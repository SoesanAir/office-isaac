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Liberation Sans" w:hAnsi="Liberation Sans"/>
          <w:b/>
          <w:color w:val="D8841C"/>
          <w:sz w:val="22"/>
        </w:rPr>
        <w:t>PROJECT CODENAME</w:t>
      </w:r>
    </w:p>
    <w:p>
      <w:pPr>
        <w:spacing w:before="840" w:after="60"/>
      </w:pPr>
      <w:r>
        <w:rPr>
          <w:rFonts w:ascii="Liberation Sans" w:hAnsi="Liberation Sans"/>
          <w:b/>
          <w:color w:val="18324A"/>
          <w:sz w:val="70"/>
        </w:rPr>
        <w:t>OFFICE ISAAC</w:t>
      </w:r>
    </w:p>
    <w:p>
      <w:r>
        <w:rPr>
          <w:rFonts w:ascii="Liberation Sans" w:hAnsi="Liberation Sans"/>
          <w:color w:val="275D83"/>
          <w:sz w:val="34"/>
        </w:rPr>
        <w:t>Game Design and Engineering Specification</w:t>
      </w:r>
    </w:p>
    <w:p>
      <w:pPr>
        <w:spacing w:before="400"/>
      </w:pPr>
      <w:r>
        <w:rPr>
          <w:rFonts w:ascii="Liberation Sans" w:hAnsi="Liberation Sans"/>
          <w:i/>
          <w:color w:val="4B5563"/>
          <w:sz w:val="24"/>
        </w:rPr>
        <w:t>A corporate-tower action roguelike built around procedural rooms, readable combat, hidden depth, and absurd item synergies.</w:t>
      </w:r>
    </w:p>
    <w:p/>
    <w:tbl>
      <w:tblPr>
        <w:tblW w:type="auto" w:w="0"/>
        <w:jc w:val="left"/>
        <w:tblLayout w:type="fixed"/>
        <w:tblLook w:firstColumn="1" w:firstRow="1" w:lastColumn="0" w:lastRow="0" w:noHBand="0" w:noVBand="1" w:val="04A0"/>
      </w:tblPr>
      <w:tblGrid>
        <w:gridCol w:w="4997"/>
        <w:gridCol w:w="4997"/>
      </w:tblGrid>
      <w:tr>
        <w:tc>
          <w:tcPr>
            <w:tcW w:type="dxa" w:w="2376"/>
            <w:tcMar>
              <w:top w:w="100" w:type="dxa"/>
              <w:start w:w="110" w:type="dxa"/>
              <w:bottom w:w="100" w:type="dxa"/>
              <w:end w:w="110" w:type="dxa"/>
            </w:tcMar>
            <w:vAlign w:val="center"/>
            <w:shd w:fill="EAF2F7"/>
          </w:tcPr>
          <w:p>
            <w:r>
              <w:rPr>
                <w:rFonts w:ascii="Liberation Sans" w:hAnsi="Liberation Sans"/>
                <w:b/>
                <w:color w:val="18324A"/>
                <w:sz w:val="19"/>
              </w:rPr>
              <w:t>Version</w:t>
            </w:r>
          </w:p>
        </w:tc>
        <w:tc>
          <w:tcPr>
            <w:tcW w:type="dxa" w:w="6768"/>
            <w:tcMar>
              <w:top w:w="100" w:type="dxa"/>
              <w:start w:w="110" w:type="dxa"/>
              <w:bottom w:w="100" w:type="dxa"/>
              <w:end w:w="110" w:type="dxa"/>
            </w:tcMar>
            <w:vAlign w:val="center"/>
            <w:shd w:fill="EAF2F7"/>
          </w:tcPr>
          <w:p>
            <w:r>
              <w:rPr>
                <w:rFonts w:ascii="Liberation Sans" w:hAnsi="Liberation Sans"/>
                <w:b w:val="0"/>
                <w:color w:val="111827"/>
                <w:sz w:val="19"/>
              </w:rPr>
              <w:t>1.0 - North-Star Specification</w:t>
            </w:r>
          </w:p>
        </w:tc>
      </w:tr>
      <w:tr>
        <w:tc>
          <w:tcPr>
            <w:tcW w:type="dxa" w:w="2376"/>
            <w:tcMar>
              <w:top w:w="100" w:type="dxa"/>
              <w:start w:w="110" w:type="dxa"/>
              <w:bottom w:w="100" w:type="dxa"/>
              <w:end w:w="110" w:type="dxa"/>
            </w:tcMar>
            <w:vAlign w:val="center"/>
          </w:tcPr>
          <w:p>
            <w:r>
              <w:rPr>
                <w:rFonts w:ascii="Liberation Sans" w:hAnsi="Liberation Sans"/>
                <w:b/>
                <w:color w:val="18324A"/>
                <w:sz w:val="19"/>
              </w:rPr>
              <w:t>Date</w:t>
            </w:r>
          </w:p>
        </w:tc>
        <w:tc>
          <w:tcPr>
            <w:tcW w:type="dxa" w:w="6768"/>
            <w:tcMar>
              <w:top w:w="100" w:type="dxa"/>
              <w:start w:w="110" w:type="dxa"/>
              <w:bottom w:w="100" w:type="dxa"/>
              <w:end w:w="110" w:type="dxa"/>
            </w:tcMar>
            <w:vAlign w:val="center"/>
          </w:tcPr>
          <w:p>
            <w:r>
              <w:rPr>
                <w:rFonts w:ascii="Liberation Sans" w:hAnsi="Liberation Sans"/>
                <w:b w:val="0"/>
                <w:color w:val="111827"/>
                <w:sz w:val="19"/>
              </w:rPr>
              <w:t>28 July 2026</w:t>
            </w:r>
          </w:p>
        </w:tc>
      </w:tr>
      <w:tr>
        <w:tc>
          <w:tcPr>
            <w:tcW w:type="dxa" w:w="2376"/>
            <w:tcMar>
              <w:top w:w="100" w:type="dxa"/>
              <w:start w:w="110" w:type="dxa"/>
              <w:bottom w:w="100" w:type="dxa"/>
              <w:end w:w="110" w:type="dxa"/>
            </w:tcMar>
            <w:vAlign w:val="center"/>
            <w:shd w:fill="EAF2F7"/>
          </w:tcPr>
          <w:p>
            <w:r>
              <w:rPr>
                <w:rFonts w:ascii="Liberation Sans" w:hAnsi="Liberation Sans"/>
                <w:b/>
                <w:color w:val="18324A"/>
                <w:sz w:val="19"/>
              </w:rPr>
              <w:t>Status</w:t>
            </w:r>
          </w:p>
        </w:tc>
        <w:tc>
          <w:tcPr>
            <w:tcW w:type="dxa" w:w="6768"/>
            <w:tcMar>
              <w:top w:w="100" w:type="dxa"/>
              <w:start w:w="110" w:type="dxa"/>
              <w:bottom w:w="100" w:type="dxa"/>
              <w:end w:w="110" w:type="dxa"/>
            </w:tcMar>
            <w:vAlign w:val="center"/>
            <w:shd w:fill="EAF2F7"/>
          </w:tcPr>
          <w:p>
            <w:r>
              <w:rPr>
                <w:rFonts w:ascii="Liberation Sans" w:hAnsi="Liberation Sans"/>
                <w:b w:val="0"/>
                <w:color w:val="111827"/>
                <w:sz w:val="19"/>
              </w:rPr>
              <w:t>Approved design baseline; implementation planning may decompose but may not silently rewrite</w:t>
            </w:r>
          </w:p>
        </w:tc>
      </w:tr>
      <w:tr>
        <w:tc>
          <w:tcPr>
            <w:tcW w:type="dxa" w:w="2376"/>
            <w:tcMar>
              <w:top w:w="100" w:type="dxa"/>
              <w:start w:w="110" w:type="dxa"/>
              <w:bottom w:w="100" w:type="dxa"/>
              <w:end w:w="110" w:type="dxa"/>
            </w:tcMar>
            <w:vAlign w:val="center"/>
          </w:tcPr>
          <w:p>
            <w:r>
              <w:rPr>
                <w:rFonts w:ascii="Liberation Sans" w:hAnsi="Liberation Sans"/>
                <w:b/>
                <w:color w:val="18324A"/>
                <w:sz w:val="19"/>
              </w:rPr>
              <w:t>Audience</w:t>
            </w:r>
          </w:p>
        </w:tc>
        <w:tc>
          <w:tcPr>
            <w:tcW w:type="dxa" w:w="6768"/>
            <w:tcMar>
              <w:top w:w="100" w:type="dxa"/>
              <w:start w:w="110" w:type="dxa"/>
              <w:bottom w:w="100" w:type="dxa"/>
              <w:end w:w="110" w:type="dxa"/>
            </w:tcMar>
            <w:vAlign w:val="center"/>
          </w:tcPr>
          <w:p>
            <w:r>
              <w:rPr>
                <w:rFonts w:ascii="Liberation Sans" w:hAnsi="Liberation Sans"/>
                <w:b w:val="0"/>
                <w:color w:val="111827"/>
                <w:sz w:val="19"/>
              </w:rPr>
              <w:t>Product owner, game design, engineering, QA, content teams, and AI development agents</w:t>
            </w:r>
          </w:p>
        </w:tc>
      </w:tr>
      <w:tr>
        <w:tc>
          <w:tcPr>
            <w:tcW w:type="dxa" w:w="2376"/>
            <w:tcMar>
              <w:top w:w="100" w:type="dxa"/>
              <w:start w:w="110" w:type="dxa"/>
              <w:bottom w:w="100" w:type="dxa"/>
              <w:end w:w="110" w:type="dxa"/>
            </w:tcMar>
            <w:vAlign w:val="center"/>
            <w:shd w:fill="EAF2F7"/>
          </w:tcPr>
          <w:p>
            <w:r>
              <w:rPr>
                <w:rFonts w:ascii="Liberation Sans" w:hAnsi="Liberation Sans"/>
                <w:b/>
                <w:color w:val="18324A"/>
                <w:sz w:val="19"/>
              </w:rPr>
              <w:t>Shipping title</w:t>
            </w:r>
          </w:p>
        </w:tc>
        <w:tc>
          <w:tcPr>
            <w:tcW w:type="dxa" w:w="6768"/>
            <w:tcMar>
              <w:top w:w="100" w:type="dxa"/>
              <w:start w:w="110" w:type="dxa"/>
              <w:bottom w:w="100" w:type="dxa"/>
              <w:end w:w="110" w:type="dxa"/>
            </w:tcMar>
            <w:vAlign w:val="center"/>
            <w:shd w:fill="EAF2F7"/>
          </w:tcPr>
          <w:p>
            <w:r>
              <w:rPr>
                <w:rFonts w:ascii="Liberation Sans" w:hAnsi="Liberation Sans"/>
                <w:b w:val="0"/>
                <w:color w:val="111827"/>
                <w:sz w:val="19"/>
              </w:rPr>
              <w:t>Not selected. "Office Isaac" is an internal codename only.</w:t>
            </w:r>
          </w:p>
        </w:tc>
      </w:tr>
    </w:tbl>
    <w:p>
      <w:pPr>
        <w:spacing w:before="960"/>
      </w:pPr>
      <w:r>
        <w:rPr>
          <w:rFonts w:ascii="Liberation Sans" w:hAnsi="Liberation Sans"/>
          <w:b/>
          <w:color w:val="D8841C"/>
          <w:sz w:val="19"/>
        </w:rPr>
        <w:t>DESIGN COMMANDMENT</w:t>
      </w:r>
    </w:p>
    <w:p>
      <w:pPr>
        <w:pStyle w:val="GDDCallout"/>
      </w:pPr>
      <w:r>
        <w:rPr>
          <w:rFonts w:ascii="Liberation Sans" w:hAnsi="Liberation Sans"/>
          <w:b/>
          <w:color w:val="18324A"/>
          <w:sz w:val="28"/>
        </w:rPr>
        <w:t>The interface remains almost childlike. The systems beneath it may be viciously deep.</w:t>
      </w:r>
    </w:p>
    <w:p>
      <w:r>
        <w:br w:type="page"/>
      </w:r>
    </w:p>
    <w:p>
      <w:pPr>
        <w:pStyle w:val="Heading1"/>
      </w:pPr>
      <w:r>
        <w:t>Contents</w:t>
      </w:r>
    </w:p>
    <w:p>
      <w:pPr>
        <w:pStyle w:val="ListBullet"/>
        <w:spacing w:after="50"/>
      </w:pPr>
      <w:r>
        <w:rPr>
          <w:rFonts w:ascii="Liberation Sans" w:hAnsi="Liberation Sans"/>
        </w:rPr>
        <w:t>0. Document Control and Decision Ledger</w:t>
      </w:r>
    </w:p>
    <w:p>
      <w:pPr>
        <w:pStyle w:val="ListBullet"/>
        <w:spacing w:after="50"/>
      </w:pPr>
      <w:r>
        <w:rPr>
          <w:rFonts w:ascii="Liberation Sans" w:hAnsi="Liberation Sans"/>
        </w:rPr>
        <w:t>1. Executive Summary</w:t>
      </w:r>
    </w:p>
    <w:p>
      <w:pPr>
        <w:pStyle w:val="ListBullet"/>
        <w:spacing w:after="50"/>
      </w:pPr>
      <w:r>
        <w:rPr>
          <w:rFonts w:ascii="Liberation Sans" w:hAnsi="Liberation Sans"/>
        </w:rPr>
        <w:t>2. Design Constitution</w:t>
      </w:r>
    </w:p>
    <w:p>
      <w:pPr>
        <w:pStyle w:val="ListBullet"/>
        <w:spacing w:after="50"/>
      </w:pPr>
      <w:r>
        <w:rPr>
          <w:rFonts w:ascii="Liberation Sans" w:hAnsi="Liberation Sans"/>
        </w:rPr>
        <w:t>3. Player Experience and Run Structure</w:t>
      </w:r>
    </w:p>
    <w:p>
      <w:pPr>
        <w:pStyle w:val="ListBullet"/>
        <w:spacing w:after="50"/>
      </w:pPr>
      <w:r>
        <w:rPr>
          <w:rFonts w:ascii="Liberation Sans" w:hAnsi="Liberation Sans"/>
        </w:rPr>
        <w:t>4. Controls, Camera, and Moment-to-Moment Presentation</w:t>
      </w:r>
    </w:p>
    <w:p>
      <w:pPr>
        <w:pStyle w:val="ListBullet"/>
        <w:spacing w:after="50"/>
      </w:pPr>
      <w:r>
        <w:rPr>
          <w:rFonts w:ascii="Liberation Sans" w:hAnsi="Liberation Sans"/>
        </w:rPr>
        <w:t>5. Player Model, Health, and Core Stats</w:t>
      </w:r>
    </w:p>
    <w:p>
      <w:pPr>
        <w:pStyle w:val="ListBullet"/>
        <w:spacing w:after="50"/>
      </w:pPr>
      <w:r>
        <w:rPr>
          <w:rFonts w:ascii="Liberation Sans" w:hAnsi="Liberation Sans"/>
        </w:rPr>
        <w:t>6. Combat Framework</w:t>
      </w:r>
    </w:p>
    <w:p>
      <w:pPr>
        <w:pStyle w:val="ListBullet"/>
        <w:spacing w:after="50"/>
      </w:pPr>
      <w:r>
        <w:rPr>
          <w:rFonts w:ascii="Liberation Sans" w:hAnsi="Liberation Sans"/>
        </w:rPr>
        <w:t>7. Weapon System</w:t>
      </w:r>
    </w:p>
    <w:p>
      <w:pPr>
        <w:pStyle w:val="ListBullet"/>
        <w:spacing w:after="50"/>
      </w:pPr>
      <w:r>
        <w:rPr>
          <w:rFonts w:ascii="Liberation Sans" w:hAnsi="Liberation Sans"/>
        </w:rPr>
        <w:t>8. Item, Build, and Synergy Systems</w:t>
      </w:r>
    </w:p>
    <w:p>
      <w:pPr>
        <w:pStyle w:val="ListBullet"/>
        <w:spacing w:after="50"/>
      </w:pPr>
      <w:r>
        <w:rPr>
          <w:rFonts w:ascii="Liberation Sans" w:hAnsi="Liberation Sans"/>
        </w:rPr>
        <w:t>9. Consumables, Pickups, and Economy</w:t>
      </w:r>
    </w:p>
    <w:p>
      <w:pPr>
        <w:pStyle w:val="ListBullet"/>
        <w:spacing w:after="50"/>
      </w:pPr>
      <w:r>
        <w:rPr>
          <w:rFonts w:ascii="Liberation Sans" w:hAnsi="Liberation Sans"/>
        </w:rPr>
        <w:t>10. World and Department Structure</w:t>
      </w:r>
    </w:p>
    <w:p>
      <w:pPr>
        <w:pStyle w:val="ListBullet"/>
        <w:spacing w:after="50"/>
      </w:pPr>
      <w:r>
        <w:rPr>
          <w:rFonts w:ascii="Liberation Sans" w:hAnsi="Liberation Sans"/>
        </w:rPr>
        <w:t>11. Procedural Floor Generation</w:t>
      </w:r>
    </w:p>
    <w:p>
      <w:pPr>
        <w:pStyle w:val="ListBullet"/>
        <w:spacing w:after="50"/>
      </w:pPr>
      <w:r>
        <w:rPr>
          <w:rFonts w:ascii="Liberation Sans" w:hAnsi="Liberation Sans"/>
        </w:rPr>
        <w:t>12. Room Architecture, Encounters, and Special Rooms</w:t>
      </w:r>
    </w:p>
    <w:p>
      <w:pPr>
        <w:pStyle w:val="ListBullet"/>
        <w:spacing w:after="50"/>
      </w:pPr>
      <w:r>
        <w:rPr>
          <w:rFonts w:ascii="Liberation Sans" w:hAnsi="Liberation Sans"/>
        </w:rPr>
        <w:t>13. Environmental Objects and Hazards</w:t>
      </w:r>
    </w:p>
    <w:p>
      <w:pPr>
        <w:pStyle w:val="ListBullet"/>
        <w:spacing w:after="50"/>
      </w:pPr>
      <w:r>
        <w:rPr>
          <w:rFonts w:ascii="Liberation Sans" w:hAnsi="Liberation Sans"/>
        </w:rPr>
        <w:t>14. Enemy System</w:t>
      </w:r>
    </w:p>
    <w:p>
      <w:pPr>
        <w:pStyle w:val="ListBullet"/>
        <w:spacing w:after="50"/>
      </w:pPr>
      <w:r>
        <w:rPr>
          <w:rFonts w:ascii="Liberation Sans" w:hAnsi="Liberation Sans"/>
        </w:rPr>
        <w:t>15. Boss System</w:t>
      </w:r>
    </w:p>
    <w:p>
      <w:pPr>
        <w:pStyle w:val="ListBullet"/>
        <w:spacing w:after="50"/>
      </w:pPr>
      <w:r>
        <w:rPr>
          <w:rFonts w:ascii="Liberation Sans" w:hAnsi="Liberation Sans"/>
        </w:rPr>
        <w:t>16. Progression, Unlocks, Endings, and Hidden Expansion</w:t>
      </w:r>
    </w:p>
    <w:p>
      <w:pPr>
        <w:pStyle w:val="ListBullet"/>
        <w:spacing w:after="50"/>
      </w:pPr>
      <w:r>
        <w:rPr>
          <w:rFonts w:ascii="Liberation Sans" w:hAnsi="Liberation Sans"/>
        </w:rPr>
        <w:t>17. User Interface, User Experience, and Accessibility</w:t>
      </w:r>
    </w:p>
    <w:p>
      <w:pPr>
        <w:pStyle w:val="ListBullet"/>
        <w:spacing w:after="50"/>
      </w:pPr>
      <w:r>
        <w:rPr>
          <w:rFonts w:ascii="Liberation Sans" w:hAnsi="Liberation Sans"/>
        </w:rPr>
        <w:t>18. Art, Animation, and Visual Effects</w:t>
      </w:r>
    </w:p>
    <w:p>
      <w:pPr>
        <w:pStyle w:val="ListBullet"/>
        <w:spacing w:after="50"/>
      </w:pPr>
      <w:r>
        <w:rPr>
          <w:rFonts w:ascii="Liberation Sans" w:hAnsi="Liberation Sans"/>
        </w:rPr>
        <w:t>19. Audio Direction</w:t>
      </w:r>
    </w:p>
    <w:p>
      <w:pPr>
        <w:pStyle w:val="ListBullet"/>
        <w:spacing w:after="50"/>
      </w:pPr>
      <w:r>
        <w:rPr>
          <w:rFonts w:ascii="Liberation Sans" w:hAnsi="Liberation Sans"/>
        </w:rPr>
        <w:t>20. Technical Architecture and Data Contracts</w:t>
      </w:r>
    </w:p>
    <w:p>
      <w:pPr>
        <w:pStyle w:val="ListBullet"/>
        <w:spacing w:after="50"/>
      </w:pPr>
      <w:r>
        <w:rPr>
          <w:rFonts w:ascii="Liberation Sans" w:hAnsi="Liberation Sans"/>
        </w:rPr>
        <w:t>21. Save Data, Seeds, Debugging, and Telemetry</w:t>
      </w:r>
    </w:p>
    <w:p>
      <w:pPr>
        <w:pStyle w:val="ListBullet"/>
        <w:spacing w:after="50"/>
      </w:pPr>
      <w:r>
        <w:rPr>
          <w:rFonts w:ascii="Liberation Sans" w:hAnsi="Liberation Sans"/>
        </w:rPr>
        <w:t>22. AI Development Contract</w:t>
      </w:r>
    </w:p>
    <w:p>
      <w:pPr>
        <w:pStyle w:val="ListBullet"/>
        <w:spacing w:after="50"/>
      </w:pPr>
      <w:r>
        <w:rPr>
          <w:rFonts w:ascii="Liberation Sans" w:hAnsi="Liberation Sans"/>
        </w:rPr>
        <w:t>23. Quality Assurance and Acceptance Criteria</w:t>
      </w:r>
    </w:p>
    <w:p>
      <w:pPr>
        <w:pStyle w:val="ListBullet"/>
        <w:spacing w:after="50"/>
      </w:pPr>
      <w:r>
        <w:rPr>
          <w:rFonts w:ascii="Liberation Sans" w:hAnsi="Liberation Sans"/>
        </w:rPr>
        <w:t>24. Release Content Baseline</w:t>
      </w:r>
    </w:p>
    <w:p>
      <w:pPr>
        <w:pStyle w:val="ListBullet"/>
        <w:spacing w:after="50"/>
      </w:pPr>
      <w:r>
        <w:rPr>
          <w:rFonts w:ascii="Liberation Sans" w:hAnsi="Liberation Sans"/>
        </w:rPr>
        <w:t>25. Risk Register and Design Safeguards</w:t>
      </w:r>
    </w:p>
    <w:p>
      <w:pPr>
        <w:pStyle w:val="ListBullet"/>
        <w:spacing w:after="50"/>
      </w:pPr>
      <w:r>
        <w:rPr>
          <w:rFonts w:ascii="Liberation Sans" w:hAnsi="Liberation Sans"/>
        </w:rPr>
        <w:t>26. Glossary</w:t>
      </w:r>
    </w:p>
    <w:p>
      <w:pPr>
        <w:pStyle w:val="ListBullet"/>
        <w:spacing w:after="50"/>
      </w:pPr>
      <w:r>
        <w:rPr>
          <w:rFonts w:ascii="Liberation Sans" w:hAnsi="Liberation Sans"/>
        </w:rPr>
        <w:t>Appendix A. Department Database</w:t>
      </w:r>
    </w:p>
    <w:p>
      <w:pPr>
        <w:pStyle w:val="ListBullet"/>
        <w:spacing w:after="50"/>
      </w:pPr>
      <w:r>
        <w:rPr>
          <w:rFonts w:ascii="Liberation Sans" w:hAnsi="Liberation Sans"/>
        </w:rPr>
        <w:t>Appendix B. Weapon Database</w:t>
      </w:r>
    </w:p>
    <w:p>
      <w:pPr>
        <w:pStyle w:val="ListBullet"/>
        <w:spacing w:after="50"/>
      </w:pPr>
      <w:r>
        <w:rPr>
          <w:rFonts w:ascii="Liberation Sans" w:hAnsi="Liberation Sans"/>
        </w:rPr>
        <w:t>Appendix C. Starter Item Database</w:t>
      </w:r>
    </w:p>
    <w:p>
      <w:pPr>
        <w:pStyle w:val="ListBullet"/>
        <w:spacing w:after="50"/>
      </w:pPr>
      <w:r>
        <w:rPr>
          <w:rFonts w:ascii="Liberation Sans" w:hAnsi="Liberation Sans"/>
        </w:rPr>
        <w:t>Appendix D. Enemy Database</w:t>
      </w:r>
    </w:p>
    <w:p>
      <w:pPr>
        <w:pStyle w:val="ListBullet"/>
        <w:spacing w:after="50"/>
      </w:pPr>
      <w:r>
        <w:rPr>
          <w:rFonts w:ascii="Liberation Sans" w:hAnsi="Liberation Sans"/>
        </w:rPr>
        <w:t>Appendix E. Boss Database</w:t>
      </w:r>
    </w:p>
    <w:p>
      <w:pPr>
        <w:pStyle w:val="ListBullet"/>
        <w:spacing w:after="50"/>
      </w:pPr>
      <w:r>
        <w:rPr>
          <w:rFonts w:ascii="Liberation Sans" w:hAnsi="Liberation Sans"/>
        </w:rPr>
        <w:t>Appendix F. Room and Environment Catalog</w:t>
      </w:r>
    </w:p>
    <w:p>
      <w:pPr>
        <w:pStyle w:val="ListBullet"/>
        <w:spacing w:after="50"/>
      </w:pPr>
      <w:r>
        <w:rPr>
          <w:rFonts w:ascii="Liberation Sans" w:hAnsi="Liberation Sans"/>
        </w:rPr>
        <w:t>Appendix G. Data Schema Examples</w:t>
      </w:r>
    </w:p>
    <w:p>
      <w:pPr>
        <w:pStyle w:val="ListBullet"/>
        <w:spacing w:after="50"/>
      </w:pPr>
      <w:r>
        <w:rPr>
          <w:rFonts w:ascii="Liberation Sans" w:hAnsi="Liberation Sans"/>
        </w:rPr>
        <w:t>Appendix H. Benchmark References and Originality Guardrails</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HOW TO USE THIS DOCUMENT</w:t>
            </w:r>
          </w:p>
          <w:p>
            <w:r>
              <w:rPr>
                <w:rFonts w:ascii="Liberation Sans" w:hAnsi="Liberation Sans"/>
                <w:b w:val="0"/>
                <w:color w:val="18324A"/>
                <w:sz w:val="21"/>
              </w:rPr>
              <w:t>This GDD is the source of truth for design intent and player-facing behavior. Technical plans may divide work into milestones, but may not change these rules without a documented GDD revision.</w:t>
            </w:r>
          </w:p>
        </w:tc>
      </w:tr>
    </w:tbl>
    <w:p>
      <w:pPr>
        <w:pStyle w:val="Heading1"/>
        <w:pageBreakBefore/>
      </w:pPr>
      <w:r>
        <w:t>0. Document Control and Decision Ledger</w:t>
      </w:r>
    </w:p>
    <w:p>
      <w:pPr>
        <w:pStyle w:val="Heading2"/>
      </w:pPr>
      <w:r>
        <w:t>0.1 Authority and normative language</w:t>
      </w:r>
    </w:p>
    <w:p>
      <w:r>
        <w:rPr>
          <w:rFonts w:ascii="Liberation Sans" w:hAnsi="Liberation Sans"/>
        </w:rPr>
        <w:t>This document defines the intended game, not merely an initial prototype. It is deliberately broader than an MVP. Development plans may select a subset for a vertical slice, but every subset must remain compatible with the complete design.</w:t>
      </w:r>
    </w:p>
    <w:p>
      <w:pPr>
        <w:pStyle w:val="ListBullet"/>
        <w:spacing w:after="50"/>
      </w:pPr>
      <w:r>
        <w:rPr>
          <w:rFonts w:ascii="Liberation Sans" w:hAnsi="Liberation Sans"/>
        </w:rPr>
        <w:t>SHALL and MUST indicate mandatory behavior.</w:t>
      </w:r>
    </w:p>
    <w:p>
      <w:pPr>
        <w:pStyle w:val="ListBullet"/>
        <w:spacing w:after="50"/>
      </w:pPr>
      <w:r>
        <w:rPr>
          <w:rFonts w:ascii="Liberation Sans" w:hAnsi="Liberation Sans"/>
        </w:rPr>
        <w:t>SHOULD indicates a strong default that may be changed only with a recorded design reason.</w:t>
      </w:r>
    </w:p>
    <w:p>
      <w:pPr>
        <w:pStyle w:val="ListBullet"/>
        <w:spacing w:after="50"/>
      </w:pPr>
      <w:r>
        <w:rPr>
          <w:rFonts w:ascii="Liberation Sans" w:hAnsi="Liberation Sans"/>
        </w:rPr>
        <w:t>MAY indicates an optional extension that must not break mandatory behavior.</w:t>
      </w:r>
    </w:p>
    <w:p>
      <w:pPr>
        <w:pStyle w:val="ListBullet"/>
        <w:spacing w:after="50"/>
      </w:pPr>
      <w:r>
        <w:rPr>
          <w:rFonts w:ascii="Liberation Sans" w:hAnsi="Liberation Sans"/>
        </w:rPr>
        <w:t>Tunable values are implementation defaults stored in data. They may be changed through playtesting without changing the design rule they serve.</w:t>
      </w:r>
    </w:p>
    <w:p>
      <w:pPr>
        <w:pStyle w:val="ListBullet"/>
        <w:spacing w:after="50"/>
      </w:pPr>
      <w:r>
        <w:rPr>
          <w:rFonts w:ascii="Liberation Sans" w:hAnsi="Liberation Sans"/>
        </w:rPr>
        <w:t>Player-facing copy may be playful; internal definitions must remain precise.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08"/>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R-GOV-001</w:t>
            </w:r>
          </w:p>
        </w:tc>
        <w:tc>
          <w:tcPr>
            <w:tcW w:type="dxa" w:w="4608"/>
            <w:vAlign w:val="center"/>
            <w:tcMar>
              <w:top w:w="90" w:type="dxa"/>
              <w:start w:w="100" w:type="dxa"/>
              <w:bottom w:w="90" w:type="dxa"/>
              <w:end w:w="100" w:type="dxa"/>
            </w:tcMar>
          </w:tcPr>
          <w:p>
            <w:r>
              <w:rPr>
                <w:rFonts w:ascii="Liberation Sans" w:hAnsi="Liberation Sans"/>
                <w:b w:val="0"/>
                <w:color w:val="111827"/>
                <w:sz w:val="17"/>
              </w:rPr>
              <w:t>The GDD is the design authority. Code comments, task tickets, and generated plans are subordinate.</w:t>
            </w:r>
          </w:p>
        </w:tc>
        <w:tc>
          <w:tcPr>
            <w:tcW w:type="dxa" w:w="3384"/>
            <w:vAlign w:val="center"/>
            <w:tcMar>
              <w:top w:w="90" w:type="dxa"/>
              <w:start w:w="100" w:type="dxa"/>
              <w:bottom w:w="90" w:type="dxa"/>
              <w:end w:w="100" w:type="dxa"/>
            </w:tcMar>
          </w:tcPr>
          <w:p>
            <w:r>
              <w:rPr>
                <w:rFonts w:ascii="Liberation Sans" w:hAnsi="Liberation Sans"/>
                <w:b w:val="0"/>
                <w:color w:val="111827"/>
                <w:sz w:val="17"/>
              </w:rPr>
              <w:t>A conflicting implementation is treated as a defect until the GDD is intentionally revised.</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R-GOV-002</w:t>
            </w:r>
          </w:p>
        </w:tc>
        <w:tc>
          <w:tcPr>
            <w:tcW w:type="dxa" w:w="4608"/>
            <w:vAlign w:val="center"/>
            <w:tcMar>
              <w:top w:w="90" w:type="dxa"/>
              <w:start w:w="100" w:type="dxa"/>
              <w:bottom w:w="90" w:type="dxa"/>
              <w:end w:w="100" w:type="dxa"/>
            </w:tcMar>
            <w:shd w:fill="F3F5F7"/>
          </w:tcPr>
          <w:p>
            <w:r>
              <w:rPr>
                <w:rFonts w:ascii="Liberation Sans" w:hAnsi="Liberation Sans"/>
                <w:b w:val="0"/>
                <w:color w:val="111827"/>
                <w:sz w:val="17"/>
              </w:rPr>
              <w:t>All permanent design changes require a revision note with affected requirement IDs.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The document version and change log identify the altered rules.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R-GOV-003</w:t>
            </w:r>
          </w:p>
        </w:tc>
        <w:tc>
          <w:tcPr>
            <w:tcW w:type="dxa" w:w="4608"/>
            <w:vAlign w:val="center"/>
            <w:tcMar>
              <w:top w:w="90" w:type="dxa"/>
              <w:start w:w="100" w:type="dxa"/>
              <w:bottom w:w="90" w:type="dxa"/>
              <w:end w:w="100" w:type="dxa"/>
            </w:tcMar>
          </w:tcPr>
          <w:p>
            <w:r>
              <w:rPr>
                <w:rFonts w:ascii="Liberation Sans" w:hAnsi="Liberation Sans"/>
                <w:b w:val="0"/>
                <w:color w:val="111827"/>
                <w:sz w:val="17"/>
              </w:rPr>
              <w:t>Content must be data-driven unless a mechanic genuinely requires code.</w:t>
            </w:r>
          </w:p>
        </w:tc>
        <w:tc>
          <w:tcPr>
            <w:tcW w:type="dxa" w:w="3384"/>
            <w:vAlign w:val="center"/>
            <w:tcMar>
              <w:top w:w="90" w:type="dxa"/>
              <w:start w:w="100" w:type="dxa"/>
              <w:bottom w:w="90" w:type="dxa"/>
              <w:end w:w="100" w:type="dxa"/>
            </w:tcMar>
          </w:tcPr>
          <w:p>
            <w:r>
              <w:rPr>
                <w:rFonts w:ascii="Liberation Sans" w:hAnsi="Liberation Sans"/>
                <w:b w:val="0"/>
                <w:color w:val="111827"/>
                <w:sz w:val="17"/>
              </w:rPr>
              <w:t>Adding a normal item, enemy, room, or department does not require editing core system logic.</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R-GOV-004</w:t>
            </w:r>
          </w:p>
        </w:tc>
        <w:tc>
          <w:tcPr>
            <w:tcW w:type="dxa" w:w="4608"/>
            <w:vAlign w:val="center"/>
            <w:tcMar>
              <w:top w:w="90" w:type="dxa"/>
              <w:start w:w="100" w:type="dxa"/>
              <w:bottom w:w="90" w:type="dxa"/>
              <w:end w:w="100" w:type="dxa"/>
            </w:tcMar>
            <w:shd w:fill="F3F5F7"/>
          </w:tcPr>
          <w:p>
            <w:r>
              <w:rPr>
                <w:rFonts w:ascii="Liberation Sans" w:hAnsi="Liberation Sans"/>
                <w:b w:val="0"/>
                <w:color w:val="111827"/>
                <w:sz w:val="17"/>
              </w:rPr>
              <w:t>The shipping title, engine, and final art production pipeline are separate production decisions.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No code or asset path assumes the internal codename is the public product name.</w:t>
            </w:r>
          </w:p>
        </w:tc>
      </w:tr>
    </w:tbl>
    <w:p>
      <w:pPr>
        <w:spacing w:after="20"/>
      </w:pPr>
    </w:p>
    <w:p>
      <w:pPr>
        <w:pStyle w:val="Heading2"/>
      </w:pPr>
      <w:r>
        <w:t>0.2 Owner decision ledger</w:t>
      </w:r>
    </w:p>
    <w:p>
      <w:r>
        <w:rPr>
          <w:rFonts w:ascii="Liberation Sans" w:hAnsi="Liberation Sans"/>
        </w:rPr>
        <w:t>The following decisions are locked because they express the core product, not incidental implementation details.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6"/>
              </w:rPr>
              <w:t>Decision</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6"/>
              </w:rPr>
              <w:t>Subject</w:t>
            </w:r>
          </w:p>
        </w:tc>
        <w:tc>
          <w:tcPr>
            <w:tcW w:type="dxa" w:w="6408"/>
            <w:vAlign w:val="center"/>
            <w:shd w:fill="18324A"/>
            <w:tcMar>
              <w:top w:w="90" w:type="dxa"/>
              <w:start w:w="100" w:type="dxa"/>
              <w:bottom w:w="90" w:type="dxa"/>
              <w:end w:w="100" w:type="dxa"/>
            </w:tcMar>
          </w:tcPr>
          <w:p>
            <w:pPr>
              <w:jc w:val="center"/>
            </w:pPr>
            <w:r>
              <w:rPr>
                <w:rFonts w:ascii="Liberation Sans" w:hAnsi="Liberation Sans"/>
                <w:b/>
                <w:color w:val="FFFFFF"/>
                <w:sz w:val="16"/>
              </w:rPr>
              <w:t>Locked rule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D-001</w:t>
            </w:r>
          </w:p>
        </w:tc>
        <w:tc>
          <w:tcPr>
            <w:tcW w:type="dxa" w:w="1800"/>
            <w:vAlign w:val="center"/>
            <w:tcMar>
              <w:top w:w="90" w:type="dxa"/>
              <w:start w:w="100" w:type="dxa"/>
              <w:bottom w:w="90" w:type="dxa"/>
              <w:end w:w="100" w:type="dxa"/>
            </w:tcMar>
          </w:tcPr>
          <w:p>
            <w:r>
              <w:rPr>
                <w:rFonts w:ascii="Liberation Sans" w:hAnsi="Liberation Sans"/>
                <w:b w:val="0"/>
                <w:color w:val="111827"/>
                <w:sz w:val="16"/>
              </w:rPr>
              <w:t>Mechanical reference</w:t>
            </w:r>
          </w:p>
        </w:tc>
        <w:tc>
          <w:tcPr>
            <w:tcW w:type="dxa" w:w="6408"/>
            <w:vAlign w:val="center"/>
            <w:tcMar>
              <w:top w:w="90" w:type="dxa"/>
              <w:start w:w="100" w:type="dxa"/>
              <w:bottom w:w="90" w:type="dxa"/>
              <w:end w:w="100" w:type="dxa"/>
            </w:tcMar>
          </w:tcPr>
          <w:p>
            <w:r>
              <w:rPr>
                <w:rFonts w:ascii="Liberation Sans" w:hAnsi="Liberation Sans"/>
                <w:b w:val="0"/>
                <w:color w:val="111827"/>
                <w:sz w:val="16"/>
              </w:rPr>
              <w:t>Use The Binding of Isaac as a benchmark for proven roguelike structure. Recreate the purpose of a mechanic through original corporate-office content rather than copying names, art, layouts, text, or code.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D-002</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Primary fantasy</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An ordinary employee fights upward through a giant corporation and gives it to the corporate machine.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D-003</w:t>
            </w:r>
          </w:p>
        </w:tc>
        <w:tc>
          <w:tcPr>
            <w:tcW w:type="dxa" w:w="1800"/>
            <w:vAlign w:val="center"/>
            <w:tcMar>
              <w:top w:w="90" w:type="dxa"/>
              <w:start w:w="100" w:type="dxa"/>
              <w:bottom w:w="90" w:type="dxa"/>
              <w:end w:w="100" w:type="dxa"/>
            </w:tcMar>
          </w:tcPr>
          <w:p>
            <w:r>
              <w:rPr>
                <w:rFonts w:ascii="Liberation Sans" w:hAnsi="Liberation Sans"/>
                <w:b w:val="0"/>
                <w:color w:val="111827"/>
                <w:sz w:val="16"/>
              </w:rPr>
              <w:t>World structure</w:t>
            </w:r>
          </w:p>
        </w:tc>
        <w:tc>
          <w:tcPr>
            <w:tcW w:type="dxa" w:w="6408"/>
            <w:vAlign w:val="center"/>
            <w:tcMar>
              <w:top w:w="90" w:type="dxa"/>
              <w:start w:w="100" w:type="dxa"/>
              <w:bottom w:w="90" w:type="dxa"/>
              <w:end w:w="100" w:type="dxa"/>
            </w:tcMar>
          </w:tcPr>
          <w:p>
            <w:r>
              <w:rPr>
                <w:rFonts w:ascii="Liberation Sans" w:hAnsi="Liberation Sans"/>
                <w:b w:val="0"/>
                <w:color w:val="111827"/>
                <w:sz w:val="16"/>
              </w:rPr>
              <w:t>Departments are chapters. Each normal department contains two sequential floors, with the second escalating the first.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D-004</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Room topology</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Floors are connected graphs of square or rectangular rooms on a logical grid. Rooms use north, south, east, and west perimeter door sockets.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D-005</w:t>
            </w:r>
          </w:p>
        </w:tc>
        <w:tc>
          <w:tcPr>
            <w:tcW w:type="dxa" w:w="1800"/>
            <w:vAlign w:val="center"/>
            <w:tcMar>
              <w:top w:w="90" w:type="dxa"/>
              <w:start w:w="100" w:type="dxa"/>
              <w:bottom w:w="90" w:type="dxa"/>
              <w:end w:w="100" w:type="dxa"/>
            </w:tcMar>
          </w:tcPr>
          <w:p>
            <w:r>
              <w:rPr>
                <w:rFonts w:ascii="Liberation Sans" w:hAnsi="Liberation Sans"/>
                <w:b w:val="0"/>
                <w:color w:val="111827"/>
                <w:sz w:val="16"/>
              </w:rPr>
              <w:t>Large rooms</w:t>
            </w:r>
          </w:p>
        </w:tc>
        <w:tc>
          <w:tcPr>
            <w:tcW w:type="dxa" w:w="6408"/>
            <w:vAlign w:val="center"/>
            <w:tcMar>
              <w:top w:w="90" w:type="dxa"/>
              <w:start w:w="100" w:type="dxa"/>
              <w:bottom w:w="90" w:type="dxa"/>
              <w:end w:w="100" w:type="dxa"/>
            </w:tcMar>
          </w:tcPr>
          <w:p>
            <w:r>
              <w:rPr>
                <w:rFonts w:ascii="Liberation Sans" w:hAnsi="Liberation Sans"/>
                <w:b w:val="0"/>
                <w:color w:val="111827"/>
                <w:sz w:val="16"/>
              </w:rPr>
              <w:t>A room may occupy multiple grid cells and may expose multiple doors on the same side. It remains one combat room and one graph node.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D-006</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Room independence</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Room architecture and enemy encounter selection are separate. The same layout may appear empty, with different enemies, rewards, or environmental states.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D-007</w:t>
            </w:r>
          </w:p>
        </w:tc>
        <w:tc>
          <w:tcPr>
            <w:tcW w:type="dxa" w:w="1800"/>
            <w:vAlign w:val="center"/>
            <w:tcMar>
              <w:top w:w="90" w:type="dxa"/>
              <w:start w:w="100" w:type="dxa"/>
              <w:bottom w:w="90" w:type="dxa"/>
              <w:end w:w="100" w:type="dxa"/>
            </w:tcMar>
          </w:tcPr>
          <w:p>
            <w:r>
              <w:rPr>
                <w:rFonts w:ascii="Liberation Sans" w:hAnsi="Liberation Sans"/>
                <w:b w:val="0"/>
                <w:color w:val="111827"/>
                <w:sz w:val="16"/>
              </w:rPr>
              <w:t>Weapons</w:t>
            </w:r>
          </w:p>
        </w:tc>
        <w:tc>
          <w:tcPr>
            <w:tcW w:type="dxa" w:w="6408"/>
            <w:vAlign w:val="center"/>
            <w:tcMar>
              <w:top w:w="90" w:type="dxa"/>
              <w:start w:w="100" w:type="dxa"/>
              <w:bottom w:w="90" w:type="dxa"/>
              <w:end w:w="100" w:type="dxa"/>
            </w:tcMar>
          </w:tcPr>
          <w:p>
            <w:r>
              <w:rPr>
                <w:rFonts w:ascii="Liberation Sans" w:hAnsi="Liberation Sans"/>
                <w:b w:val="0"/>
                <w:color w:val="111827"/>
                <w:sz w:val="16"/>
              </w:rPr>
              <w:t>The player carries exactly one primary weapon. Picking up another weapon replaces it; the previous weapon remains available on the pedestal unless a specific effect says otherwise.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D-008</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Items</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Passive items stack. Active items occupy a dedicated slot and recharge through room clears. Pocket consumables and mystery consumables are separate systems.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D-009</w:t>
            </w:r>
          </w:p>
        </w:tc>
        <w:tc>
          <w:tcPr>
            <w:tcW w:type="dxa" w:w="1800"/>
            <w:vAlign w:val="center"/>
            <w:tcMar>
              <w:top w:w="90" w:type="dxa"/>
              <w:start w:w="100" w:type="dxa"/>
              <w:bottom w:w="90" w:type="dxa"/>
              <w:end w:w="100" w:type="dxa"/>
            </w:tcMar>
          </w:tcPr>
          <w:p>
            <w:r>
              <w:rPr>
                <w:rFonts w:ascii="Liberation Sans" w:hAnsi="Liberation Sans"/>
                <w:b w:val="0"/>
                <w:color w:val="111827"/>
                <w:sz w:val="16"/>
              </w:rPr>
              <w:t>Item roles</w:t>
            </w:r>
          </w:p>
        </w:tc>
        <w:tc>
          <w:tcPr>
            <w:tcW w:type="dxa" w:w="6408"/>
            <w:vAlign w:val="center"/>
            <w:tcMar>
              <w:top w:w="90" w:type="dxa"/>
              <w:start w:w="100" w:type="dxa"/>
              <w:bottom w:w="90" w:type="dxa"/>
              <w:end w:w="100" w:type="dxa"/>
            </w:tcMar>
          </w:tcPr>
          <w:p>
            <w:r>
              <w:rPr>
                <w:rFonts w:ascii="Liberation Sans" w:hAnsi="Liberation Sans"/>
                <w:b w:val="0"/>
                <w:color w:val="111827"/>
                <w:sz w:val="16"/>
              </w:rPr>
              <w:t>An item has one fixed role. A pen laser pointer is always a modifier; a large presentation laser pointer is always a weapon. The game never asks which mode the player wants.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D-010</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Synergies</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A modifier may affect different weapons differently, and may have no interaction with some weapons. Handcrafted transformations may exist, but not every pair needs a recipe.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D-011</w:t>
            </w:r>
          </w:p>
        </w:tc>
        <w:tc>
          <w:tcPr>
            <w:tcW w:type="dxa" w:w="1800"/>
            <w:vAlign w:val="center"/>
            <w:tcMar>
              <w:top w:w="90" w:type="dxa"/>
              <w:start w:w="100" w:type="dxa"/>
              <w:bottom w:w="90" w:type="dxa"/>
              <w:end w:w="100" w:type="dxa"/>
            </w:tcMar>
          </w:tcPr>
          <w:p>
            <w:r>
              <w:rPr>
                <w:rFonts w:ascii="Liberation Sans" w:hAnsi="Liberation Sans"/>
                <w:b w:val="0"/>
                <w:color w:val="111827"/>
                <w:sz w:val="16"/>
              </w:rPr>
              <w:t>Randomness</w:t>
            </w:r>
          </w:p>
        </w:tc>
        <w:tc>
          <w:tcPr>
            <w:tcW w:type="dxa" w:w="6408"/>
            <w:vAlign w:val="center"/>
            <w:tcMar>
              <w:top w:w="90" w:type="dxa"/>
              <w:start w:w="100" w:type="dxa"/>
              <w:bottom w:w="90" w:type="dxa"/>
              <w:end w:w="100" w:type="dxa"/>
            </w:tcMar>
          </w:tcPr>
          <w:p>
            <w:r>
              <w:rPr>
                <w:rFonts w:ascii="Liberation Sans" w:hAnsi="Liberation Sans"/>
                <w:b w:val="0"/>
                <w:color w:val="111827"/>
                <w:sz w:val="16"/>
              </w:rPr>
              <w:t>Items are selected from weighted pools. Some items are much rarer. Floor depth influences availability, but a tiny early-floor jackpot chance can produce an endgame-quality item.</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D-012</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No player tuning</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The player cannot configure loot odds, rarity, encounter weights, or balance. Complexity belongs in the game, not in setup menus.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D-013</w:t>
            </w:r>
          </w:p>
        </w:tc>
        <w:tc>
          <w:tcPr>
            <w:tcW w:type="dxa" w:w="1800"/>
            <w:vAlign w:val="center"/>
            <w:tcMar>
              <w:top w:w="90" w:type="dxa"/>
              <w:start w:w="100" w:type="dxa"/>
              <w:bottom w:w="90" w:type="dxa"/>
              <w:end w:w="100" w:type="dxa"/>
            </w:tcMar>
          </w:tcPr>
          <w:p>
            <w:r>
              <w:rPr>
                <w:rFonts w:ascii="Liberation Sans" w:hAnsi="Liberation Sans"/>
                <w:b w:val="0"/>
                <w:color w:val="111827"/>
                <w:sz w:val="16"/>
              </w:rPr>
              <w:t>Hidden math</w:t>
            </w:r>
          </w:p>
        </w:tc>
        <w:tc>
          <w:tcPr>
            <w:tcW w:type="dxa" w:w="6408"/>
            <w:vAlign w:val="center"/>
            <w:tcMar>
              <w:top w:w="90" w:type="dxa"/>
              <w:start w:w="100" w:type="dxa"/>
              <w:bottom w:w="90" w:type="dxa"/>
              <w:end w:w="100" w:type="dxa"/>
            </w:tcMar>
          </w:tcPr>
          <w:p>
            <w:r>
              <w:rPr>
                <w:rFonts w:ascii="Liberation Sans" w:hAnsi="Liberation Sans"/>
                <w:b w:val="0"/>
                <w:color w:val="111827"/>
                <w:sz w:val="16"/>
              </w:rPr>
              <w:t>Player-facing descriptions communicate feel, not exact stat values. Obvious counters such as credits, keys, charges, and health may be numeric.</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D-014</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Knowledge traps</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A small item subset may be undesirable or irritating. The first pickup teaches the player; later recognition lets the player leave it behind.</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D-015</w:t>
            </w:r>
          </w:p>
        </w:tc>
        <w:tc>
          <w:tcPr>
            <w:tcW w:type="dxa" w:w="1800"/>
            <w:vAlign w:val="center"/>
            <w:tcMar>
              <w:top w:w="90" w:type="dxa"/>
              <w:start w:w="100" w:type="dxa"/>
              <w:bottom w:w="90" w:type="dxa"/>
              <w:end w:w="100" w:type="dxa"/>
            </w:tcMar>
          </w:tcPr>
          <w:p>
            <w:r>
              <w:rPr>
                <w:rFonts w:ascii="Liberation Sans" w:hAnsi="Liberation Sans"/>
                <w:b w:val="0"/>
                <w:color w:val="111827"/>
                <w:sz w:val="16"/>
              </w:rPr>
              <w:t>Secret scope</w:t>
            </w:r>
          </w:p>
        </w:tc>
        <w:tc>
          <w:tcPr>
            <w:tcW w:type="dxa" w:w="6408"/>
            <w:vAlign w:val="center"/>
            <w:tcMar>
              <w:top w:w="90" w:type="dxa"/>
              <w:start w:w="100" w:type="dxa"/>
              <w:bottom w:w="90" w:type="dxa"/>
              <w:end w:w="100" w:type="dxa"/>
            </w:tcMar>
          </w:tcPr>
          <w:p>
            <w:r>
              <w:rPr>
                <w:rFonts w:ascii="Liberation Sans" w:hAnsi="Liberation Sans"/>
                <w:b w:val="0"/>
                <w:color w:val="111827"/>
                <w:sz w:val="16"/>
              </w:rPr>
              <w:t>The first apparent ending is not the real end. Repeated victories silently reveal additional floors, bosses, routes, and endings.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D-016</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Mystery</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The game does not announce the total number of endings, departments, bosses, items, or secrets.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D-017</w:t>
            </w:r>
          </w:p>
        </w:tc>
        <w:tc>
          <w:tcPr>
            <w:tcW w:type="dxa" w:w="1800"/>
            <w:vAlign w:val="center"/>
            <w:tcMar>
              <w:top w:w="90" w:type="dxa"/>
              <w:start w:w="100" w:type="dxa"/>
              <w:bottom w:w="90" w:type="dxa"/>
              <w:end w:w="100" w:type="dxa"/>
            </w:tcMar>
          </w:tcPr>
          <w:p>
            <w:r>
              <w:rPr>
                <w:rFonts w:ascii="Liberation Sans" w:hAnsi="Liberation Sans"/>
                <w:b w:val="0"/>
                <w:color w:val="111827"/>
                <w:sz w:val="16"/>
              </w:rPr>
              <w:t>Theme density</w:t>
            </w:r>
          </w:p>
        </w:tc>
        <w:tc>
          <w:tcPr>
            <w:tcW w:type="dxa" w:w="6408"/>
            <w:vAlign w:val="center"/>
            <w:tcMar>
              <w:top w:w="90" w:type="dxa"/>
              <w:start w:w="100" w:type="dxa"/>
              <w:bottom w:w="90" w:type="dxa"/>
              <w:end w:w="100" w:type="dxa"/>
            </w:tcMar>
          </w:tcPr>
          <w:p>
            <w:r>
              <w:rPr>
                <w:rFonts w:ascii="Liberation Sans" w:hAnsi="Liberation Sans"/>
                <w:b w:val="0"/>
                <w:color w:val="111827"/>
                <w:sz w:val="16"/>
              </w:rPr>
              <w:t>Every visual, room, enemy, boss, pickup, and joke should feel native to corporate office culture.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D-018</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HR usage</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Human Resources is primarily an enemy, event, and special-room theme, not a mandatory main department in the base route.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6"/>
              </w:rPr>
              <w:t>D-019</w:t>
            </w:r>
          </w:p>
        </w:tc>
        <w:tc>
          <w:tcPr>
            <w:tcW w:type="dxa" w:w="1800"/>
            <w:vAlign w:val="center"/>
            <w:tcMar>
              <w:top w:w="90" w:type="dxa"/>
              <w:start w:w="100" w:type="dxa"/>
              <w:bottom w:w="90" w:type="dxa"/>
              <w:end w:w="100" w:type="dxa"/>
            </w:tcMar>
          </w:tcPr>
          <w:p>
            <w:r>
              <w:rPr>
                <w:rFonts w:ascii="Liberation Sans" w:hAnsi="Liberation Sans"/>
                <w:b w:val="0"/>
                <w:color w:val="111827"/>
                <w:sz w:val="16"/>
              </w:rPr>
              <w:t>Interface</w:t>
            </w:r>
          </w:p>
        </w:tc>
        <w:tc>
          <w:tcPr>
            <w:tcW w:type="dxa" w:w="6408"/>
            <w:vAlign w:val="center"/>
            <w:tcMar>
              <w:top w:w="90" w:type="dxa"/>
              <w:start w:w="100" w:type="dxa"/>
              <w:bottom w:w="90" w:type="dxa"/>
              <w:end w:w="100" w:type="dxa"/>
            </w:tcMar>
          </w:tcPr>
          <w:p>
            <w:r>
              <w:rPr>
                <w:rFonts w:ascii="Liberation Sans" w:hAnsi="Liberation Sans"/>
                <w:b w:val="0"/>
                <w:color w:val="111827"/>
                <w:sz w:val="16"/>
              </w:rPr>
              <w:t>The game is extremely easy to read and operate. Depth emerges through play, not menu management or explanatory pop-ups.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6"/>
              </w:rPr>
              <w:t>D-020</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Community learning</w:t>
            </w:r>
          </w:p>
        </w:tc>
        <w:tc>
          <w:tcPr>
            <w:tcW w:type="dxa" w:w="6408"/>
            <w:vAlign w:val="center"/>
            <w:tcMar>
              <w:top w:w="90" w:type="dxa"/>
              <w:start w:w="100" w:type="dxa"/>
              <w:bottom w:w="90" w:type="dxa"/>
              <w:end w:w="100" w:type="dxa"/>
            </w:tcMar>
            <w:shd w:fill="F3F5F7"/>
          </w:tcPr>
          <w:p>
            <w:r>
              <w:rPr>
                <w:rFonts w:ascii="Liberation Sans" w:hAnsi="Liberation Sans"/>
                <w:b w:val="0"/>
                <w:color w:val="111827"/>
                <w:sz w:val="16"/>
              </w:rPr>
              <w:t>A player-made wiki is desirable. A wiki must not be required to move, fight, finish a normal run, or understand immediate danger.</w:t>
            </w:r>
          </w:p>
        </w:tc>
      </w:tr>
    </w:tbl>
    <w:p>
      <w:pPr>
        <w:spacing w:after="20"/>
      </w:pPr>
    </w:p>
    <w:p>
      <w:pPr>
        <w:pStyle w:val="Heading2"/>
      </w:pPr>
      <w:r>
        <w:t>0.3 Explicit exclusions</w:t>
      </w:r>
    </w:p>
    <w:p>
      <w:pPr>
        <w:pStyle w:val="ListBullet"/>
        <w:spacing w:after="50"/>
      </w:pPr>
      <w:r>
        <w:rPr>
          <w:rFonts w:ascii="Liberation Sans" w:hAnsi="Liberation Sans"/>
        </w:rPr>
        <w:t>No global reputation system drives the entire game.</w:t>
      </w:r>
    </w:p>
    <w:p>
      <w:pPr>
        <w:pStyle w:val="ListBullet"/>
        <w:spacing w:after="50"/>
      </w:pPr>
      <w:r>
        <w:rPr>
          <w:rFonts w:ascii="Liberation Sans" w:hAnsi="Liberation Sans"/>
        </w:rPr>
        <w:t>No permanent skill tree grants raw universal stat increases between runs.</w:t>
      </w:r>
    </w:p>
    <w:p>
      <w:pPr>
        <w:pStyle w:val="ListBullet"/>
        <w:spacing w:after="50"/>
      </w:pPr>
      <w:r>
        <w:rPr>
          <w:rFonts w:ascii="Liberation Sans" w:hAnsi="Liberation Sans"/>
        </w:rPr>
        <w:t>No dedicated dodge roll exists in the baseline move set; dodging is accomplished through movement and positioning. Items may grant exceptional movement abilities.</w:t>
      </w:r>
    </w:p>
    <w:p>
      <w:pPr>
        <w:pStyle w:val="ListBullet"/>
        <w:spacing w:after="50"/>
      </w:pPr>
      <w:r>
        <w:rPr>
          <w:rFonts w:ascii="Liberation Sans" w:hAnsi="Liberation Sans"/>
        </w:rPr>
        <w:t>No item-mode selection dialog appears on pickup.</w:t>
      </w:r>
    </w:p>
    <w:p>
      <w:pPr>
        <w:pStyle w:val="ListBullet"/>
        <w:spacing w:after="50"/>
      </w:pPr>
      <w:r>
        <w:rPr>
          <w:rFonts w:ascii="Liberation Sans" w:hAnsi="Liberation Sans"/>
        </w:rPr>
        <w:t>No visible spreadsheet-style stat panel is required for normal play.</w:t>
      </w:r>
    </w:p>
    <w:p>
      <w:pPr>
        <w:pStyle w:val="ListBullet"/>
        <w:spacing w:after="50"/>
      </w:pPr>
      <w:r>
        <w:rPr>
          <w:rFonts w:ascii="Liberation Sans" w:hAnsi="Liberation Sans"/>
        </w:rPr>
        <w:t>No procedural system may assemble unreadable rooms from arbitrary geometry during combat. Interior room templates are authored; selection and population are procedural.</w:t>
      </w:r>
    </w:p>
    <w:p>
      <w:pPr>
        <w:pStyle w:val="ListBullet"/>
        <w:spacing w:after="50"/>
      </w:pPr>
      <w:r>
        <w:rPr>
          <w:rFonts w:ascii="Liberation Sans" w:hAnsi="Liberation Sans"/>
        </w:rPr>
        <w:t>No hidden dynamic director secretly suppresses strong synergies because the current run is powerful.</w:t>
      </w:r>
    </w:p>
    <w:p>
      <w:pPr>
        <w:pStyle w:val="ListBullet"/>
        <w:spacing w:after="50"/>
      </w:pPr>
      <w:r>
        <w:rPr>
          <w:rFonts w:ascii="Liberation Sans" w:hAnsi="Liberation Sans"/>
        </w:rPr>
        <w:t>No content may directly reproduce protected assets, names, text, audio, room layouts, characters, or source code from the inspiration.</w:t>
      </w:r>
    </w:p>
    <w:p>
      <w:pPr>
        <w:pStyle w:val="Heading1"/>
        <w:pageBreakBefore/>
      </w:pPr>
      <w:r>
        <w:t>1. Executive Summary</w:t>
      </w:r>
    </w:p>
    <w:p>
      <w:pPr>
        <w:pStyle w:val="Heading2"/>
      </w:pPr>
      <w:r>
        <w:t>1.1 Elevator pitch</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PITCH</w:t>
            </w:r>
          </w:p>
          <w:p>
            <w:r>
              <w:rPr>
                <w:rFonts w:ascii="Liberation Sans" w:hAnsi="Liberation Sans"/>
                <w:b w:val="0"/>
                <w:color w:val="18324A"/>
                <w:sz w:val="21"/>
              </w:rPr>
              <w:t>A fast, top-down action roguelike in which an ordinary employee climbs a procedurally generated corporate tower, replacing weapons and stacking office-themed items until the run becomes gloriously absurd.</w:t>
            </w:r>
          </w:p>
        </w:tc>
      </w:tr>
    </w:tbl>
    <w:p>
      <w:pPr>
        <w:spacing w:after="20"/>
      </w:pPr>
    </w:p>
    <w:p>
      <w:r>
        <w:rPr>
          <w:rFonts w:ascii="Liberation Sans" w:hAnsi="Liberation Sans"/>
        </w:rPr>
        <w:t>The player begins on an open-plan cubicle floor with a keyboard that fires keys in four cardinal directions. They clear handcrafted rooms populated by randomized encounters, discover supply closets and shops, search for hidden maintenance spaces, defeat a manager, receive a guaranteed reward, and take the elevator upward. Each department occupies two floors and introduces a new visual identity, enemy language, hazard family, and boss pool.</w:t>
      </w:r>
    </w:p>
    <w:p>
      <w:r>
        <w:rPr>
          <w:rFonts w:ascii="Liberation Sans" w:hAnsi="Liberation Sans"/>
        </w:rPr>
        <w:t>The first campaign appears to end with the CEO. Repeated victories quietly reveal that the CEO is only another layer. The elevator begins traveling beyond the known building, eventually exposing the Board, the parent company, the conglomerate, and the ultimate beneficial owner.</w:t>
      </w:r>
    </w:p>
    <w:p>
      <w:pPr>
        <w:pStyle w:val="Heading2"/>
      </w:pPr>
      <w:r>
        <w:t>1.2 Product promise</w:t>
      </w:r>
    </w:p>
    <w:p>
      <w:pPr>
        <w:pStyle w:val="ListBullet"/>
        <w:spacing w:after="50"/>
      </w:pPr>
      <w:r>
        <w:rPr>
          <w:rFonts w:ascii="Liberation Sans" w:hAnsi="Liberation Sans"/>
        </w:rPr>
        <w:t>Simple controls that feel correct within seconds.</w:t>
      </w:r>
    </w:p>
    <w:p>
      <w:pPr>
        <w:pStyle w:val="ListBullet"/>
        <w:spacing w:after="50"/>
      </w:pPr>
      <w:r>
        <w:rPr>
          <w:rFonts w:ascii="Liberation Sans" w:hAnsi="Liberation Sans"/>
        </w:rPr>
        <w:t>Room-to-room combat with immediate, readable threats.</w:t>
      </w:r>
    </w:p>
    <w:p>
      <w:pPr>
        <w:pStyle w:val="ListBullet"/>
        <w:spacing w:after="50"/>
      </w:pPr>
      <w:r>
        <w:rPr>
          <w:rFonts w:ascii="Liberation Sans" w:hAnsi="Liberation Sans"/>
        </w:rPr>
        <w:t>A build that changes visibly and mechanically during every run.</w:t>
      </w:r>
    </w:p>
    <w:p>
      <w:pPr>
        <w:pStyle w:val="ListBullet"/>
        <w:spacing w:after="50"/>
      </w:pPr>
      <w:r>
        <w:rPr>
          <w:rFonts w:ascii="Liberation Sans" w:hAnsi="Liberation Sans"/>
        </w:rPr>
        <w:t>Hundreds of authored content pieces recombined by deterministic procedural systems.</w:t>
      </w:r>
    </w:p>
    <w:p>
      <w:pPr>
        <w:pStyle w:val="ListBullet"/>
        <w:spacing w:after="50"/>
      </w:pPr>
      <w:r>
        <w:rPr>
          <w:rFonts w:ascii="Liberation Sans" w:hAnsi="Liberation Sans"/>
        </w:rPr>
        <w:t>Rare jackpots that can transform a run on the first floor.</w:t>
      </w:r>
    </w:p>
    <w:p>
      <w:pPr>
        <w:pStyle w:val="ListBullet"/>
        <w:spacing w:after="50"/>
      </w:pPr>
      <w:r>
        <w:rPr>
          <w:rFonts w:ascii="Liberation Sans" w:hAnsi="Liberation Sans"/>
        </w:rPr>
        <w:t>Secrets and endings that expand the perceived size of the game without menu announcements.</w:t>
      </w:r>
    </w:p>
    <w:p>
      <w:pPr>
        <w:pStyle w:val="ListBullet"/>
        <w:spacing w:after="50"/>
      </w:pPr>
      <w:r>
        <w:rPr>
          <w:rFonts w:ascii="Liberation Sans" w:hAnsi="Liberation Sans"/>
        </w:rPr>
        <w:t>Office satire delivered through mechanics and visuals rather than long dialogue.</w:t>
      </w:r>
    </w:p>
    <w:p>
      <w:pPr>
        <w:pStyle w:val="Heading2"/>
      </w:pPr>
      <w:r>
        <w:t>1.3 Genre, perspective, and platform assumptions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8"/>
              </w:rPr>
              <w:t>Dimension</w:t>
            </w:r>
          </w:p>
        </w:tc>
        <w:tc>
          <w:tcPr>
            <w:tcW w:type="dxa" w:w="7416"/>
            <w:vAlign w:val="center"/>
            <w:shd w:fill="18324A"/>
            <w:tcMar>
              <w:top w:w="90" w:type="dxa"/>
              <w:start w:w="100" w:type="dxa"/>
              <w:bottom w:w="90" w:type="dxa"/>
              <w:end w:w="100" w:type="dxa"/>
            </w:tcMar>
          </w:tcPr>
          <w:p>
            <w:pPr>
              <w:jc w:val="center"/>
            </w:pPr>
            <w:r>
              <w:rPr>
                <w:rFonts w:ascii="Liberation Sans" w:hAnsi="Liberation Sans"/>
                <w:b/>
                <w:color w:val="FFFFFF"/>
                <w:sz w:val="18"/>
              </w:rPr>
              <w:t>Definition</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8"/>
              </w:rPr>
              <w:t>Genre</w:t>
            </w:r>
          </w:p>
        </w:tc>
        <w:tc>
          <w:tcPr>
            <w:tcW w:type="dxa" w:w="7416"/>
            <w:vAlign w:val="center"/>
            <w:tcMar>
              <w:top w:w="90" w:type="dxa"/>
              <w:start w:w="100" w:type="dxa"/>
              <w:bottom w:w="90" w:type="dxa"/>
              <w:end w:w="100" w:type="dxa"/>
            </w:tcMar>
          </w:tcPr>
          <w:p>
            <w:r>
              <w:rPr>
                <w:rFonts w:ascii="Liberation Sans" w:hAnsi="Liberation Sans"/>
                <w:b w:val="0"/>
                <w:color w:val="111827"/>
                <w:sz w:val="18"/>
              </w:rPr>
              <w:t>Single-player, room-based, top-down action roguelike with procedural floor layouts and permanent content unlocks.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8"/>
              </w:rPr>
              <w:t>Perspective</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8"/>
              </w:rPr>
              <w:t>Fixed orthographic top-down view. The camera shows one complete room or a bounded large-room viewport at a time.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8"/>
              </w:rPr>
              <w:t>Primary platform</w:t>
            </w:r>
          </w:p>
        </w:tc>
        <w:tc>
          <w:tcPr>
            <w:tcW w:type="dxa" w:w="7416"/>
            <w:vAlign w:val="center"/>
            <w:tcMar>
              <w:top w:w="90" w:type="dxa"/>
              <w:start w:w="100" w:type="dxa"/>
              <w:bottom w:w="90" w:type="dxa"/>
              <w:end w:w="100" w:type="dxa"/>
            </w:tcMar>
          </w:tcPr>
          <w:p>
            <w:r>
              <w:rPr>
                <w:rFonts w:ascii="Liberation Sans" w:hAnsi="Liberation Sans"/>
                <w:b w:val="0"/>
                <w:color w:val="111827"/>
                <w:sz w:val="18"/>
              </w:rPr>
              <w:t>PC-first design with full keyboard and controller support. Platform ports may follow without changing core rules.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8"/>
              </w:rPr>
              <w:t>Session length</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8"/>
              </w:rPr>
              <w:t>Target normal successful run: 35-55 minutes before hidden extensions. Early failed runs may last under 10 minutes.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8"/>
              </w:rPr>
              <w:t>Player count</w:t>
            </w:r>
          </w:p>
        </w:tc>
        <w:tc>
          <w:tcPr>
            <w:tcW w:type="dxa" w:w="7416"/>
            <w:vAlign w:val="center"/>
            <w:tcMar>
              <w:top w:w="90" w:type="dxa"/>
              <w:start w:w="100" w:type="dxa"/>
              <w:bottom w:w="90" w:type="dxa"/>
              <w:end w:w="100" w:type="dxa"/>
            </w:tcMar>
          </w:tcPr>
          <w:p>
            <w:r>
              <w:rPr>
                <w:rFonts w:ascii="Liberation Sans" w:hAnsi="Liberation Sans"/>
                <w:b w:val="0"/>
                <w:color w:val="111827"/>
                <w:sz w:val="18"/>
              </w:rPr>
              <w:t>One local player in the baseline. Cooperative play is outside the release baseline and must not shape core architecture unless separately approved.</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8"/>
              </w:rPr>
              <w:t>Business model</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8"/>
              </w:rPr>
              <w:t>Not defined by this GDD. Monetization must never sell power, loot odds, or unlock shortcuts.</w:t>
            </w:r>
          </w:p>
        </w:tc>
      </w:tr>
    </w:tbl>
    <w:p>
      <w:pPr>
        <w:spacing w:after="20"/>
      </w:pPr>
    </w:p>
    <w:p>
      <w:pPr>
        <w:pStyle w:val="Heading2"/>
      </w:pPr>
      <w:r>
        <w:t>1.4 Core loop</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START RUN</w:t>
            </w:r>
          </w:p>
          <w:p>
            <w:pPr>
              <w:spacing w:after="0"/>
            </w:pPr>
            <w:r>
              <w:rPr>
                <w:rFonts w:ascii="Liberation Mono" w:hAnsi="Liberation Mono"/>
                <w:color w:val="F9FAFB"/>
                <w:sz w:val="16"/>
              </w:rPr>
              <w:t xml:space="preserve">  -&gt; enter generated floor</w:t>
            </w:r>
          </w:p>
          <w:p>
            <w:pPr>
              <w:spacing w:after="0"/>
            </w:pPr>
            <w:r>
              <w:rPr>
                <w:rFonts w:ascii="Liberation Mono" w:hAnsi="Liberation Mono"/>
                <w:color w:val="F9FAFB"/>
                <w:sz w:val="16"/>
              </w:rPr>
              <w:t xml:space="preserve">  -&gt; explore connected rooms</w:t>
            </w:r>
          </w:p>
          <w:p>
            <w:pPr>
              <w:spacing w:after="0"/>
            </w:pPr>
            <w:r>
              <w:rPr>
                <w:rFonts w:ascii="Liberation Mono" w:hAnsi="Liberation Mono"/>
                <w:color w:val="F9FAFB"/>
                <w:sz w:val="16"/>
              </w:rPr>
              <w:t xml:space="preserve">  -&gt; fight readable enemy combinations</w:t>
            </w:r>
          </w:p>
          <w:p>
            <w:pPr>
              <w:spacing w:after="0"/>
            </w:pPr>
            <w:r>
              <w:rPr>
                <w:rFonts w:ascii="Liberation Mono" w:hAnsi="Liberation Mono"/>
                <w:color w:val="F9FAFB"/>
                <w:sz w:val="16"/>
              </w:rPr>
              <w:t xml:space="preserve">  -&gt; collect resources and build-changing items</w:t>
            </w:r>
          </w:p>
          <w:p>
            <w:pPr>
              <w:spacing w:after="0"/>
            </w:pPr>
            <w:r>
              <w:rPr>
                <w:rFonts w:ascii="Liberation Mono" w:hAnsi="Liberation Mono"/>
                <w:color w:val="F9FAFB"/>
                <w:sz w:val="16"/>
              </w:rPr>
              <w:t xml:space="preserve">  -&gt; find supply closet, shop, secrets, and optional risks</w:t>
            </w:r>
          </w:p>
          <w:p>
            <w:pPr>
              <w:spacing w:after="0"/>
            </w:pPr>
            <w:r>
              <w:rPr>
                <w:rFonts w:ascii="Liberation Mono" w:hAnsi="Liberation Mono"/>
                <w:color w:val="F9FAFB"/>
                <w:sz w:val="16"/>
              </w:rPr>
              <w:t xml:space="preserve">  -&gt; defeat floor boss</w:t>
            </w:r>
          </w:p>
          <w:p>
            <w:pPr>
              <w:spacing w:after="0"/>
            </w:pPr>
            <w:r>
              <w:rPr>
                <w:rFonts w:ascii="Liberation Mono" w:hAnsi="Liberation Mono"/>
                <w:color w:val="F9FAFB"/>
                <w:sz w:val="16"/>
              </w:rPr>
              <w:t xml:space="preserve">  -&gt; receive guaranteed manager reward</w:t>
            </w:r>
          </w:p>
          <w:p>
            <w:pPr>
              <w:spacing w:after="0"/>
            </w:pPr>
            <w:r>
              <w:rPr>
                <w:rFonts w:ascii="Liberation Mono" w:hAnsi="Liberation Mono"/>
                <w:color w:val="F9FAFB"/>
                <w:sz w:val="16"/>
              </w:rPr>
              <w:t xml:space="preserve">  -&gt; take elevator to next floor</w:t>
            </w:r>
          </w:p>
          <w:p>
            <w:pPr>
              <w:spacing w:after="0"/>
            </w:pPr>
            <w:r>
              <w:rPr>
                <w:rFonts w:ascii="Liberation Mono" w:hAnsi="Liberation Mono"/>
                <w:color w:val="F9FAFB"/>
                <w:sz w:val="16"/>
              </w:rPr>
              <w:t xml:space="preserve">  -&gt; reach apparent ending, hidden continuation, or death</w:t>
            </w:r>
          </w:p>
          <w:p>
            <w:pPr>
              <w:spacing w:after="0"/>
            </w:pPr>
            <w:r>
              <w:rPr>
                <w:rFonts w:ascii="Liberation Mono" w:hAnsi="Liberation Mono"/>
                <w:color w:val="F9FAFB"/>
                <w:sz w:val="16"/>
              </w:rPr>
              <w:t xml:space="preserve">  -&gt; unlock content and begin another run</w:t>
            </w:r>
          </w:p>
        </w:tc>
      </w:tr>
    </w:tbl>
    <w:p>
      <w:pPr>
        <w:spacing w:after="20"/>
      </w:pPr>
    </w:p>
    <w:p>
      <w:pPr>
        <w:pStyle w:val="Heading2"/>
      </w:pPr>
      <w:r>
        <w:t>1.5 Success criteria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Success condition</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Evidence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R-VIS-001</w:t>
            </w:r>
          </w:p>
        </w:tc>
        <w:tc>
          <w:tcPr>
            <w:tcW w:type="dxa" w:w="4680"/>
            <w:vAlign w:val="center"/>
            <w:tcMar>
              <w:top w:w="90" w:type="dxa"/>
              <w:start w:w="100" w:type="dxa"/>
              <w:bottom w:w="90" w:type="dxa"/>
              <w:end w:w="100" w:type="dxa"/>
            </w:tcMar>
          </w:tcPr>
          <w:p>
            <w:r>
              <w:rPr>
                <w:rFonts w:ascii="Liberation Sans" w:hAnsi="Liberation Sans"/>
                <w:b w:val="0"/>
                <w:color w:val="111827"/>
                <w:sz w:val="17"/>
              </w:rPr>
              <w:t>A new player understands movement and firing without a tutorial wall.</w:t>
            </w:r>
          </w:p>
        </w:tc>
        <w:tc>
          <w:tcPr>
            <w:tcW w:type="dxa" w:w="3312"/>
            <w:vAlign w:val="center"/>
            <w:tcMar>
              <w:top w:w="90" w:type="dxa"/>
              <w:start w:w="100" w:type="dxa"/>
              <w:bottom w:w="90" w:type="dxa"/>
              <w:end w:w="100" w:type="dxa"/>
            </w:tcMar>
          </w:tcPr>
          <w:p>
            <w:r>
              <w:rPr>
                <w:rFonts w:ascii="Liberation Sans" w:hAnsi="Liberation Sans"/>
                <w:b w:val="0"/>
                <w:color w:val="111827"/>
                <w:sz w:val="17"/>
              </w:rPr>
              <w:t>In onboarding tests, players clear the first hostile room with no external explanation.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R-VIS-002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 veteran can identify most common enemies and their attack intent at a glance.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Silhouette and telegraph recognition tests exceed the agreed target.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R-VIS-003</w:t>
            </w:r>
          </w:p>
        </w:tc>
        <w:tc>
          <w:tcPr>
            <w:tcW w:type="dxa" w:w="4680"/>
            <w:vAlign w:val="center"/>
            <w:tcMar>
              <w:top w:w="90" w:type="dxa"/>
              <w:start w:w="100" w:type="dxa"/>
              <w:bottom w:w="90" w:type="dxa"/>
              <w:end w:w="100" w:type="dxa"/>
            </w:tcMar>
          </w:tcPr>
          <w:p>
            <w:r>
              <w:rPr>
                <w:rFonts w:ascii="Liberation Sans" w:hAnsi="Liberation Sans"/>
                <w:b w:val="0"/>
                <w:color w:val="111827"/>
                <w:sz w:val="17"/>
              </w:rPr>
              <w:t>Runs produce stories worth retelling.</w:t>
            </w:r>
          </w:p>
        </w:tc>
        <w:tc>
          <w:tcPr>
            <w:tcW w:type="dxa" w:w="3312"/>
            <w:vAlign w:val="center"/>
            <w:tcMar>
              <w:top w:w="90" w:type="dxa"/>
              <w:start w:w="100" w:type="dxa"/>
              <w:bottom w:w="90" w:type="dxa"/>
              <w:end w:w="100" w:type="dxa"/>
            </w:tcMar>
          </w:tcPr>
          <w:p>
            <w:r>
              <w:rPr>
                <w:rFonts w:ascii="Liberation Sans" w:hAnsi="Liberation Sans"/>
                <w:b w:val="0"/>
                <w:color w:val="111827"/>
                <w:sz w:val="17"/>
              </w:rPr>
              <w:t>Playtest notes consistently include specific item, room, boss, or secret moments rather than only completion times.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R-VIS-004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Power growth is visible.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Late-run footage looks and feels materially different from the starting build.</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R-VIS-005</w:t>
            </w:r>
          </w:p>
        </w:tc>
        <w:tc>
          <w:tcPr>
            <w:tcW w:type="dxa" w:w="4680"/>
            <w:vAlign w:val="center"/>
            <w:tcMar>
              <w:top w:w="90" w:type="dxa"/>
              <w:start w:w="100" w:type="dxa"/>
              <w:bottom w:w="90" w:type="dxa"/>
              <w:end w:w="100" w:type="dxa"/>
            </w:tcMar>
          </w:tcPr>
          <w:p>
            <w:r>
              <w:rPr>
                <w:rFonts w:ascii="Liberation Sans" w:hAnsi="Liberation Sans"/>
                <w:b w:val="0"/>
                <w:color w:val="111827"/>
                <w:sz w:val="17"/>
              </w:rPr>
              <w:t>The game creates the belief that the next run could be exceptional.</w:t>
            </w:r>
          </w:p>
        </w:tc>
        <w:tc>
          <w:tcPr>
            <w:tcW w:type="dxa" w:w="3312"/>
            <w:vAlign w:val="center"/>
            <w:tcMar>
              <w:top w:w="90" w:type="dxa"/>
              <w:start w:w="100" w:type="dxa"/>
              <w:bottom w:w="90" w:type="dxa"/>
              <w:end w:w="100" w:type="dxa"/>
            </w:tcMar>
          </w:tcPr>
          <w:p>
            <w:r>
              <w:rPr>
                <w:rFonts w:ascii="Liberation Sans" w:hAnsi="Liberation Sans"/>
                <w:b w:val="0"/>
                <w:color w:val="111827"/>
                <w:sz w:val="17"/>
              </w:rPr>
              <w:t>Players voluntarily restart after failure and report anticipation around early item rooms.</w:t>
            </w:r>
          </w:p>
        </w:tc>
      </w:tr>
    </w:tbl>
    <w:p>
      <w:pPr>
        <w:pStyle w:val="Heading1"/>
        <w:pageBreakBefore/>
      </w:pPr>
      <w:r>
        <w:t>2. Design Constitution</w:t>
      </w:r>
    </w:p>
    <w:p>
      <w:r>
        <w:rPr>
          <w:rFonts w:ascii="Liberation Sans" w:hAnsi="Liberation Sans"/>
        </w:rPr>
        <w:t>When two implementations are both technically valid, choose the one that better serves these principles. A clever feature that violates the constitution is still the wrong feature. Games have enough accidental complexity without engineering a new species of it.</w:t>
      </w:r>
    </w:p>
    <w:p>
      <w:pPr>
        <w:pStyle w:val="Heading2"/>
      </w:pPr>
      <w:r>
        <w:t>Core principles</w:t>
      </w:r>
    </w:p>
    <w:p>
      <w:pPr>
        <w:pStyle w:val="Heading3"/>
      </w:pPr>
      <w:r>
        <w:t>2.1 Gameplay over realism</w:t>
      </w:r>
    </w:p>
    <w:p>
      <w:r>
        <w:rPr>
          <w:rFonts w:ascii="Liberation Sans" w:hAnsi="Liberation Sans"/>
        </w:rPr>
        <w:t>The office is a source of mechanics and comedy, not a simulation. A stapler may fire industrial volleys and a printer may become a beast if the result is readable and fun.</w:t>
      </w:r>
    </w:p>
    <w:p>
      <w:pPr>
        <w:pStyle w:val="Heading3"/>
      </w:pPr>
      <w:r>
        <w:t>2.2 Simple input, deep interaction</w:t>
      </w:r>
    </w:p>
    <w:p>
      <w:r>
        <w:rPr>
          <w:rFonts w:ascii="Liberation Sans" w:hAnsi="Liberation Sans"/>
        </w:rPr>
        <w:t>Movement and attack remain simple. Depth comes from room layouts, enemy combinations, resource decisions, and item interactions.</w:t>
      </w:r>
    </w:p>
    <w:p>
      <w:pPr>
        <w:pStyle w:val="Heading3"/>
      </w:pPr>
      <w:r>
        <w:t>2.3 Recognition before reaction</w:t>
      </w:r>
    </w:p>
    <w:p>
      <w:r>
        <w:rPr>
          <w:rFonts w:ascii="Liberation Sans" w:hAnsi="Liberation Sans"/>
        </w:rPr>
        <w:t>Threats must be identifiable before the player is expected to respond. Silhouettes, timing, sound, color, and motion all contribute.</w:t>
      </w:r>
    </w:p>
    <w:p>
      <w:pPr>
        <w:pStyle w:val="Heading3"/>
      </w:pPr>
      <w:r>
        <w:t>2.4 Hidden math, visible consequences</w:t>
      </w:r>
    </w:p>
    <w:p>
      <w:r>
        <w:rPr>
          <w:rFonts w:ascii="Liberation Sans" w:hAnsi="Liberation Sans"/>
        </w:rPr>
        <w:t>The game hides formulas but shows effects through cadence, projectile size, animation, sound, and short qualitative pickup text.</w:t>
      </w:r>
    </w:p>
    <w:p>
      <w:pPr>
        <w:pStyle w:val="Heading3"/>
      </w:pPr>
      <w:r>
        <w:t>2.5 Controlled randomness</w:t>
      </w:r>
    </w:p>
    <w:p>
      <w:r>
        <w:rPr>
          <w:rFonts w:ascii="Liberation Sans" w:hAnsi="Liberation Sans"/>
        </w:rPr>
        <w:t>Random systems use explicit pools, weights, gates, and validation. Random does not mean arbitrary.</w:t>
      </w:r>
    </w:p>
    <w:p>
      <w:pPr>
        <w:pStyle w:val="Heading3"/>
      </w:pPr>
      <w:r>
        <w:t>2.6 Every run can become the run</w:t>
      </w:r>
    </w:p>
    <w:p>
      <w:r>
        <w:rPr>
          <w:rFonts w:ascii="Liberation Sans" w:hAnsi="Liberation Sans"/>
        </w:rPr>
        <w:t>Any item pedestal can create anticipation. Early jackpots remain possible, while later floors sustain opportunity rather than making the player feel the run is already decided.</w:t>
      </w:r>
    </w:p>
    <w:p>
      <w:pPr>
        <w:pStyle w:val="Heading3"/>
      </w:pPr>
      <w:r>
        <w:t>2.7 Discovery over instruction</w:t>
      </w:r>
    </w:p>
    <w:p>
      <w:r>
        <w:rPr>
          <w:rFonts w:ascii="Liberation Sans" w:hAnsi="Liberation Sans"/>
        </w:rPr>
        <w:t>Secrets are found through curiosity, observation, repetition, and community discussion. The game avoids achievement-style announcements for major hidden continuations.</w:t>
      </w:r>
    </w:p>
    <w:p>
      <w:pPr>
        <w:pStyle w:val="Heading3"/>
      </w:pPr>
      <w:r>
        <w:t>2.8 Theme everywhere</w:t>
      </w:r>
    </w:p>
    <w:p>
      <w:r>
        <w:rPr>
          <w:rFonts w:ascii="Liberation Sans" w:hAnsi="Liberation Sans"/>
        </w:rPr>
        <w:t>The corporate metaphor appears in mechanics, not merely names pasted over generic fantasy content.</w:t>
      </w:r>
    </w:p>
    <w:p>
      <w:pPr>
        <w:pStyle w:val="Heading3"/>
      </w:pPr>
      <w:r>
        <w:t>2.9 Readable chaos</w:t>
      </w:r>
    </w:p>
    <w:p>
      <w:r>
        <w:rPr>
          <w:rFonts w:ascii="Liberation Sans" w:hAnsi="Liberation Sans"/>
        </w:rPr>
        <w:t>Late runs may become visually outrageous, but hostile projectiles, hazards, and player attacks must remain distinguishable.</w:t>
      </w:r>
    </w:p>
    <w:p>
      <w:pPr>
        <w:pStyle w:val="Heading3"/>
      </w:pPr>
      <w:r>
        <w:t>2.10 Failure teaches</w:t>
      </w:r>
    </w:p>
    <w:p>
      <w:r>
        <w:rPr>
          <w:rFonts w:ascii="Liberation Sans" w:hAnsi="Liberation Sans"/>
        </w:rPr>
        <w:t>Death should suggest a better dodge, route, resource choice, or item decision. Unavoidable damage is a bug unless a clearly priced sacrifice caused it.</w:t>
      </w:r>
    </w:p>
    <w:p>
      <w:pPr>
        <w:pStyle w:val="Heading3"/>
      </w:pPr>
      <w:r>
        <w:t>2.11 Content recombines</w:t>
      </w:r>
    </w:p>
    <w:p>
      <w:r>
        <w:rPr>
          <w:rFonts w:ascii="Liberation Sans" w:hAnsi="Liberation Sans"/>
        </w:rPr>
        <w:t>Authored pieces should support many combinations. Layouts, encounters, hazards, rewards, and decorations are layered rather than fused into one-use rooms.</w:t>
      </w:r>
    </w:p>
    <w:p>
      <w:pPr>
        <w:pStyle w:val="Heading3"/>
      </w:pPr>
      <w:r>
        <w:t>2.12 No invisible fun police</w:t>
      </w:r>
    </w:p>
    <w:p>
      <w:r>
        <w:rPr>
          <w:rFonts w:ascii="Liberation Sans" w:hAnsi="Liberation Sans"/>
        </w:rPr>
        <w:t>The game does not secretly nerf a strong build because it is winning. Performance protections may merge effects visually, but the mechanical benefit remains.</w:t>
      </w:r>
    </w:p>
    <w:p>
      <w:pPr>
        <w:pStyle w:val="Heading3"/>
      </w:pPr>
      <w:r>
        <w:t>2.13 Knowledge is progression</w:t>
      </w:r>
    </w:p>
    <w:p>
      <w:r>
        <w:rPr>
          <w:rFonts w:ascii="Liberation Sans" w:hAnsi="Liberation Sans"/>
        </w:rPr>
        <w:t>The largest long-term advantage is recognizing enemies, items, room patterns, and secret logic. Meta unlocks expand possibility rather than supplying permanent generic power.</w:t>
      </w:r>
    </w:p>
    <w:p>
      <w:pPr>
        <w:pStyle w:val="Heading3"/>
      </w:pPr>
      <w:r>
        <w:t>2.14 Surprise has structure</w:t>
      </w:r>
    </w:p>
    <w:p>
      <w:r>
        <w:rPr>
          <w:rFonts w:ascii="Liberation Sans" w:hAnsi="Liberation Sans"/>
        </w:rPr>
        <w:t>Major surprises are backed by rules and unlock conditions. They are not random cutscenes dropped from the ceiling like a desperate office morale initiative.</w:t>
      </w:r>
    </w:p>
    <w:p>
      <w:pPr>
        <w:pStyle w:val="Heading3"/>
      </w:pPr>
      <w:r>
        <w:t>2.15 Respect the player</w:t>
      </w:r>
    </w:p>
    <w:p>
      <w:r>
        <w:rPr>
          <w:rFonts w:ascii="Liberation Sans" w:hAnsi="Liberation Sans"/>
        </w:rPr>
        <w:t>The game may be difficult, strange, and occasionally annoying. It must not waste time with slow menus, compulsory grinding, or explanations the player already understands.</w:t>
      </w:r>
    </w:p>
    <w:p>
      <w:pPr>
        <w:pStyle w:val="Heading2"/>
      </w:pPr>
      <w:r>
        <w:t>2.16 The reference translation rule</w:t>
      </w:r>
    </w:p>
    <w:p>
      <w:pPr>
        <w:spacing w:after="50"/>
        <w:ind w:left="461" w:hanging="360"/>
      </w:pPr>
      <w:r>
        <w:rPr>
          <w:rFonts w:ascii="Liberation Sans" w:hAnsi="Liberation Sans"/>
        </w:rPr>
        <w:t>1. Identify the gameplay problem being solved by the reference mechanic.</w:t>
      </w:r>
    </w:p>
    <w:p>
      <w:pPr>
        <w:spacing w:after="50"/>
        <w:ind w:left="461" w:hanging="360"/>
      </w:pPr>
      <w:r>
        <w:rPr>
          <w:rFonts w:ascii="Liberation Sans" w:hAnsi="Liberation Sans"/>
        </w:rPr>
        <w:t>2. Describe its player-facing purpose without using the reference content or terminology.</w:t>
      </w:r>
    </w:p>
    <w:p>
      <w:pPr>
        <w:spacing w:after="50"/>
        <w:ind w:left="461" w:hanging="360"/>
      </w:pPr>
      <w:r>
        <w:rPr>
          <w:rFonts w:ascii="Liberation Sans" w:hAnsi="Liberation Sans"/>
        </w:rPr>
        <w:t>3. Design an original corporate-office expression of that purpose.</w:t>
      </w:r>
    </w:p>
    <w:p>
      <w:pPr>
        <w:spacing w:after="50"/>
        <w:ind w:left="461" w:hanging="360"/>
      </w:pPr>
      <w:r>
        <w:rPr>
          <w:rFonts w:ascii="Liberation Sans" w:hAnsi="Liberation Sans"/>
        </w:rPr>
        <w:t>4. Check the result against this constitution, especially clarity, theme density, and replayability.</w:t>
      </w:r>
    </w:p>
    <w:p>
      <w:pPr>
        <w:spacing w:after="50"/>
        <w:ind w:left="461" w:hanging="360"/>
      </w:pPr>
      <w:r>
        <w:rPr>
          <w:rFonts w:ascii="Liberation Sans" w:hAnsi="Liberation Sans"/>
        </w:rPr>
        <w:t>5. Record the new mechanic as an independent requirement and data contract.</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ORIGINALITY BOUNDARY</w:t>
            </w:r>
          </w:p>
          <w:p>
            <w:r>
              <w:rPr>
                <w:rFonts w:ascii="Liberation Sans" w:hAnsi="Liberation Sans"/>
                <w:b w:val="0"/>
                <w:color w:val="18324A"/>
                <w:sz w:val="21"/>
              </w:rPr>
              <w:t>The project may borrow genre structures and mechanical ideas. It must not borrow expression: no copied sprites, names, descriptions, audiovisual identity, code, exact room layouts, narrative, or recognizable item catalog.</w:t>
            </w:r>
          </w:p>
        </w:tc>
      </w:tr>
    </w:tbl>
    <w:p>
      <w:pPr>
        <w:spacing w:after="20"/>
      </w:pPr>
    </w:p>
    <w:p>
      <w:pPr>
        <w:pStyle w:val="Heading2"/>
      </w:pPr>
      <w:r>
        <w:t>2.17 Feature admission test</w:t>
      </w:r>
    </w:p>
    <w:p>
      <w:r>
        <w:rPr>
          <w:rFonts w:ascii="Liberation Sans" w:hAnsi="Liberation Sans"/>
        </w:rPr>
        <w:t>A proposed feature should be rejected or redesigned if it cannot answer at least two of the following with a strong yes:</w:t>
      </w:r>
    </w:p>
    <w:p>
      <w:pPr>
        <w:pStyle w:val="ListBullet"/>
        <w:spacing w:after="50"/>
      </w:pPr>
      <w:r>
        <w:rPr>
          <w:rFonts w:ascii="Liberation Sans" w:hAnsi="Liberation Sans"/>
        </w:rPr>
        <w:t>Does it improve combat, exploration, build variety, discovery, or meaningful decision-making?</w:t>
      </w:r>
    </w:p>
    <w:p>
      <w:pPr>
        <w:pStyle w:val="ListBullet"/>
        <w:spacing w:after="50"/>
      </w:pPr>
      <w:r>
        <w:rPr>
          <w:rFonts w:ascii="Liberation Sans" w:hAnsi="Liberation Sans"/>
        </w:rPr>
        <w:t>Does it create a new interaction rather than a reskinned number?</w:t>
      </w:r>
    </w:p>
    <w:p>
      <w:pPr>
        <w:pStyle w:val="ListBullet"/>
        <w:spacing w:after="50"/>
      </w:pPr>
      <w:r>
        <w:rPr>
          <w:rFonts w:ascii="Liberation Sans" w:hAnsi="Liberation Sans"/>
        </w:rPr>
        <w:t>Can the player understand the immediate consequence without reading a manual?</w:t>
      </w:r>
    </w:p>
    <w:p>
      <w:pPr>
        <w:pStyle w:val="ListBullet"/>
        <w:spacing w:after="50"/>
      </w:pPr>
      <w:r>
        <w:rPr>
          <w:rFonts w:ascii="Liberation Sans" w:hAnsi="Liberation Sans"/>
        </w:rPr>
        <w:t>Does it strengthen the corporate-office identity?</w:t>
      </w:r>
    </w:p>
    <w:p>
      <w:pPr>
        <w:pStyle w:val="ListBullet"/>
        <w:spacing w:after="50"/>
      </w:pPr>
      <w:r>
        <w:rPr>
          <w:rFonts w:ascii="Liberation Sans" w:hAnsi="Liberation Sans"/>
        </w:rPr>
        <w:t>Can it recombine with existing content?</w:t>
      </w:r>
    </w:p>
    <w:p>
      <w:pPr>
        <w:pStyle w:val="ListBullet"/>
        <w:spacing w:after="50"/>
      </w:pPr>
      <w:r>
        <w:rPr>
          <w:rFonts w:ascii="Liberation Sans" w:hAnsi="Liberation Sans"/>
        </w:rPr>
        <w:t>Can it be implemented data-first and tested deterministically?</w:t>
      </w:r>
    </w:p>
    <w:p>
      <w:pPr>
        <w:pStyle w:val="Heading1"/>
        <w:pageBreakBefore/>
      </w:pPr>
      <w:r>
        <w:t>3. Player Experience and Run Structure</w:t>
      </w:r>
    </w:p>
    <w:p>
      <w:pPr>
        <w:pStyle w:val="Heading2"/>
      </w:pPr>
      <w:r>
        <w:t>3.1 Core fantasy</w:t>
      </w:r>
    </w:p>
    <w:p>
      <w:r>
        <w:rPr>
          <w:rFonts w:ascii="Liberation Sans" w:hAnsi="Liberation Sans"/>
        </w:rPr>
        <w:t>The player is not climbing a career ladder. They are physically climbing the building while dismantling the machine that employs them. The emotional fantasy is rebellion through competence: the employee starts ordinary, learns the building, assembles an impossible desk-drawer arsenal, and turns corporate infrastructure against itself.</w:t>
      </w:r>
    </w:p>
    <w:p>
      <w:pPr>
        <w:pStyle w:val="Heading2"/>
      </w:pPr>
      <w:r>
        <w:t>3.2 Intended emotional rhythm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shd w:fill="18324A"/>
            <w:tcMar>
              <w:top w:w="90" w:type="dxa"/>
              <w:start w:w="100" w:type="dxa"/>
              <w:bottom w:w="90" w:type="dxa"/>
              <w:end w:w="100" w:type="dxa"/>
            </w:tcMar>
          </w:tcPr>
          <w:p>
            <w:pPr>
              <w:jc w:val="center"/>
            </w:pPr>
            <w:r>
              <w:rPr>
                <w:rFonts w:ascii="Liberation Sans" w:hAnsi="Liberation Sans"/>
                <w:b/>
                <w:color w:val="FFFFFF"/>
                <w:sz w:val="17"/>
              </w:rPr>
              <w:t>Phase</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Emotion</w:t>
            </w:r>
          </w:p>
        </w:tc>
        <w:tc>
          <w:tcPr>
            <w:tcW w:type="dxa" w:w="5976"/>
            <w:vAlign w:val="center"/>
            <w:shd w:fill="18324A"/>
            <w:tcMar>
              <w:top w:w="90" w:type="dxa"/>
              <w:start w:w="100" w:type="dxa"/>
              <w:bottom w:w="90" w:type="dxa"/>
              <w:end w:w="100" w:type="dxa"/>
            </w:tcMar>
          </w:tcPr>
          <w:p>
            <w:pPr>
              <w:jc w:val="center"/>
            </w:pPr>
            <w:r>
              <w:rPr>
                <w:rFonts w:ascii="Liberation Sans" w:hAnsi="Liberation Sans"/>
                <w:b/>
                <w:color w:val="FFFFFF"/>
                <w:sz w:val="17"/>
              </w:rPr>
              <w:t>Design tools</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7"/>
              </w:rPr>
              <w:t>Entry</w:t>
            </w:r>
          </w:p>
        </w:tc>
        <w:tc>
          <w:tcPr>
            <w:tcW w:type="dxa" w:w="1944"/>
            <w:vAlign w:val="center"/>
            <w:tcMar>
              <w:top w:w="90" w:type="dxa"/>
              <w:start w:w="100" w:type="dxa"/>
              <w:bottom w:w="90" w:type="dxa"/>
              <w:end w:w="100" w:type="dxa"/>
            </w:tcMar>
          </w:tcPr>
          <w:p>
            <w:r>
              <w:rPr>
                <w:rFonts w:ascii="Liberation Sans" w:hAnsi="Liberation Sans"/>
                <w:b w:val="0"/>
                <w:color w:val="111827"/>
                <w:sz w:val="17"/>
              </w:rPr>
              <w:t>Curiosity</w:t>
            </w:r>
          </w:p>
        </w:tc>
        <w:tc>
          <w:tcPr>
            <w:tcW w:type="dxa" w:w="5976"/>
            <w:vAlign w:val="center"/>
            <w:tcMar>
              <w:top w:w="90" w:type="dxa"/>
              <w:start w:w="100" w:type="dxa"/>
              <w:bottom w:w="90" w:type="dxa"/>
              <w:end w:w="100" w:type="dxa"/>
            </w:tcMar>
          </w:tcPr>
          <w:p>
            <w:r>
              <w:rPr>
                <w:rFonts w:ascii="Liberation Sans" w:hAnsi="Liberation Sans"/>
                <w:b w:val="0"/>
                <w:color w:val="111827"/>
                <w:sz w:val="17"/>
              </w:rPr>
              <w:t>Unknown map, new room composition, ambient department storytelling.</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7"/>
              </w:rPr>
              <w:t>Combat</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Tension</w:t>
            </w:r>
          </w:p>
        </w:tc>
        <w:tc>
          <w:tcPr>
            <w:tcW w:type="dxa" w:w="5976"/>
            <w:vAlign w:val="center"/>
            <w:tcMar>
              <w:top w:w="90" w:type="dxa"/>
              <w:start w:w="100" w:type="dxa"/>
              <w:bottom w:w="90" w:type="dxa"/>
              <w:end w:w="100" w:type="dxa"/>
            </w:tcMar>
            <w:shd w:fill="F3F5F7"/>
          </w:tcPr>
          <w:p>
            <w:r>
              <w:rPr>
                <w:rFonts w:ascii="Liberation Sans" w:hAnsi="Liberation Sans"/>
                <w:b w:val="0"/>
                <w:color w:val="111827"/>
                <w:sz w:val="17"/>
              </w:rPr>
              <w:t>Locked doors, readable enemy patterns, constrained movement.</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7"/>
              </w:rPr>
              <w:t>Clear</w:t>
            </w:r>
          </w:p>
        </w:tc>
        <w:tc>
          <w:tcPr>
            <w:tcW w:type="dxa" w:w="1944"/>
            <w:vAlign w:val="center"/>
            <w:tcMar>
              <w:top w:w="90" w:type="dxa"/>
              <w:start w:w="100" w:type="dxa"/>
              <w:bottom w:w="90" w:type="dxa"/>
              <w:end w:w="100" w:type="dxa"/>
            </w:tcMar>
          </w:tcPr>
          <w:p>
            <w:r>
              <w:rPr>
                <w:rFonts w:ascii="Liberation Sans" w:hAnsi="Liberation Sans"/>
                <w:b w:val="0"/>
                <w:color w:val="111827"/>
                <w:sz w:val="17"/>
              </w:rPr>
              <w:t>Relief</w:t>
            </w:r>
          </w:p>
        </w:tc>
        <w:tc>
          <w:tcPr>
            <w:tcW w:type="dxa" w:w="5976"/>
            <w:vAlign w:val="center"/>
            <w:tcMar>
              <w:top w:w="90" w:type="dxa"/>
              <w:start w:w="100" w:type="dxa"/>
              <w:bottom w:w="90" w:type="dxa"/>
              <w:end w:w="100" w:type="dxa"/>
            </w:tcMar>
          </w:tcPr>
          <w:p>
            <w:r>
              <w:rPr>
                <w:rFonts w:ascii="Liberation Sans" w:hAnsi="Liberation Sans"/>
                <w:b w:val="0"/>
                <w:color w:val="111827"/>
                <w:sz w:val="17"/>
              </w:rPr>
              <w:t>Door sound, room reward, brief visual quiet.</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7"/>
              </w:rPr>
              <w:t>Pickup</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Anticipation</w:t>
            </w:r>
          </w:p>
        </w:tc>
        <w:tc>
          <w:tcPr>
            <w:tcW w:type="dxa" w:w="5976"/>
            <w:vAlign w:val="center"/>
            <w:tcMar>
              <w:top w:w="90" w:type="dxa"/>
              <w:start w:w="100" w:type="dxa"/>
              <w:bottom w:w="90" w:type="dxa"/>
              <w:end w:w="100" w:type="dxa"/>
            </w:tcMar>
            <w:shd w:fill="F3F5F7"/>
          </w:tcPr>
          <w:p>
            <w:r>
              <w:rPr>
                <w:rFonts w:ascii="Liberation Sans" w:hAnsi="Liberation Sans"/>
                <w:b w:val="0"/>
                <w:color w:val="111827"/>
                <w:sz w:val="17"/>
              </w:rPr>
              <w:t>Distinct pedestal, item silhouette, short phrase, immediate effect.</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7"/>
              </w:rPr>
              <w:t>Build test</w:t>
            </w:r>
          </w:p>
        </w:tc>
        <w:tc>
          <w:tcPr>
            <w:tcW w:type="dxa" w:w="1944"/>
            <w:vAlign w:val="center"/>
            <w:tcMar>
              <w:top w:w="90" w:type="dxa"/>
              <w:start w:w="100" w:type="dxa"/>
              <w:bottom w:w="90" w:type="dxa"/>
              <w:end w:w="100" w:type="dxa"/>
            </w:tcMar>
          </w:tcPr>
          <w:p>
            <w:r>
              <w:rPr>
                <w:rFonts w:ascii="Liberation Sans" w:hAnsi="Liberation Sans"/>
                <w:b w:val="0"/>
                <w:color w:val="111827"/>
                <w:sz w:val="17"/>
              </w:rPr>
              <w:t>Experimentation</w:t>
            </w:r>
          </w:p>
        </w:tc>
        <w:tc>
          <w:tcPr>
            <w:tcW w:type="dxa" w:w="5976"/>
            <w:vAlign w:val="center"/>
            <w:tcMar>
              <w:top w:w="90" w:type="dxa"/>
              <w:start w:w="100" w:type="dxa"/>
              <w:bottom w:w="90" w:type="dxa"/>
              <w:end w:w="100" w:type="dxa"/>
            </w:tcMar>
          </w:tcPr>
          <w:p>
            <w:r>
              <w:rPr>
                <w:rFonts w:ascii="Liberation Sans" w:hAnsi="Liberation Sans"/>
                <w:b w:val="0"/>
                <w:color w:val="111827"/>
                <w:sz w:val="17"/>
              </w:rPr>
              <w:t>The next room reveals how the item changes the current weapon.</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7"/>
              </w:rPr>
              <w:t>Power spike</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Delight</w:t>
            </w:r>
          </w:p>
        </w:tc>
        <w:tc>
          <w:tcPr>
            <w:tcW w:type="dxa" w:w="5976"/>
            <w:vAlign w:val="center"/>
            <w:tcMar>
              <w:top w:w="90" w:type="dxa"/>
              <w:start w:w="100" w:type="dxa"/>
              <w:bottom w:w="90" w:type="dxa"/>
              <w:end w:w="100" w:type="dxa"/>
            </w:tcMar>
            <w:shd w:fill="F3F5F7"/>
          </w:tcPr>
          <w:p>
            <w:r>
              <w:rPr>
                <w:rFonts w:ascii="Liberation Sans" w:hAnsi="Liberation Sans"/>
                <w:b w:val="0"/>
                <w:color w:val="111827"/>
                <w:sz w:val="17"/>
              </w:rPr>
              <w:t>Noticeable synergy, transformation, rare jackpot, or boss reward.</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7"/>
              </w:rPr>
              <w:t>Optional risk</w:t>
            </w:r>
          </w:p>
        </w:tc>
        <w:tc>
          <w:tcPr>
            <w:tcW w:type="dxa" w:w="1944"/>
            <w:vAlign w:val="center"/>
            <w:tcMar>
              <w:top w:w="90" w:type="dxa"/>
              <w:start w:w="100" w:type="dxa"/>
              <w:bottom w:w="90" w:type="dxa"/>
              <w:end w:w="100" w:type="dxa"/>
            </w:tcMar>
          </w:tcPr>
          <w:p>
            <w:r>
              <w:rPr>
                <w:rFonts w:ascii="Liberation Sans" w:hAnsi="Liberation Sans"/>
                <w:b w:val="0"/>
                <w:color w:val="111827"/>
                <w:sz w:val="17"/>
              </w:rPr>
              <w:t>Greed and doubt</w:t>
            </w:r>
          </w:p>
        </w:tc>
        <w:tc>
          <w:tcPr>
            <w:tcW w:type="dxa" w:w="5976"/>
            <w:vAlign w:val="center"/>
            <w:tcMar>
              <w:top w:w="90" w:type="dxa"/>
              <w:start w:w="100" w:type="dxa"/>
              <w:bottom w:w="90" w:type="dxa"/>
              <w:end w:w="100" w:type="dxa"/>
            </w:tcMar>
          </w:tcPr>
          <w:p>
            <w:r>
              <w:rPr>
                <w:rFonts w:ascii="Liberation Sans" w:hAnsi="Liberation Sans"/>
                <w:b w:val="0"/>
                <w:color w:val="111827"/>
                <w:sz w:val="17"/>
              </w:rPr>
              <w:t>Challenge rooms, restricted areas, trades, secrets, or scarce keys.</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7"/>
              </w:rPr>
              <w:t>Boss</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Mastery pressure</w:t>
            </w:r>
          </w:p>
        </w:tc>
        <w:tc>
          <w:tcPr>
            <w:tcW w:type="dxa" w:w="5976"/>
            <w:vAlign w:val="center"/>
            <w:tcMar>
              <w:top w:w="90" w:type="dxa"/>
              <w:start w:w="100" w:type="dxa"/>
              <w:bottom w:w="90" w:type="dxa"/>
              <w:end w:w="100" w:type="dxa"/>
            </w:tcMar>
            <w:shd w:fill="F3F5F7"/>
          </w:tcPr>
          <w:p>
            <w:r>
              <w:rPr>
                <w:rFonts w:ascii="Liberation Sans" w:hAnsi="Liberation Sans"/>
                <w:b w:val="0"/>
                <w:color w:val="111827"/>
                <w:sz w:val="17"/>
              </w:rPr>
              <w:t>Recognizable phases, escalating patterns, department climax.</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7"/>
              </w:rPr>
              <w:t>Elevator</w:t>
            </w:r>
          </w:p>
        </w:tc>
        <w:tc>
          <w:tcPr>
            <w:tcW w:type="dxa" w:w="1944"/>
            <w:vAlign w:val="center"/>
            <w:tcMar>
              <w:top w:w="90" w:type="dxa"/>
              <w:start w:w="100" w:type="dxa"/>
              <w:bottom w:w="90" w:type="dxa"/>
              <w:end w:w="100" w:type="dxa"/>
            </w:tcMar>
          </w:tcPr>
          <w:p>
            <w:r>
              <w:rPr>
                <w:rFonts w:ascii="Liberation Sans" w:hAnsi="Liberation Sans"/>
                <w:b w:val="0"/>
                <w:color w:val="111827"/>
                <w:sz w:val="17"/>
              </w:rPr>
              <w:t>Suspense</w:t>
            </w:r>
          </w:p>
        </w:tc>
        <w:tc>
          <w:tcPr>
            <w:tcW w:type="dxa" w:w="5976"/>
            <w:vAlign w:val="center"/>
            <w:tcMar>
              <w:top w:w="90" w:type="dxa"/>
              <w:start w:w="100" w:type="dxa"/>
              <w:bottom w:w="90" w:type="dxa"/>
              <w:end w:w="100" w:type="dxa"/>
            </w:tcMar>
          </w:tcPr>
          <w:p>
            <w:r>
              <w:rPr>
                <w:rFonts w:ascii="Liberation Sans" w:hAnsi="Liberation Sans"/>
                <w:b w:val="0"/>
                <w:color w:val="111827"/>
                <w:sz w:val="17"/>
              </w:rPr>
              <w:t>A short reset before the next floor; hidden routes can interrupt expectations.</w:t>
            </w:r>
          </w:p>
        </w:tc>
      </w:tr>
    </w:tbl>
    <w:p>
      <w:pPr>
        <w:spacing w:after="20"/>
      </w:pPr>
    </w:p>
    <w:p>
      <w:pPr>
        <w:pStyle w:val="Heading2"/>
      </w:pPr>
      <w:r>
        <w:t>3.3 Run states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7"/>
              </w:rPr>
              <w:t>State</w:t>
            </w:r>
          </w:p>
        </w:tc>
        <w:tc>
          <w:tcPr>
            <w:tcW w:type="dxa" w:w="3672"/>
            <w:vAlign w:val="center"/>
            <w:shd w:fill="18324A"/>
            <w:tcMar>
              <w:top w:w="90" w:type="dxa"/>
              <w:start w:w="100" w:type="dxa"/>
              <w:bottom w:w="90" w:type="dxa"/>
              <w:end w:w="100" w:type="dxa"/>
            </w:tcMar>
          </w:tcPr>
          <w:p>
            <w:pPr>
              <w:jc w:val="center"/>
            </w:pPr>
            <w:r>
              <w:rPr>
                <w:rFonts w:ascii="Liberation Sans" w:hAnsi="Liberation Sans"/>
                <w:b/>
                <w:color w:val="FFFFFF"/>
                <w:sz w:val="17"/>
              </w:rPr>
              <w:t>Entry condition</w:t>
            </w:r>
          </w:p>
        </w:tc>
        <w:tc>
          <w:tcPr>
            <w:tcW w:type="dxa" w:w="3888"/>
            <w:vAlign w:val="center"/>
            <w:shd w:fill="18324A"/>
            <w:tcMar>
              <w:top w:w="90" w:type="dxa"/>
              <w:start w:w="100" w:type="dxa"/>
              <w:bottom w:w="90" w:type="dxa"/>
              <w:end w:w="100" w:type="dxa"/>
            </w:tcMar>
          </w:tcPr>
          <w:p>
            <w:pPr>
              <w:jc w:val="center"/>
            </w:pPr>
            <w:r>
              <w:rPr>
                <w:rFonts w:ascii="Liberation Sans" w:hAnsi="Liberation Sans"/>
                <w:b/>
                <w:color w:val="FFFFFF"/>
                <w:sz w:val="17"/>
              </w:rPr>
              <w:t>Exit condition</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New Run Setup</w:t>
            </w:r>
          </w:p>
        </w:tc>
        <w:tc>
          <w:tcPr>
            <w:tcW w:type="dxa" w:w="3672"/>
            <w:vAlign w:val="center"/>
            <w:tcMar>
              <w:top w:w="90" w:type="dxa"/>
              <w:start w:w="100" w:type="dxa"/>
              <w:bottom w:w="90" w:type="dxa"/>
              <w:end w:w="100" w:type="dxa"/>
            </w:tcMar>
          </w:tcPr>
          <w:p>
            <w:r>
              <w:rPr>
                <w:rFonts w:ascii="Liberation Sans" w:hAnsi="Liberation Sans"/>
                <w:b w:val="0"/>
                <w:color w:val="111827"/>
                <w:sz w:val="17"/>
              </w:rPr>
              <w:t>Player selects a profile and optional unlocked challenge.</w:t>
            </w:r>
          </w:p>
        </w:tc>
        <w:tc>
          <w:tcPr>
            <w:tcW w:type="dxa" w:w="3888"/>
            <w:vAlign w:val="center"/>
            <w:tcMar>
              <w:top w:w="90" w:type="dxa"/>
              <w:start w:w="100" w:type="dxa"/>
              <w:bottom w:w="90" w:type="dxa"/>
              <w:end w:w="100" w:type="dxa"/>
            </w:tcMar>
          </w:tcPr>
          <w:p>
            <w:r>
              <w:rPr>
                <w:rFonts w:ascii="Liberation Sans" w:hAnsi="Liberation Sans"/>
                <w:b w:val="0"/>
                <w:color w:val="111827"/>
                <w:sz w:val="17"/>
              </w:rPr>
              <w:t>Seed and run state are created.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Floor Exploration</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7"/>
              </w:rPr>
              <w:t>Player arrives by elevator.</w:t>
            </w:r>
          </w:p>
        </w:tc>
        <w:tc>
          <w:tcPr>
            <w:tcW w:type="dxa" w:w="3888"/>
            <w:vAlign w:val="center"/>
            <w:tcMar>
              <w:top w:w="90" w:type="dxa"/>
              <w:start w:w="100" w:type="dxa"/>
              <w:bottom w:w="90" w:type="dxa"/>
              <w:end w:w="100" w:type="dxa"/>
            </w:tcMar>
            <w:shd w:fill="F3F5F7"/>
          </w:tcPr>
          <w:p>
            <w:r>
              <w:rPr>
                <w:rFonts w:ascii="Liberation Sans" w:hAnsi="Liberation Sans"/>
                <w:b w:val="0"/>
                <w:color w:val="111827"/>
                <w:sz w:val="17"/>
              </w:rPr>
              <w:t>Boss defeated and exit used, alternate route taken, or player dies.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Room Combat</w:t>
            </w:r>
          </w:p>
        </w:tc>
        <w:tc>
          <w:tcPr>
            <w:tcW w:type="dxa" w:w="3672"/>
            <w:vAlign w:val="center"/>
            <w:tcMar>
              <w:top w:w="90" w:type="dxa"/>
              <w:start w:w="100" w:type="dxa"/>
              <w:bottom w:w="90" w:type="dxa"/>
              <w:end w:w="100" w:type="dxa"/>
            </w:tcMar>
          </w:tcPr>
          <w:p>
            <w:r>
              <w:rPr>
                <w:rFonts w:ascii="Liberation Sans" w:hAnsi="Liberation Sans"/>
                <w:b w:val="0"/>
                <w:color w:val="111827"/>
                <w:sz w:val="17"/>
              </w:rPr>
              <w:t>Player enters a hostile encounter.</w:t>
            </w:r>
          </w:p>
        </w:tc>
        <w:tc>
          <w:tcPr>
            <w:tcW w:type="dxa" w:w="3888"/>
            <w:vAlign w:val="center"/>
            <w:tcMar>
              <w:top w:w="90" w:type="dxa"/>
              <w:start w:w="100" w:type="dxa"/>
              <w:bottom w:w="90" w:type="dxa"/>
              <w:end w:w="100" w:type="dxa"/>
            </w:tcMar>
          </w:tcPr>
          <w:p>
            <w:r>
              <w:rPr>
                <w:rFonts w:ascii="Liberation Sans" w:hAnsi="Liberation Sans"/>
                <w:b w:val="0"/>
                <w:color w:val="111827"/>
                <w:sz w:val="17"/>
              </w:rPr>
              <w:t>All required enemies or waves are cleared.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Room Resolution</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7"/>
              </w:rPr>
              <w:t>Combat ends or room is non-hostile.</w:t>
            </w:r>
          </w:p>
        </w:tc>
        <w:tc>
          <w:tcPr>
            <w:tcW w:type="dxa" w:w="3888"/>
            <w:vAlign w:val="center"/>
            <w:tcMar>
              <w:top w:w="90" w:type="dxa"/>
              <w:start w:w="100" w:type="dxa"/>
              <w:bottom w:w="90" w:type="dxa"/>
              <w:end w:w="100" w:type="dxa"/>
            </w:tcMar>
            <w:shd w:fill="F3F5F7"/>
          </w:tcPr>
          <w:p>
            <w:r>
              <w:rPr>
                <w:rFonts w:ascii="Liberation Sans" w:hAnsi="Liberation Sans"/>
                <w:b w:val="0"/>
                <w:color w:val="111827"/>
                <w:sz w:val="17"/>
              </w:rPr>
              <w:t>Player leaves, interacts, buys, swaps, or uses a route.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Boss Resolution</w:t>
            </w:r>
          </w:p>
        </w:tc>
        <w:tc>
          <w:tcPr>
            <w:tcW w:type="dxa" w:w="3672"/>
            <w:vAlign w:val="center"/>
            <w:tcMar>
              <w:top w:w="90" w:type="dxa"/>
              <w:start w:w="100" w:type="dxa"/>
              <w:bottom w:w="90" w:type="dxa"/>
              <w:end w:w="100" w:type="dxa"/>
            </w:tcMar>
          </w:tcPr>
          <w:p>
            <w:r>
              <w:rPr>
                <w:rFonts w:ascii="Liberation Sans" w:hAnsi="Liberation Sans"/>
                <w:b w:val="0"/>
                <w:color w:val="111827"/>
                <w:sz w:val="17"/>
              </w:rPr>
              <w:t>Boss health reaches zero.</w:t>
            </w:r>
          </w:p>
        </w:tc>
        <w:tc>
          <w:tcPr>
            <w:tcW w:type="dxa" w:w="3888"/>
            <w:vAlign w:val="center"/>
            <w:tcMar>
              <w:top w:w="90" w:type="dxa"/>
              <w:start w:w="100" w:type="dxa"/>
              <w:bottom w:w="90" w:type="dxa"/>
              <w:end w:w="100" w:type="dxa"/>
            </w:tcMar>
          </w:tcPr>
          <w:p>
            <w:r>
              <w:rPr>
                <w:rFonts w:ascii="Liberation Sans" w:hAnsi="Liberation Sans"/>
                <w:b w:val="0"/>
                <w:color w:val="111827"/>
                <w:sz w:val="17"/>
              </w:rPr>
              <w:t>Reward collected or ignored; elevator or hidden exit used.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Apparent Ending</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7"/>
              </w:rPr>
              <w:t>Current visible final boss is defeated.</w:t>
            </w:r>
          </w:p>
        </w:tc>
        <w:tc>
          <w:tcPr>
            <w:tcW w:type="dxa" w:w="3888"/>
            <w:vAlign w:val="center"/>
            <w:tcMar>
              <w:top w:w="90" w:type="dxa"/>
              <w:start w:w="100" w:type="dxa"/>
              <w:bottom w:w="90" w:type="dxa"/>
              <w:end w:w="100" w:type="dxa"/>
            </w:tcMar>
            <w:shd w:fill="F3F5F7"/>
          </w:tcPr>
          <w:p>
            <w:r>
              <w:rPr>
                <w:rFonts w:ascii="Liberation Sans" w:hAnsi="Liberation Sans"/>
                <w:b w:val="0"/>
                <w:color w:val="111827"/>
                <w:sz w:val="17"/>
              </w:rPr>
              <w:t>Credits, chest, elevator continuation, or hidden route resolves.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Run End</w:t>
            </w:r>
          </w:p>
        </w:tc>
        <w:tc>
          <w:tcPr>
            <w:tcW w:type="dxa" w:w="3672"/>
            <w:vAlign w:val="center"/>
            <w:tcMar>
              <w:top w:w="90" w:type="dxa"/>
              <w:start w:w="100" w:type="dxa"/>
              <w:bottom w:w="90" w:type="dxa"/>
              <w:end w:w="100" w:type="dxa"/>
            </w:tcMar>
          </w:tcPr>
          <w:p>
            <w:r>
              <w:rPr>
                <w:rFonts w:ascii="Liberation Sans" w:hAnsi="Liberation Sans"/>
                <w:b w:val="0"/>
                <w:color w:val="111827"/>
                <w:sz w:val="17"/>
              </w:rPr>
              <w:t>Player dies or completes a terminal ending.</w:t>
            </w:r>
          </w:p>
        </w:tc>
        <w:tc>
          <w:tcPr>
            <w:tcW w:type="dxa" w:w="3888"/>
            <w:vAlign w:val="center"/>
            <w:tcMar>
              <w:top w:w="90" w:type="dxa"/>
              <w:start w:w="100" w:type="dxa"/>
              <w:bottom w:w="90" w:type="dxa"/>
              <w:end w:w="100" w:type="dxa"/>
            </w:tcMar>
          </w:tcPr>
          <w:p>
            <w:r>
              <w:rPr>
                <w:rFonts w:ascii="Liberation Sans" w:hAnsi="Liberation Sans"/>
                <w:b w:val="0"/>
                <w:color w:val="111827"/>
                <w:sz w:val="17"/>
              </w:rPr>
              <w:t>Unlock evaluation, collection updates, and results summary complete.</w:t>
            </w:r>
          </w:p>
        </w:tc>
      </w:tr>
    </w:tbl>
    <w:p>
      <w:pPr>
        <w:spacing w:after="20"/>
      </w:pPr>
    </w:p>
    <w:p>
      <w:pPr>
        <w:pStyle w:val="Heading2"/>
      </w:pPr>
      <w:r>
        <w:t>3.4 Decision cadence</w:t>
      </w:r>
    </w:p>
    <w:p>
      <w:r>
        <w:rPr>
          <w:rFonts w:ascii="Liberation Sans" w:hAnsi="Liberation Sans"/>
        </w:rPr>
        <w:t>The player should encounter a meaningful decision approximately every 15-30 seconds during exploration and more frequently in shops or special rooms. Not every decision requires a menu. Choosing a door, spending an access card, leaving an item, blowing up a suspicious cabinet, or entering a challenge room all count.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752"/>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240"/>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R-LOOP-001</w:t>
            </w:r>
          </w:p>
        </w:tc>
        <w:tc>
          <w:tcPr>
            <w:tcW w:type="dxa" w:w="4752"/>
            <w:vAlign w:val="center"/>
            <w:tcMar>
              <w:top w:w="90" w:type="dxa"/>
              <w:start w:w="100" w:type="dxa"/>
              <w:bottom w:w="90" w:type="dxa"/>
              <w:end w:w="100" w:type="dxa"/>
            </w:tcMar>
          </w:tcPr>
          <w:p>
            <w:r>
              <w:rPr>
                <w:rFonts w:ascii="Liberation Sans" w:hAnsi="Liberation Sans"/>
                <w:b w:val="0"/>
                <w:color w:val="111827"/>
                <w:sz w:val="17"/>
              </w:rPr>
              <w:t>Every normal floor contains exactly one start room, one supply closet, one shop, and one boss room unless an explicit floor modifier overrides the rule.</w:t>
            </w:r>
          </w:p>
        </w:tc>
        <w:tc>
          <w:tcPr>
            <w:tcW w:type="dxa" w:w="3240"/>
            <w:vAlign w:val="center"/>
            <w:tcMar>
              <w:top w:w="90" w:type="dxa"/>
              <w:start w:w="100" w:type="dxa"/>
              <w:bottom w:w="90" w:type="dxa"/>
              <w:end w:w="100" w:type="dxa"/>
            </w:tcMar>
          </w:tcPr>
          <w:p>
            <w:r>
              <w:rPr>
                <w:rFonts w:ascii="Liberation Sans" w:hAnsi="Liberation Sans"/>
                <w:b w:val="0"/>
                <w:color w:val="111827"/>
                <w:sz w:val="17"/>
              </w:rPr>
              <w:t>Generation validation reports all required room roles.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R-LOOP-002</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Every defeated floor boss produces one manager reward pedestal.</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Boss completion cannot produce zero or multiple default manager rewards.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R-LOOP-003</w:t>
            </w:r>
          </w:p>
        </w:tc>
        <w:tc>
          <w:tcPr>
            <w:tcW w:type="dxa" w:w="4752"/>
            <w:vAlign w:val="center"/>
            <w:tcMar>
              <w:top w:w="90" w:type="dxa"/>
              <w:start w:w="100" w:type="dxa"/>
              <w:bottom w:w="90" w:type="dxa"/>
              <w:end w:w="100" w:type="dxa"/>
            </w:tcMar>
          </w:tcPr>
          <w:p>
            <w:r>
              <w:rPr>
                <w:rFonts w:ascii="Liberation Sans" w:hAnsi="Liberation Sans"/>
                <w:b w:val="0"/>
                <w:color w:val="111827"/>
                <w:sz w:val="17"/>
              </w:rPr>
              <w:t>A player may leave an undesirable pedestal item uncollected.</w:t>
            </w:r>
          </w:p>
        </w:tc>
        <w:tc>
          <w:tcPr>
            <w:tcW w:type="dxa" w:w="3240"/>
            <w:vAlign w:val="center"/>
            <w:tcMar>
              <w:top w:w="90" w:type="dxa"/>
              <w:start w:w="100" w:type="dxa"/>
              <w:bottom w:w="90" w:type="dxa"/>
              <w:end w:w="100" w:type="dxa"/>
            </w:tcMar>
          </w:tcPr>
          <w:p>
            <w:r>
              <w:rPr>
                <w:rFonts w:ascii="Liberation Sans" w:hAnsi="Liberation Sans"/>
                <w:b w:val="0"/>
                <w:color w:val="111827"/>
                <w:sz w:val="17"/>
              </w:rPr>
              <w:t>No standard item pickup is forced by contact with the room entrance or exit path.</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R-LOOP-004</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Normal room clears may produce a pickup reward from a weighted clear pool.</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Reward rolls are deterministic from the run seed and room stream.</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R-LOOP-005</w:t>
            </w:r>
          </w:p>
        </w:tc>
        <w:tc>
          <w:tcPr>
            <w:tcW w:type="dxa" w:w="4752"/>
            <w:vAlign w:val="center"/>
            <w:tcMar>
              <w:top w:w="90" w:type="dxa"/>
              <w:start w:w="100" w:type="dxa"/>
              <w:bottom w:w="90" w:type="dxa"/>
              <w:end w:w="100" w:type="dxa"/>
            </w:tcMar>
          </w:tcPr>
          <w:p>
            <w:r>
              <w:rPr>
                <w:rFonts w:ascii="Liberation Sans" w:hAnsi="Liberation Sans"/>
                <w:b w:val="0"/>
                <w:color w:val="111827"/>
                <w:sz w:val="17"/>
              </w:rPr>
              <w:t>The player can continue exploring a cleared floor before entering the elevator.</w:t>
            </w:r>
          </w:p>
        </w:tc>
        <w:tc>
          <w:tcPr>
            <w:tcW w:type="dxa" w:w="3240"/>
            <w:vAlign w:val="center"/>
            <w:tcMar>
              <w:top w:w="90" w:type="dxa"/>
              <w:start w:w="100" w:type="dxa"/>
              <w:bottom w:w="90" w:type="dxa"/>
              <w:end w:w="100" w:type="dxa"/>
            </w:tcMar>
          </w:tcPr>
          <w:p>
            <w:r>
              <w:rPr>
                <w:rFonts w:ascii="Liberation Sans" w:hAnsi="Liberation Sans"/>
                <w:b w:val="0"/>
                <w:color w:val="111827"/>
                <w:sz w:val="17"/>
              </w:rPr>
              <w:t>The floor exit does not force immediate transition.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R-LOOP-006</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A failed run updates discovery and unlock progress before returning to the menu.</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Collection entries and condition counters persist after death.</w:t>
            </w:r>
          </w:p>
        </w:tc>
      </w:tr>
    </w:tbl>
    <w:p>
      <w:pPr>
        <w:spacing w:after="20"/>
      </w:pPr>
    </w:p>
    <w:p>
      <w:pPr>
        <w:pStyle w:val="Heading2"/>
      </w:pPr>
      <w:r>
        <w:t>3.5 Failure and fairness</w:t>
      </w:r>
    </w:p>
    <w:p>
      <w:pPr>
        <w:pStyle w:val="ListBullet"/>
        <w:spacing w:after="50"/>
      </w:pPr>
      <w:r>
        <w:rPr>
          <w:rFonts w:ascii="Liberation Sans" w:hAnsi="Liberation Sans"/>
        </w:rPr>
        <w:t>Enemy contact, projectiles, hazards, and sacrifices use consistent damage rules.</w:t>
      </w:r>
    </w:p>
    <w:p>
      <w:pPr>
        <w:pStyle w:val="ListBullet"/>
        <w:spacing w:after="50"/>
      </w:pPr>
      <w:r>
        <w:rPr>
          <w:rFonts w:ascii="Liberation Sans" w:hAnsi="Liberation Sans"/>
        </w:rPr>
        <w:t>The player receives a brief invulnerability window after damage.</w:t>
      </w:r>
    </w:p>
    <w:p>
      <w:pPr>
        <w:pStyle w:val="ListBullet"/>
        <w:spacing w:after="50"/>
      </w:pPr>
      <w:r>
        <w:rPr>
          <w:rFonts w:ascii="Liberation Sans" w:hAnsi="Liberation Sans"/>
        </w:rPr>
        <w:t>A room may be difficult because of composition, density, or geometry, but must pass a soft-lock and unavoidable-damage validation pass.</w:t>
      </w:r>
    </w:p>
    <w:p>
      <w:pPr>
        <w:pStyle w:val="ListBullet"/>
        <w:spacing w:after="50"/>
      </w:pPr>
      <w:r>
        <w:rPr>
          <w:rFonts w:ascii="Liberation Sans" w:hAnsi="Liberation Sans"/>
        </w:rPr>
        <w:t>Bad items may complicate a run, but a standard pedestal may always be declined.</w:t>
      </w:r>
    </w:p>
    <w:p>
      <w:pPr>
        <w:pStyle w:val="ListBullet"/>
        <w:spacing w:after="50"/>
      </w:pPr>
      <w:r>
        <w:rPr>
          <w:rFonts w:ascii="Liberation Sans" w:hAnsi="Liberation Sans"/>
        </w:rPr>
        <w:t>A weak run remains beatable by skill; a powerful run may become absurd without being ashamed of itself.</w:t>
      </w:r>
    </w:p>
    <w:p>
      <w:pPr>
        <w:pStyle w:val="Heading2"/>
      </w:pPr>
      <w:r>
        <w:t>3.6 First ten minutes</w:t>
      </w:r>
    </w:p>
    <w:p>
      <w:pPr>
        <w:spacing w:after="50"/>
        <w:ind w:left="461" w:hanging="360"/>
      </w:pPr>
      <w:r>
        <w:rPr>
          <w:rFonts w:ascii="Liberation Sans" w:hAnsi="Liberation Sans"/>
        </w:rPr>
        <w:t>1. The run begins in a quiet start room on Open Office I. Movement and cardinal firing are immediately available.</w:t>
      </w:r>
    </w:p>
    <w:p>
      <w:pPr>
        <w:spacing w:after="50"/>
        <w:ind w:left="461" w:hanging="360"/>
      </w:pPr>
      <w:r>
        <w:rPr>
          <w:rFonts w:ascii="Liberation Sans" w:hAnsi="Liberation Sans"/>
        </w:rPr>
        <w:t>2. The first hostile rooms use one or two clearly different enemy behaviors and generous telegraphs.</w:t>
      </w:r>
    </w:p>
    <w:p>
      <w:pPr>
        <w:spacing w:after="50"/>
        <w:ind w:left="461" w:hanging="360"/>
      </w:pPr>
      <w:r>
        <w:rPr>
          <w:rFonts w:ascii="Liberation Sans" w:hAnsi="Liberation Sans"/>
        </w:rPr>
        <w:t>3. The first supply closet is unlocked and demonstrates the item pedestal language.</w:t>
      </w:r>
    </w:p>
    <w:p>
      <w:pPr>
        <w:spacing w:after="50"/>
        <w:ind w:left="461" w:hanging="360"/>
      </w:pPr>
      <w:r>
        <w:rPr>
          <w:rFonts w:ascii="Liberation Sans" w:hAnsi="Liberation Sans"/>
        </w:rPr>
        <w:t>4. The first boss is selected from the low-complexity Open Office I pool and drops a guaranteed manager reward.</w:t>
      </w:r>
    </w:p>
    <w:p>
      <w:pPr>
        <w:spacing w:after="50"/>
        <w:ind w:left="461" w:hanging="360"/>
      </w:pPr>
      <w:r>
        <w:rPr>
          <w:rFonts w:ascii="Liberation Sans" w:hAnsi="Liberation Sans"/>
        </w:rPr>
        <w:t>5. Open Office II increases density, introduces an elite or support enemy, and uses locked access for the supply closet.</w:t>
      </w:r>
    </w:p>
    <w:p>
      <w:pPr>
        <w:spacing w:after="50"/>
        <w:ind w:left="461" w:hanging="360"/>
      </w:pPr>
      <w:r>
        <w:rPr>
          <w:rFonts w:ascii="Liberation Sans" w:hAnsi="Liberation Sans"/>
        </w:rPr>
        <w:t>6. The elevator to IT changes the audiovisual identity strongly enough to feel like a new chapter rather than new carpet pretending to be content.</w:t>
      </w:r>
    </w:p>
    <w:p>
      <w:pPr>
        <w:pStyle w:val="Heading1"/>
        <w:pageBreakBefore/>
      </w:pPr>
      <w:r>
        <w:t>4. Controls, Camera, and Moment-to-Moment Presentation</w:t>
      </w:r>
    </w:p>
    <w:p>
      <w:pPr>
        <w:pStyle w:val="Heading2"/>
      </w:pPr>
      <w:r>
        <w:t>4.1 Baseline controls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vAlign w:val="center"/>
            <w:shd w:fill="18324A"/>
            <w:tcMar>
              <w:top w:w="90" w:type="dxa"/>
              <w:start w:w="100" w:type="dxa"/>
              <w:bottom w:w="90" w:type="dxa"/>
              <w:end w:w="100" w:type="dxa"/>
            </w:tcMar>
          </w:tcPr>
          <w:p>
            <w:pPr>
              <w:jc w:val="center"/>
            </w:pPr>
            <w:r>
              <w:rPr>
                <w:rFonts w:ascii="Liberation Sans" w:hAnsi="Liberation Sans"/>
                <w:b/>
                <w:color w:val="FFFFFF"/>
                <w:sz w:val="16"/>
              </w:rPr>
              <w:t>Action</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6"/>
              </w:rPr>
              <w:t>Keyboard default</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6"/>
              </w:rPr>
              <w:t>Controller default</w:t>
            </w:r>
          </w:p>
        </w:tc>
        <w:tc>
          <w:tcPr>
            <w:tcW w:type="dxa" w:w="4032"/>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r>
      <w:tr>
        <w:trPr>
          <w:cantSplit/>
        </w:trPr>
        <w:tc>
          <w:tcPr>
            <w:tcW w:type="dxa" w:w="1584"/>
            <w:vAlign w:val="center"/>
            <w:tcMar>
              <w:top w:w="90" w:type="dxa"/>
              <w:start w:w="100" w:type="dxa"/>
              <w:bottom w:w="90" w:type="dxa"/>
              <w:end w:w="100" w:type="dxa"/>
            </w:tcMar>
          </w:tcPr>
          <w:p>
            <w:pPr>
              <w:jc w:val="center"/>
            </w:pPr>
            <w:r>
              <w:rPr>
                <w:rFonts w:ascii="Liberation Sans" w:hAnsi="Liberation Sans"/>
                <w:b w:val="0"/>
                <w:color w:val="111827"/>
                <w:sz w:val="16"/>
              </w:rPr>
              <w:t>Move</w:t>
            </w:r>
          </w:p>
        </w:tc>
        <w:tc>
          <w:tcPr>
            <w:tcW w:type="dxa" w:w="1800"/>
            <w:vAlign w:val="center"/>
            <w:tcMar>
              <w:top w:w="90" w:type="dxa"/>
              <w:start w:w="100" w:type="dxa"/>
              <w:bottom w:w="90" w:type="dxa"/>
              <w:end w:w="100" w:type="dxa"/>
            </w:tcMar>
          </w:tcPr>
          <w:p>
            <w:r>
              <w:rPr>
                <w:rFonts w:ascii="Liberation Sans" w:hAnsi="Liberation Sans"/>
                <w:b w:val="0"/>
                <w:color w:val="111827"/>
                <w:sz w:val="16"/>
              </w:rPr>
              <w:t>W A S D</w:t>
            </w:r>
          </w:p>
        </w:tc>
        <w:tc>
          <w:tcPr>
            <w:tcW w:type="dxa" w:w="1944"/>
            <w:vAlign w:val="center"/>
            <w:tcMar>
              <w:top w:w="90" w:type="dxa"/>
              <w:start w:w="100" w:type="dxa"/>
              <w:bottom w:w="90" w:type="dxa"/>
              <w:end w:w="100" w:type="dxa"/>
            </w:tcMar>
          </w:tcPr>
          <w:p>
            <w:r>
              <w:rPr>
                <w:rFonts w:ascii="Liberation Sans" w:hAnsi="Liberation Sans"/>
                <w:b w:val="0"/>
                <w:color w:val="111827"/>
                <w:sz w:val="16"/>
              </w:rPr>
              <w:t>Left stick / D-pad</w:t>
            </w:r>
          </w:p>
        </w:tc>
        <w:tc>
          <w:tcPr>
            <w:tcW w:type="dxa" w:w="4032"/>
            <w:vAlign w:val="center"/>
            <w:tcMar>
              <w:top w:w="90" w:type="dxa"/>
              <w:start w:w="100" w:type="dxa"/>
              <w:bottom w:w="90" w:type="dxa"/>
              <w:end w:w="100" w:type="dxa"/>
            </w:tcMar>
          </w:tcPr>
          <w:p>
            <w:r>
              <w:rPr>
                <w:rFonts w:ascii="Liberation Sans" w:hAnsi="Liberation Sans"/>
                <w:b w:val="0"/>
                <w:color w:val="111827"/>
                <w:sz w:val="16"/>
              </w:rPr>
              <w:t>Eight-direction movement is allowed; speed is analog on stick and normalized on keyboard.</w:t>
            </w:r>
          </w:p>
        </w:tc>
      </w:tr>
      <w:tr>
        <w:trPr>
          <w:cantSplit/>
        </w:trPr>
        <w:tc>
          <w:tcPr>
            <w:tcW w:type="dxa" w:w="1584"/>
            <w:vAlign w:val="center"/>
            <w:tcMar>
              <w:top w:w="90" w:type="dxa"/>
              <w:start w:w="100" w:type="dxa"/>
              <w:bottom w:w="90" w:type="dxa"/>
              <w:end w:w="100" w:type="dxa"/>
            </w:tcMar>
            <w:shd w:fill="F3F5F7"/>
          </w:tcPr>
          <w:p>
            <w:pPr>
              <w:jc w:val="center"/>
            </w:pPr>
            <w:r>
              <w:rPr>
                <w:rFonts w:ascii="Liberation Sans" w:hAnsi="Liberation Sans"/>
                <w:b w:val="0"/>
                <w:color w:val="111827"/>
                <w:sz w:val="16"/>
              </w:rPr>
              <w:t>Primary attack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Arrow keys</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Right stick / face-button cluster</w:t>
            </w:r>
          </w:p>
        </w:tc>
        <w:tc>
          <w:tcPr>
            <w:tcW w:type="dxa" w:w="4032"/>
            <w:vAlign w:val="center"/>
            <w:tcMar>
              <w:top w:w="90" w:type="dxa"/>
              <w:start w:w="100" w:type="dxa"/>
              <w:bottom w:w="90" w:type="dxa"/>
              <w:end w:w="100" w:type="dxa"/>
            </w:tcMar>
            <w:shd w:fill="F3F5F7"/>
          </w:tcPr>
          <w:p>
            <w:r>
              <w:rPr>
                <w:rFonts w:ascii="Liberation Sans" w:hAnsi="Liberation Sans"/>
                <w:b w:val="0"/>
                <w:color w:val="111827"/>
                <w:sz w:val="16"/>
              </w:rPr>
              <w:t>Baseline aim resolves to the four cardinal directions.</w:t>
            </w:r>
          </w:p>
        </w:tc>
      </w:tr>
      <w:tr>
        <w:trPr>
          <w:cantSplit/>
        </w:trPr>
        <w:tc>
          <w:tcPr>
            <w:tcW w:type="dxa" w:w="1584"/>
            <w:vAlign w:val="center"/>
            <w:tcMar>
              <w:top w:w="90" w:type="dxa"/>
              <w:start w:w="100" w:type="dxa"/>
              <w:bottom w:w="90" w:type="dxa"/>
              <w:end w:w="100" w:type="dxa"/>
            </w:tcMar>
          </w:tcPr>
          <w:p>
            <w:pPr>
              <w:jc w:val="center"/>
            </w:pPr>
            <w:r>
              <w:rPr>
                <w:rFonts w:ascii="Liberation Sans" w:hAnsi="Liberation Sans"/>
                <w:b w:val="0"/>
                <w:color w:val="111827"/>
                <w:sz w:val="16"/>
              </w:rPr>
              <w:t>Use active item</w:t>
            </w:r>
          </w:p>
        </w:tc>
        <w:tc>
          <w:tcPr>
            <w:tcW w:type="dxa" w:w="1800"/>
            <w:vAlign w:val="center"/>
            <w:tcMar>
              <w:top w:w="90" w:type="dxa"/>
              <w:start w:w="100" w:type="dxa"/>
              <w:bottom w:w="90" w:type="dxa"/>
              <w:end w:w="100" w:type="dxa"/>
            </w:tcMar>
          </w:tcPr>
          <w:p>
            <w:r>
              <w:rPr>
                <w:rFonts w:ascii="Liberation Sans" w:hAnsi="Liberation Sans"/>
                <w:b w:val="0"/>
                <w:color w:val="111827"/>
                <w:sz w:val="16"/>
              </w:rPr>
              <w:t>Space</w:t>
            </w:r>
          </w:p>
        </w:tc>
        <w:tc>
          <w:tcPr>
            <w:tcW w:type="dxa" w:w="1944"/>
            <w:vAlign w:val="center"/>
            <w:tcMar>
              <w:top w:w="90" w:type="dxa"/>
              <w:start w:w="100" w:type="dxa"/>
              <w:bottom w:w="90" w:type="dxa"/>
              <w:end w:w="100" w:type="dxa"/>
            </w:tcMar>
          </w:tcPr>
          <w:p>
            <w:r>
              <w:rPr>
                <w:rFonts w:ascii="Liberation Sans" w:hAnsi="Liberation Sans"/>
                <w:b w:val="0"/>
                <w:color w:val="111827"/>
                <w:sz w:val="16"/>
              </w:rPr>
              <w:t>Left bumper</w:t>
            </w:r>
          </w:p>
        </w:tc>
        <w:tc>
          <w:tcPr>
            <w:tcW w:type="dxa" w:w="4032"/>
            <w:vAlign w:val="center"/>
            <w:tcMar>
              <w:top w:w="90" w:type="dxa"/>
              <w:start w:w="100" w:type="dxa"/>
              <w:bottom w:w="90" w:type="dxa"/>
              <w:end w:w="100" w:type="dxa"/>
            </w:tcMar>
          </w:tcPr>
          <w:p>
            <w:r>
              <w:rPr>
                <w:rFonts w:ascii="Liberation Sans" w:hAnsi="Liberation Sans"/>
                <w:b w:val="0"/>
                <w:color w:val="111827"/>
                <w:sz w:val="16"/>
              </w:rPr>
              <w:t>Uses the equipped active if fully charged or otherwise usable.</w:t>
            </w:r>
          </w:p>
        </w:tc>
      </w:tr>
      <w:tr>
        <w:trPr>
          <w:cantSplit/>
        </w:trPr>
        <w:tc>
          <w:tcPr>
            <w:tcW w:type="dxa" w:w="1584"/>
            <w:vAlign w:val="center"/>
            <w:tcMar>
              <w:top w:w="90" w:type="dxa"/>
              <w:start w:w="100" w:type="dxa"/>
              <w:bottom w:w="90" w:type="dxa"/>
              <w:end w:w="100" w:type="dxa"/>
            </w:tcMar>
            <w:shd w:fill="F3F5F7"/>
          </w:tcPr>
          <w:p>
            <w:pPr>
              <w:jc w:val="center"/>
            </w:pPr>
            <w:r>
              <w:rPr>
                <w:rFonts w:ascii="Liberation Sans" w:hAnsi="Liberation Sans"/>
                <w:b w:val="0"/>
                <w:color w:val="111827"/>
                <w:sz w:val="16"/>
              </w:rPr>
              <w:t>Use pocket item</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Q</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Right bumper</w:t>
            </w:r>
          </w:p>
        </w:tc>
        <w:tc>
          <w:tcPr>
            <w:tcW w:type="dxa" w:w="4032"/>
            <w:vAlign w:val="center"/>
            <w:tcMar>
              <w:top w:w="90" w:type="dxa"/>
              <w:start w:w="100" w:type="dxa"/>
              <w:bottom w:w="90" w:type="dxa"/>
              <w:end w:w="100" w:type="dxa"/>
            </w:tcMar>
            <w:shd w:fill="F3F5F7"/>
          </w:tcPr>
          <w:p>
            <w:r>
              <w:rPr>
                <w:rFonts w:ascii="Liberation Sans" w:hAnsi="Liberation Sans"/>
                <w:b w:val="0"/>
                <w:color w:val="111827"/>
                <w:sz w:val="16"/>
              </w:rPr>
              <w:t>Consumes or activates the currently held Action Card or Supplement.</w:t>
            </w:r>
          </w:p>
        </w:tc>
      </w:tr>
      <w:tr>
        <w:trPr>
          <w:cantSplit/>
        </w:trPr>
        <w:tc>
          <w:tcPr>
            <w:tcW w:type="dxa" w:w="1584"/>
            <w:vAlign w:val="center"/>
            <w:tcMar>
              <w:top w:w="90" w:type="dxa"/>
              <w:start w:w="100" w:type="dxa"/>
              <w:bottom w:w="90" w:type="dxa"/>
              <w:end w:w="100" w:type="dxa"/>
            </w:tcMar>
          </w:tcPr>
          <w:p>
            <w:pPr>
              <w:jc w:val="center"/>
            </w:pPr>
            <w:r>
              <w:rPr>
                <w:rFonts w:ascii="Liberation Sans" w:hAnsi="Liberation Sans"/>
                <w:b w:val="0"/>
                <w:color w:val="111827"/>
                <w:sz w:val="16"/>
              </w:rPr>
              <w:t>Interact / confirm</w:t>
            </w:r>
          </w:p>
        </w:tc>
        <w:tc>
          <w:tcPr>
            <w:tcW w:type="dxa" w:w="1800"/>
            <w:vAlign w:val="center"/>
            <w:tcMar>
              <w:top w:w="90" w:type="dxa"/>
              <w:start w:w="100" w:type="dxa"/>
              <w:bottom w:w="90" w:type="dxa"/>
              <w:end w:w="100" w:type="dxa"/>
            </w:tcMar>
          </w:tcPr>
          <w:p>
            <w:r>
              <w:rPr>
                <w:rFonts w:ascii="Liberation Sans" w:hAnsi="Liberation Sans"/>
                <w:b w:val="0"/>
                <w:color w:val="111827"/>
                <w:sz w:val="16"/>
              </w:rPr>
              <w:t>E or Enter</w:t>
            </w:r>
          </w:p>
        </w:tc>
        <w:tc>
          <w:tcPr>
            <w:tcW w:type="dxa" w:w="1944"/>
            <w:vAlign w:val="center"/>
            <w:tcMar>
              <w:top w:w="90" w:type="dxa"/>
              <w:start w:w="100" w:type="dxa"/>
              <w:bottom w:w="90" w:type="dxa"/>
              <w:end w:w="100" w:type="dxa"/>
            </w:tcMar>
          </w:tcPr>
          <w:p>
            <w:r>
              <w:rPr>
                <w:rFonts w:ascii="Liberation Sans" w:hAnsi="Liberation Sans"/>
                <w:b w:val="0"/>
                <w:color w:val="111827"/>
                <w:sz w:val="16"/>
              </w:rPr>
              <w:t>South face button</w:t>
            </w:r>
          </w:p>
        </w:tc>
        <w:tc>
          <w:tcPr>
            <w:tcW w:type="dxa" w:w="4032"/>
            <w:vAlign w:val="center"/>
            <w:tcMar>
              <w:top w:w="90" w:type="dxa"/>
              <w:start w:w="100" w:type="dxa"/>
              <w:bottom w:w="90" w:type="dxa"/>
              <w:end w:w="100" w:type="dxa"/>
            </w:tcMar>
          </w:tcPr>
          <w:p>
            <w:r>
              <w:rPr>
                <w:rFonts w:ascii="Liberation Sans" w:hAnsi="Liberation Sans"/>
                <w:b w:val="0"/>
                <w:color w:val="111827"/>
                <w:sz w:val="16"/>
              </w:rPr>
              <w:t>Used for shop purchase, machines, elevators, and explicit interactions.</w:t>
            </w:r>
          </w:p>
        </w:tc>
      </w:tr>
      <w:tr>
        <w:trPr>
          <w:cantSplit/>
        </w:trPr>
        <w:tc>
          <w:tcPr>
            <w:tcW w:type="dxa" w:w="1584"/>
            <w:vAlign w:val="center"/>
            <w:tcMar>
              <w:top w:w="90" w:type="dxa"/>
              <w:start w:w="100" w:type="dxa"/>
              <w:bottom w:w="90" w:type="dxa"/>
              <w:end w:w="100" w:type="dxa"/>
            </w:tcMar>
            <w:shd w:fill="F3F5F7"/>
          </w:tcPr>
          <w:p>
            <w:pPr>
              <w:jc w:val="center"/>
            </w:pPr>
            <w:r>
              <w:rPr>
                <w:rFonts w:ascii="Liberation Sans" w:hAnsi="Liberation Sans"/>
                <w:b w:val="0"/>
                <w:color w:val="111827"/>
                <w:sz w:val="16"/>
              </w:rPr>
              <w:t>Drop / cycle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Left Ctrl</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Right trigger</w:t>
            </w:r>
          </w:p>
        </w:tc>
        <w:tc>
          <w:tcPr>
            <w:tcW w:type="dxa" w:w="4032"/>
            <w:vAlign w:val="center"/>
            <w:tcMar>
              <w:top w:w="90" w:type="dxa"/>
              <w:start w:w="100" w:type="dxa"/>
              <w:bottom w:w="90" w:type="dxa"/>
              <w:end w:w="100" w:type="dxa"/>
            </w:tcMar>
            <w:shd w:fill="F3F5F7"/>
          </w:tcPr>
          <w:p>
            <w:r>
              <w:rPr>
                <w:rFonts w:ascii="Liberation Sans" w:hAnsi="Liberation Sans"/>
                <w:b w:val="0"/>
                <w:color w:val="111827"/>
                <w:sz w:val="16"/>
              </w:rPr>
              <w:t>Drops a pocket item or desk charm; cycles only when an item explicitly grants extra slots.</w:t>
            </w:r>
          </w:p>
        </w:tc>
      </w:tr>
      <w:tr>
        <w:trPr>
          <w:cantSplit/>
        </w:trPr>
        <w:tc>
          <w:tcPr>
            <w:tcW w:type="dxa" w:w="1584"/>
            <w:vAlign w:val="center"/>
            <w:tcMar>
              <w:top w:w="90" w:type="dxa"/>
              <w:start w:w="100" w:type="dxa"/>
              <w:bottom w:w="90" w:type="dxa"/>
              <w:end w:w="100" w:type="dxa"/>
            </w:tcMar>
          </w:tcPr>
          <w:p>
            <w:pPr>
              <w:jc w:val="center"/>
            </w:pPr>
            <w:r>
              <w:rPr>
                <w:rFonts w:ascii="Liberation Sans" w:hAnsi="Liberation Sans"/>
                <w:b w:val="0"/>
                <w:color w:val="111827"/>
                <w:sz w:val="16"/>
              </w:rPr>
              <w:t>Map</w:t>
            </w:r>
          </w:p>
        </w:tc>
        <w:tc>
          <w:tcPr>
            <w:tcW w:type="dxa" w:w="1800"/>
            <w:vAlign w:val="center"/>
            <w:tcMar>
              <w:top w:w="90" w:type="dxa"/>
              <w:start w:w="100" w:type="dxa"/>
              <w:bottom w:w="90" w:type="dxa"/>
              <w:end w:w="100" w:type="dxa"/>
            </w:tcMar>
          </w:tcPr>
          <w:p>
            <w:r>
              <w:rPr>
                <w:rFonts w:ascii="Liberation Sans" w:hAnsi="Liberation Sans"/>
                <w:b w:val="0"/>
                <w:color w:val="111827"/>
                <w:sz w:val="16"/>
              </w:rPr>
              <w:t>Tab</w:t>
            </w:r>
          </w:p>
        </w:tc>
        <w:tc>
          <w:tcPr>
            <w:tcW w:type="dxa" w:w="1944"/>
            <w:vAlign w:val="center"/>
            <w:tcMar>
              <w:top w:w="90" w:type="dxa"/>
              <w:start w:w="100" w:type="dxa"/>
              <w:bottom w:w="90" w:type="dxa"/>
              <w:end w:w="100" w:type="dxa"/>
            </w:tcMar>
          </w:tcPr>
          <w:p>
            <w:r>
              <w:rPr>
                <w:rFonts w:ascii="Liberation Sans" w:hAnsi="Liberation Sans"/>
                <w:b w:val="0"/>
                <w:color w:val="111827"/>
                <w:sz w:val="16"/>
              </w:rPr>
              <w:t>View / Select</w:t>
            </w:r>
          </w:p>
        </w:tc>
        <w:tc>
          <w:tcPr>
            <w:tcW w:type="dxa" w:w="4032"/>
            <w:vAlign w:val="center"/>
            <w:tcMar>
              <w:top w:w="90" w:type="dxa"/>
              <w:start w:w="100" w:type="dxa"/>
              <w:bottom w:w="90" w:type="dxa"/>
              <w:end w:w="100" w:type="dxa"/>
            </w:tcMar>
          </w:tcPr>
          <w:p>
            <w:r>
              <w:rPr>
                <w:rFonts w:ascii="Liberation Sans" w:hAnsi="Liberation Sans"/>
                <w:b w:val="0"/>
                <w:color w:val="111827"/>
                <w:sz w:val="16"/>
              </w:rPr>
              <w:t>Expands the discovered floor map without pausing by default.</w:t>
            </w:r>
          </w:p>
        </w:tc>
      </w:tr>
      <w:tr>
        <w:trPr>
          <w:cantSplit/>
        </w:trPr>
        <w:tc>
          <w:tcPr>
            <w:tcW w:type="dxa" w:w="1584"/>
            <w:vAlign w:val="center"/>
            <w:tcMar>
              <w:top w:w="90" w:type="dxa"/>
              <w:start w:w="100" w:type="dxa"/>
              <w:bottom w:w="90" w:type="dxa"/>
              <w:end w:w="100" w:type="dxa"/>
            </w:tcMar>
            <w:shd w:fill="F3F5F7"/>
          </w:tcPr>
          <w:p>
            <w:pPr>
              <w:jc w:val="center"/>
            </w:pPr>
            <w:r>
              <w:rPr>
                <w:rFonts w:ascii="Liberation Sans" w:hAnsi="Liberation Sans"/>
                <w:b w:val="0"/>
                <w:color w:val="111827"/>
                <w:sz w:val="16"/>
              </w:rPr>
              <w:t>Pause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6"/>
              </w:rPr>
              <w:t>Escape</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Menu</w:t>
            </w:r>
          </w:p>
        </w:tc>
        <w:tc>
          <w:tcPr>
            <w:tcW w:type="dxa" w:w="4032"/>
            <w:vAlign w:val="center"/>
            <w:tcMar>
              <w:top w:w="90" w:type="dxa"/>
              <w:start w:w="100" w:type="dxa"/>
              <w:bottom w:w="90" w:type="dxa"/>
              <w:end w:w="100" w:type="dxa"/>
            </w:tcMar>
            <w:shd w:fill="F3F5F7"/>
          </w:tcPr>
          <w:p>
            <w:r>
              <w:rPr>
                <w:rFonts w:ascii="Liberation Sans" w:hAnsi="Liberation Sans"/>
                <w:b w:val="0"/>
                <w:color w:val="111827"/>
                <w:sz w:val="16"/>
              </w:rPr>
              <w:t>Opens pause, settings, controls, and collection access.</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BASELINE DODGE RULE</w:t>
            </w:r>
          </w:p>
          <w:p>
            <w:r>
              <w:rPr>
                <w:rFonts w:ascii="Liberation Sans" w:hAnsi="Liberation Sans"/>
                <w:b w:val="0"/>
                <w:color w:val="18324A"/>
                <w:sz w:val="21"/>
              </w:rPr>
              <w:t>There is no universal dodge-roll button. Dodging is movement, spacing, and pattern reading. An item may grant a dash, blink, or invulnerability effect as an exception.</w:t>
            </w:r>
          </w:p>
        </w:tc>
      </w:tr>
    </w:tbl>
    <w:p>
      <w:pPr>
        <w:spacing w:after="20"/>
      </w:pPr>
    </w:p>
    <w:p>
      <w:pPr>
        <w:pStyle w:val="Heading2"/>
      </w:pPr>
      <w:r>
        <w:t>4.2 Aiming rules</w:t>
      </w:r>
    </w:p>
    <w:p>
      <w:pPr>
        <w:pStyle w:val="ListBullet"/>
        <w:spacing w:after="50"/>
      </w:pPr>
      <w:r>
        <w:rPr>
          <w:rFonts w:ascii="Liberation Sans" w:hAnsi="Liberation Sans"/>
        </w:rPr>
        <w:t>The starting Keyboard fires north, south, east, or west.</w:t>
      </w:r>
    </w:p>
    <w:p>
      <w:pPr>
        <w:pStyle w:val="ListBullet"/>
        <w:spacing w:after="50"/>
      </w:pPr>
      <w:r>
        <w:rPr>
          <w:rFonts w:ascii="Liberation Sans" w:hAnsi="Liberation Sans"/>
        </w:rPr>
        <w:t>Simultaneous cardinal inputs resolve according to weapon capability. Without a diagonal-enabling modifier, the most recent valid direction wins.</w:t>
      </w:r>
    </w:p>
    <w:p>
      <w:pPr>
        <w:pStyle w:val="ListBullet"/>
        <w:spacing w:after="50"/>
      </w:pPr>
      <w:r>
        <w:rPr>
          <w:rFonts w:ascii="Liberation Sans" w:hAnsi="Liberation Sans"/>
        </w:rPr>
        <w:t>The Numeric Keypad passive enables eight-direction aim for compatible weapons.</w:t>
      </w:r>
    </w:p>
    <w:p>
      <w:pPr>
        <w:pStyle w:val="ListBullet"/>
        <w:spacing w:after="50"/>
      </w:pPr>
      <w:r>
        <w:rPr>
          <w:rFonts w:ascii="Liberation Sans" w:hAnsi="Liberation Sans"/>
        </w:rPr>
        <w:t>The Pen Laser Pointer passive adds target-seeking behavior through weapon-specific adapters.</w:t>
      </w:r>
    </w:p>
    <w:p>
      <w:pPr>
        <w:pStyle w:val="ListBullet"/>
        <w:spacing w:after="50"/>
      </w:pPr>
      <w:r>
        <w:rPr>
          <w:rFonts w:ascii="Liberation Sans" w:hAnsi="Liberation Sans"/>
        </w:rPr>
        <w:t>Weapons may use charge, melee arc, beam, tether, or area targeting while preserving the same four attack inputs.</w:t>
      </w:r>
    </w:p>
    <w:p>
      <w:pPr>
        <w:pStyle w:val="ListBullet"/>
        <w:spacing w:after="50"/>
      </w:pPr>
      <w:r>
        <w:rPr>
          <w:rFonts w:ascii="Liberation Sans" w:hAnsi="Liberation Sans"/>
        </w:rPr>
        <w:t>The game never opens a mode selector when aim behavior changes.</w:t>
      </w:r>
    </w:p>
    <w:p>
      <w:pPr>
        <w:pStyle w:val="Heading2"/>
      </w:pPr>
      <w:r>
        <w:t>4.3 Camera</w:t>
      </w:r>
    </w:p>
    <w:p>
      <w:r>
        <w:rPr>
          <w:rFonts w:ascii="Liberation Sans" w:hAnsi="Liberation Sans"/>
        </w:rPr>
        <w:t>Normal rooms fit entirely within the gameplay viewport. Large rooms may use a bounded camera that follows the player while keeping all active threats within a predictable combat canvas. Camera movement must not hide enemy telegraphs or create motion sickness.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08"/>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R-CAM-001</w:t>
            </w:r>
          </w:p>
        </w:tc>
        <w:tc>
          <w:tcPr>
            <w:tcW w:type="dxa" w:w="4608"/>
            <w:vAlign w:val="center"/>
            <w:tcMar>
              <w:top w:w="90" w:type="dxa"/>
              <w:start w:w="100" w:type="dxa"/>
              <w:bottom w:w="90" w:type="dxa"/>
              <w:end w:w="100" w:type="dxa"/>
            </w:tcMar>
          </w:tcPr>
          <w:p>
            <w:r>
              <w:rPr>
                <w:rFonts w:ascii="Liberation Sans" w:hAnsi="Liberation Sans"/>
                <w:b w:val="0"/>
                <w:color w:val="111827"/>
                <w:sz w:val="17"/>
              </w:rPr>
              <w:t>Entering a normal room centers and locks the camera to that room.</w:t>
            </w:r>
          </w:p>
        </w:tc>
        <w:tc>
          <w:tcPr>
            <w:tcW w:type="dxa" w:w="3384"/>
            <w:vAlign w:val="center"/>
            <w:tcMar>
              <w:top w:w="90" w:type="dxa"/>
              <w:start w:w="100" w:type="dxa"/>
              <w:bottom w:w="90" w:type="dxa"/>
              <w:end w:w="100" w:type="dxa"/>
            </w:tcMar>
          </w:tcPr>
          <w:p>
            <w:r>
              <w:rPr>
                <w:rFonts w:ascii="Liberation Sans" w:hAnsi="Liberation Sans"/>
                <w:b w:val="0"/>
                <w:color w:val="111827"/>
                <w:sz w:val="17"/>
              </w:rPr>
              <w:t>The camera does not drift during normal-room combat.</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R-CAM-002</w:t>
            </w:r>
          </w:p>
        </w:tc>
        <w:tc>
          <w:tcPr>
            <w:tcW w:type="dxa" w:w="4608"/>
            <w:vAlign w:val="center"/>
            <w:tcMar>
              <w:top w:w="90" w:type="dxa"/>
              <w:start w:w="100" w:type="dxa"/>
              <w:bottom w:w="90" w:type="dxa"/>
              <w:end w:w="100" w:type="dxa"/>
            </w:tcMar>
            <w:shd w:fill="F3F5F7"/>
          </w:tcPr>
          <w:p>
            <w:r>
              <w:rPr>
                <w:rFonts w:ascii="Liberation Sans" w:hAnsi="Liberation Sans"/>
                <w:b w:val="0"/>
                <w:color w:val="111827"/>
                <w:sz w:val="17"/>
              </w:rPr>
              <w:t>Large-room cameras remain inside authored bounds and use soft follow.</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No camera position exposes void space or hides a valid door.</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R-CAM-003</w:t>
            </w:r>
          </w:p>
        </w:tc>
        <w:tc>
          <w:tcPr>
            <w:tcW w:type="dxa" w:w="4608"/>
            <w:vAlign w:val="center"/>
            <w:tcMar>
              <w:top w:w="90" w:type="dxa"/>
              <w:start w:w="100" w:type="dxa"/>
              <w:bottom w:w="90" w:type="dxa"/>
              <w:end w:w="100" w:type="dxa"/>
            </w:tcMar>
          </w:tcPr>
          <w:p>
            <w:r>
              <w:rPr>
                <w:rFonts w:ascii="Liberation Sans" w:hAnsi="Liberation Sans"/>
                <w:b w:val="0"/>
                <w:color w:val="111827"/>
                <w:sz w:val="17"/>
              </w:rPr>
              <w:t>Camera shake is event-based, brief, and separately adjustable.</w:t>
            </w:r>
          </w:p>
        </w:tc>
        <w:tc>
          <w:tcPr>
            <w:tcW w:type="dxa" w:w="3384"/>
            <w:vAlign w:val="center"/>
            <w:tcMar>
              <w:top w:w="90" w:type="dxa"/>
              <w:start w:w="100" w:type="dxa"/>
              <w:bottom w:w="90" w:type="dxa"/>
              <w:end w:w="100" w:type="dxa"/>
            </w:tcMar>
          </w:tcPr>
          <w:p>
            <w:r>
              <w:rPr>
                <w:rFonts w:ascii="Liberation Sans" w:hAnsi="Liberation Sans"/>
                <w:b w:val="0"/>
                <w:color w:val="111827"/>
                <w:sz w:val="17"/>
              </w:rPr>
              <w:t>Reduced-shake mode preserves damage feedback through other cues.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R-CAM-004</w:t>
            </w:r>
          </w:p>
        </w:tc>
        <w:tc>
          <w:tcPr>
            <w:tcW w:type="dxa" w:w="4608"/>
            <w:vAlign w:val="center"/>
            <w:tcMar>
              <w:top w:w="90" w:type="dxa"/>
              <w:start w:w="100" w:type="dxa"/>
              <w:bottom w:w="90" w:type="dxa"/>
              <w:end w:w="100" w:type="dxa"/>
            </w:tcMar>
            <w:shd w:fill="F3F5F7"/>
          </w:tcPr>
          <w:p>
            <w:r>
              <w:rPr>
                <w:rFonts w:ascii="Liberation Sans" w:hAnsi="Liberation Sans"/>
                <w:b w:val="0"/>
                <w:color w:val="111827"/>
                <w:sz w:val="17"/>
              </w:rPr>
              <w:t>Room transitions are fast and do not remove control longer than necessary.</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Standard transition target is under 0.5 seconds excluding loading.</w:t>
            </w:r>
          </w:p>
        </w:tc>
      </w:tr>
    </w:tbl>
    <w:p>
      <w:pPr>
        <w:spacing w:after="20"/>
      </w:pPr>
    </w:p>
    <w:p>
      <w:pPr>
        <w:pStyle w:val="Heading2"/>
      </w:pPr>
      <w:r>
        <w:t>4.4 Feedback hierarchy</w:t>
      </w:r>
    </w:p>
    <w:p>
      <w:pPr>
        <w:spacing w:after="50"/>
        <w:ind w:left="461" w:hanging="360"/>
      </w:pPr>
      <w:r>
        <w:rPr>
          <w:rFonts w:ascii="Liberation Sans" w:hAnsi="Liberation Sans"/>
        </w:rPr>
        <w:t>1. Immediate danger: hostile projectile, attack wind-up, hazard activation, player damage.</w:t>
      </w:r>
    </w:p>
    <w:p>
      <w:pPr>
        <w:spacing w:after="50"/>
        <w:ind w:left="461" w:hanging="360"/>
      </w:pPr>
      <w:r>
        <w:rPr>
          <w:rFonts w:ascii="Liberation Sans" w:hAnsi="Liberation Sans"/>
        </w:rPr>
        <w:t>2. Player action: weapon fire, impact, active use, pickup, purchase, door interaction.</w:t>
      </w:r>
    </w:p>
    <w:p>
      <w:pPr>
        <w:spacing w:after="50"/>
        <w:ind w:left="461" w:hanging="360"/>
      </w:pPr>
      <w:r>
        <w:rPr>
          <w:rFonts w:ascii="Liberation Sans" w:hAnsi="Liberation Sans"/>
        </w:rPr>
        <w:t>3. Room state: doors lock, wave begins, room clears, reward appears.</w:t>
      </w:r>
    </w:p>
    <w:p>
      <w:pPr>
        <w:spacing w:after="50"/>
        <w:ind w:left="461" w:hanging="360"/>
      </w:pPr>
      <w:r>
        <w:rPr>
          <w:rFonts w:ascii="Liberation Sans" w:hAnsi="Liberation Sans"/>
        </w:rPr>
        <w:t>4. Meta state: item discovered, unlock condition met, ending recorded.</w:t>
      </w:r>
    </w:p>
    <w:p>
      <w:r>
        <w:rPr>
          <w:rFonts w:ascii="Liberation Sans" w:hAnsi="Liberation Sans"/>
        </w:rPr>
        <w:t>Higher-priority feedback may temporarily suppress lower-priority decoration, particles, and ambient animation. It may not suppress mechanics.</w:t>
      </w:r>
    </w:p>
    <w:p>
      <w:pPr>
        <w:pStyle w:val="Heading1"/>
        <w:pageBreakBefore/>
      </w:pPr>
      <w:r>
        <w:t>5. Player Model, Health, and Core Stats</w:t>
      </w:r>
    </w:p>
    <w:p>
      <w:pPr>
        <w:pStyle w:val="Heading2"/>
      </w:pPr>
      <w:r>
        <w:t>5.1 Starting profile</w:t>
      </w:r>
    </w:p>
    <w:p>
      <w:r>
        <w:rPr>
          <w:rFonts w:ascii="Liberation Sans" w:hAnsi="Liberation Sans"/>
        </w:rPr>
        <w:t>The default employee begins as a deliberately plain baseline. Unlockable employee profiles may alter starting stats, weapon, health model, or item, but the default profile defines balance.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7"/>
              </w:rPr>
              <w:t>Internal stat</w:t>
            </w:r>
          </w:p>
        </w:tc>
        <w:tc>
          <w:tcPr>
            <w:tcW w:type="dxa" w:w="2160"/>
            <w:vAlign w:val="center"/>
            <w:shd w:fill="18324A"/>
            <w:tcMar>
              <w:top w:w="90" w:type="dxa"/>
              <w:start w:w="100" w:type="dxa"/>
              <w:bottom w:w="90" w:type="dxa"/>
              <w:end w:w="100" w:type="dxa"/>
            </w:tcMar>
          </w:tcPr>
          <w:p>
            <w:pPr>
              <w:jc w:val="center"/>
            </w:pPr>
            <w:r>
              <w:rPr>
                <w:rFonts w:ascii="Liberation Sans" w:hAnsi="Liberation Sans"/>
                <w:b/>
                <w:color w:val="FFFFFF"/>
                <w:sz w:val="17"/>
              </w:rPr>
              <w:t>Starting value</w:t>
            </w:r>
          </w:p>
        </w:tc>
        <w:tc>
          <w:tcPr>
            <w:tcW w:type="dxa" w:w="5544"/>
            <w:vAlign w:val="center"/>
            <w:shd w:fill="18324A"/>
            <w:tcMar>
              <w:top w:w="90" w:type="dxa"/>
              <w:start w:w="100" w:type="dxa"/>
              <w:bottom w:w="90" w:type="dxa"/>
              <w:end w:w="100" w:type="dxa"/>
            </w:tcMar>
          </w:tcPr>
          <w:p>
            <w:pPr>
              <w:jc w:val="center"/>
            </w:pPr>
            <w:r>
              <w:rPr>
                <w:rFonts w:ascii="Liberation Sans" w:hAnsi="Liberation Sans"/>
                <w:b/>
                <w:color w:val="FFFFFF"/>
                <w:sz w:val="17"/>
              </w:rPr>
              <w:t>Player-facing meaning</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Core health</w:t>
            </w:r>
          </w:p>
        </w:tc>
        <w:tc>
          <w:tcPr>
            <w:tcW w:type="dxa" w:w="2160"/>
            <w:vAlign w:val="center"/>
            <w:tcMar>
              <w:top w:w="90" w:type="dxa"/>
              <w:start w:w="100" w:type="dxa"/>
              <w:bottom w:w="90" w:type="dxa"/>
              <w:end w:w="100" w:type="dxa"/>
            </w:tcMar>
          </w:tcPr>
          <w:p>
            <w:r>
              <w:rPr>
                <w:rFonts w:ascii="Liberation Sans" w:hAnsi="Liberation Sans"/>
                <w:b w:val="0"/>
                <w:color w:val="111827"/>
                <w:sz w:val="17"/>
              </w:rPr>
              <w:t>6 half-units</w:t>
            </w:r>
          </w:p>
        </w:tc>
        <w:tc>
          <w:tcPr>
            <w:tcW w:type="dxa" w:w="5544"/>
            <w:vAlign w:val="center"/>
            <w:tcMar>
              <w:top w:w="90" w:type="dxa"/>
              <w:start w:w="100" w:type="dxa"/>
              <w:bottom w:w="90" w:type="dxa"/>
              <w:end w:w="100" w:type="dxa"/>
            </w:tcMar>
          </w:tcPr>
          <w:p>
            <w:r>
              <w:rPr>
                <w:rFonts w:ascii="Liberation Sans" w:hAnsi="Liberation Sans"/>
                <w:b w:val="0"/>
                <w:color w:val="111827"/>
                <w:sz w:val="17"/>
              </w:rPr>
              <w:t>Three full Composure icons.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Move speed</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5.5 world units/second</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Normal walking pace.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Damage</w:t>
            </w:r>
          </w:p>
        </w:tc>
        <w:tc>
          <w:tcPr>
            <w:tcW w:type="dxa" w:w="2160"/>
            <w:vAlign w:val="center"/>
            <w:tcMar>
              <w:top w:w="90" w:type="dxa"/>
              <w:start w:w="100" w:type="dxa"/>
              <w:bottom w:w="90" w:type="dxa"/>
              <w:end w:w="100" w:type="dxa"/>
            </w:tcMar>
          </w:tcPr>
          <w:p>
            <w:r>
              <w:rPr>
                <w:rFonts w:ascii="Liberation Sans" w:hAnsi="Liberation Sans"/>
                <w:b w:val="0"/>
                <w:color w:val="111827"/>
                <w:sz w:val="17"/>
              </w:rPr>
              <w:t>10 base hit units</w:t>
            </w:r>
          </w:p>
        </w:tc>
        <w:tc>
          <w:tcPr>
            <w:tcW w:type="dxa" w:w="5544"/>
            <w:vAlign w:val="center"/>
            <w:tcMar>
              <w:top w:w="90" w:type="dxa"/>
              <w:start w:w="100" w:type="dxa"/>
              <w:bottom w:w="90" w:type="dxa"/>
              <w:end w:w="100" w:type="dxa"/>
            </w:tcMar>
          </w:tcPr>
          <w:p>
            <w:r>
              <w:rPr>
                <w:rFonts w:ascii="Liberation Sans" w:hAnsi="Liberation Sans"/>
                <w:b w:val="0"/>
                <w:color w:val="111827"/>
                <w:sz w:val="17"/>
              </w:rPr>
              <w:t>How hard the current weapon hits before weapon multipliers.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Attack interval</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0.45 seconds</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Time between Keyboard shots.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Projectile speed</w:t>
            </w:r>
          </w:p>
        </w:tc>
        <w:tc>
          <w:tcPr>
            <w:tcW w:type="dxa" w:w="2160"/>
            <w:vAlign w:val="center"/>
            <w:tcMar>
              <w:top w:w="90" w:type="dxa"/>
              <w:start w:w="100" w:type="dxa"/>
              <w:bottom w:w="90" w:type="dxa"/>
              <w:end w:w="100" w:type="dxa"/>
            </w:tcMar>
          </w:tcPr>
          <w:p>
            <w:r>
              <w:rPr>
                <w:rFonts w:ascii="Liberation Sans" w:hAnsi="Liberation Sans"/>
                <w:b w:val="0"/>
                <w:color w:val="111827"/>
                <w:sz w:val="17"/>
              </w:rPr>
              <w:t>9 world units/second</w:t>
            </w:r>
          </w:p>
        </w:tc>
        <w:tc>
          <w:tcPr>
            <w:tcW w:type="dxa" w:w="5544"/>
            <w:vAlign w:val="center"/>
            <w:tcMar>
              <w:top w:w="90" w:type="dxa"/>
              <w:start w:w="100" w:type="dxa"/>
              <w:bottom w:w="90" w:type="dxa"/>
              <w:end w:w="100" w:type="dxa"/>
            </w:tcMar>
          </w:tcPr>
          <w:p>
            <w:r>
              <w:rPr>
                <w:rFonts w:ascii="Liberation Sans" w:hAnsi="Liberation Sans"/>
                <w:b w:val="0"/>
                <w:color w:val="111827"/>
                <w:sz w:val="17"/>
              </w:rPr>
              <w:t>How quickly keys travel.</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Range / lifetime</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0.95 seconds</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How long a default key remains active.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Luck</w:t>
            </w:r>
          </w:p>
        </w:tc>
        <w:tc>
          <w:tcPr>
            <w:tcW w:type="dxa" w:w="2160"/>
            <w:vAlign w:val="center"/>
            <w:tcMar>
              <w:top w:w="90" w:type="dxa"/>
              <w:start w:w="100" w:type="dxa"/>
              <w:bottom w:w="90" w:type="dxa"/>
              <w:end w:w="100" w:type="dxa"/>
            </w:tcMar>
          </w:tcPr>
          <w:p>
            <w:r>
              <w:rPr>
                <w:rFonts w:ascii="Liberation Sans" w:hAnsi="Liberation Sans"/>
                <w:b w:val="0"/>
                <w:color w:val="111827"/>
                <w:sz w:val="17"/>
              </w:rPr>
              <w:t>0</w:t>
            </w:r>
          </w:p>
        </w:tc>
        <w:tc>
          <w:tcPr>
            <w:tcW w:type="dxa" w:w="5544"/>
            <w:vAlign w:val="center"/>
            <w:tcMar>
              <w:top w:w="90" w:type="dxa"/>
              <w:start w:w="100" w:type="dxa"/>
              <w:bottom w:w="90" w:type="dxa"/>
              <w:end w:w="100" w:type="dxa"/>
            </w:tcMar>
          </w:tcPr>
          <w:p>
            <w:r>
              <w:rPr>
                <w:rFonts w:ascii="Liberation Sans" w:hAnsi="Liberation Sans"/>
                <w:b w:val="0"/>
                <w:color w:val="111827"/>
                <w:sz w:val="17"/>
              </w:rPr>
              <w:t>Hidden modifier used only by effects that explicitly consult luck.</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Invulnerability after hit</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0.75 seconds</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Brief flashing protection after normal damage.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Weapon</w:t>
            </w:r>
          </w:p>
        </w:tc>
        <w:tc>
          <w:tcPr>
            <w:tcW w:type="dxa" w:w="2160"/>
            <w:vAlign w:val="center"/>
            <w:tcMar>
              <w:top w:w="90" w:type="dxa"/>
              <w:start w:w="100" w:type="dxa"/>
              <w:bottom w:w="90" w:type="dxa"/>
              <w:end w:w="100" w:type="dxa"/>
            </w:tcMar>
          </w:tcPr>
          <w:p>
            <w:r>
              <w:rPr>
                <w:rFonts w:ascii="Liberation Sans" w:hAnsi="Liberation Sans"/>
                <w:b w:val="0"/>
                <w:color w:val="111827"/>
                <w:sz w:val="17"/>
              </w:rPr>
              <w:t>Keyboard</w:t>
            </w:r>
          </w:p>
        </w:tc>
        <w:tc>
          <w:tcPr>
            <w:tcW w:type="dxa" w:w="5544"/>
            <w:vAlign w:val="center"/>
            <w:tcMar>
              <w:top w:w="90" w:type="dxa"/>
              <w:start w:w="100" w:type="dxa"/>
              <w:bottom w:w="90" w:type="dxa"/>
              <w:end w:w="100" w:type="dxa"/>
            </w:tcMar>
          </w:tcPr>
          <w:p>
            <w:r>
              <w:rPr>
                <w:rFonts w:ascii="Liberation Sans" w:hAnsi="Liberation Sans"/>
                <w:b w:val="0"/>
                <w:color w:val="111827"/>
                <w:sz w:val="17"/>
              </w:rPr>
              <w:t>Cardinal key projectiles.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Active slot</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Empty</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One active item maximum by default.</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Pocket slot</w:t>
            </w:r>
          </w:p>
        </w:tc>
        <w:tc>
          <w:tcPr>
            <w:tcW w:type="dxa" w:w="2160"/>
            <w:vAlign w:val="center"/>
            <w:tcMar>
              <w:top w:w="90" w:type="dxa"/>
              <w:start w:w="100" w:type="dxa"/>
              <w:bottom w:w="90" w:type="dxa"/>
              <w:end w:w="100" w:type="dxa"/>
            </w:tcMar>
          </w:tcPr>
          <w:p>
            <w:r>
              <w:rPr>
                <w:rFonts w:ascii="Liberation Sans" w:hAnsi="Liberation Sans"/>
                <w:b w:val="0"/>
                <w:color w:val="111827"/>
                <w:sz w:val="17"/>
              </w:rPr>
              <w:t>Empty</w:t>
            </w:r>
          </w:p>
        </w:tc>
        <w:tc>
          <w:tcPr>
            <w:tcW w:type="dxa" w:w="5544"/>
            <w:vAlign w:val="center"/>
            <w:tcMar>
              <w:top w:w="90" w:type="dxa"/>
              <w:start w:w="100" w:type="dxa"/>
              <w:bottom w:w="90" w:type="dxa"/>
              <w:end w:w="100" w:type="dxa"/>
            </w:tcMar>
          </w:tcPr>
          <w:p>
            <w:r>
              <w:rPr>
                <w:rFonts w:ascii="Liberation Sans" w:hAnsi="Liberation Sans"/>
                <w:b w:val="0"/>
                <w:color w:val="111827"/>
                <w:sz w:val="17"/>
              </w:rPr>
              <w:t>One Action Card or Supplement maximum by default.</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Desk charm slot</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Empty</w:t>
            </w:r>
          </w:p>
        </w:tc>
        <w:tc>
          <w:tcPr>
            <w:tcW w:type="dxa" w:w="5544"/>
            <w:vAlign w:val="center"/>
            <w:tcMar>
              <w:top w:w="90" w:type="dxa"/>
              <w:start w:w="100" w:type="dxa"/>
              <w:bottom w:w="90" w:type="dxa"/>
              <w:end w:w="100" w:type="dxa"/>
            </w:tcMar>
            <w:shd w:fill="F3F5F7"/>
          </w:tcPr>
          <w:p>
            <w:r>
              <w:rPr>
                <w:rFonts w:ascii="Liberation Sans" w:hAnsi="Liberation Sans"/>
                <w:b w:val="0"/>
                <w:color w:val="111827"/>
                <w:sz w:val="17"/>
              </w:rPr>
              <w:t>One subtle passive charm maximum by default.</w:t>
            </w:r>
          </w:p>
        </w:tc>
      </w:tr>
    </w:tbl>
    <w:p>
      <w:pPr>
        <w:spacing w:after="20"/>
      </w:pPr>
    </w:p>
    <w:p>
      <w:pPr>
        <w:pStyle w:val="Heading2"/>
      </w:pPr>
      <w:r>
        <w:t>5.2 Health language</w:t>
      </w:r>
    </w:p>
    <w:p>
      <w:r>
        <w:rPr>
          <w:rFonts w:ascii="Liberation Sans" w:hAnsi="Liberation Sans"/>
        </w:rPr>
        <w:t>Health uses familiar icon-based chunks because combat readability matters more than inventing a tax return for damage. The office theme changes the presentation and secondary behavior, not the need to know whether another hit will kill the player.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shd w:fill="18324A"/>
            <w:tcMar>
              <w:top w:w="90" w:type="dxa"/>
              <w:start w:w="100" w:type="dxa"/>
              <w:bottom w:w="90" w:type="dxa"/>
              <w:end w:w="100" w:type="dxa"/>
            </w:tcMar>
          </w:tcPr>
          <w:p>
            <w:pPr>
              <w:jc w:val="center"/>
            </w:pPr>
            <w:r>
              <w:rPr>
                <w:rFonts w:ascii="Liberation Sans" w:hAnsi="Liberation Sans"/>
                <w:b/>
                <w:color w:val="FFFFFF"/>
                <w:sz w:val="17"/>
              </w:rPr>
              <w:t>Health type</w:t>
            </w:r>
          </w:p>
        </w:tc>
        <w:tc>
          <w:tcPr>
            <w:tcW w:type="dxa" w:w="2448"/>
            <w:vAlign w:val="center"/>
            <w:shd w:fill="18324A"/>
            <w:tcMar>
              <w:top w:w="90" w:type="dxa"/>
              <w:start w:w="100" w:type="dxa"/>
              <w:bottom w:w="90" w:type="dxa"/>
              <w:end w:w="100" w:type="dxa"/>
            </w:tcMar>
          </w:tcPr>
          <w:p>
            <w:pPr>
              <w:jc w:val="center"/>
            </w:pPr>
            <w:r>
              <w:rPr>
                <w:rFonts w:ascii="Liberation Sans" w:hAnsi="Liberation Sans"/>
                <w:b/>
                <w:color w:val="FFFFFF"/>
                <w:sz w:val="17"/>
              </w:rPr>
              <w:t>Visual</w:t>
            </w:r>
          </w:p>
        </w:tc>
        <w:tc>
          <w:tcPr>
            <w:tcW w:type="dxa" w:w="5688"/>
            <w:vAlign w:val="center"/>
            <w:shd w:fill="18324A"/>
            <w:tcMar>
              <w:top w:w="90" w:type="dxa"/>
              <w:start w:w="100" w:type="dxa"/>
              <w:bottom w:w="90" w:type="dxa"/>
              <w:end w:w="100" w:type="dxa"/>
            </w:tcMar>
          </w:tcPr>
          <w:p>
            <w:pPr>
              <w:jc w:val="center"/>
            </w:pPr>
            <w:r>
              <w:rPr>
                <w:rFonts w:ascii="Liberation Sans" w:hAnsi="Liberation Sans"/>
                <w:b/>
                <w:color w:val="FFFFFF"/>
                <w:sz w:val="17"/>
              </w:rPr>
              <w:t>Behavior</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Composure</w:t>
            </w:r>
          </w:p>
        </w:tc>
        <w:tc>
          <w:tcPr>
            <w:tcW w:type="dxa" w:w="2448"/>
            <w:vAlign w:val="center"/>
            <w:tcMar>
              <w:top w:w="90" w:type="dxa"/>
              <w:start w:w="100" w:type="dxa"/>
              <w:bottom w:w="90" w:type="dxa"/>
              <w:end w:w="100" w:type="dxa"/>
            </w:tcMar>
          </w:tcPr>
          <w:p>
            <w:r>
              <w:rPr>
                <w:rFonts w:ascii="Liberation Sans" w:hAnsi="Liberation Sans"/>
                <w:b w:val="0"/>
                <w:color w:val="111827"/>
                <w:sz w:val="17"/>
              </w:rPr>
              <w:t>Red heart-shaped stress-ball icon</w:t>
            </w:r>
          </w:p>
        </w:tc>
        <w:tc>
          <w:tcPr>
            <w:tcW w:type="dxa" w:w="5688"/>
            <w:vAlign w:val="center"/>
            <w:tcMar>
              <w:top w:w="90" w:type="dxa"/>
              <w:start w:w="100" w:type="dxa"/>
              <w:bottom w:w="90" w:type="dxa"/>
              <w:end w:w="100" w:type="dxa"/>
            </w:tcMar>
          </w:tcPr>
          <w:p>
            <w:r>
              <w:rPr>
                <w:rFonts w:ascii="Liberation Sans" w:hAnsi="Liberation Sans"/>
                <w:b w:val="0"/>
                <w:color w:val="111827"/>
                <w:sz w:val="17"/>
              </w:rPr>
              <w:t>Refillable core health. Containers may be added or removed by items and trades.</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Caffeine</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7"/>
              </w:rPr>
              <w:t>Blue coffee-cup shield icon</w:t>
            </w:r>
          </w:p>
        </w:tc>
        <w:tc>
          <w:tcPr>
            <w:tcW w:type="dxa" w:w="5688"/>
            <w:vAlign w:val="center"/>
            <w:tcMar>
              <w:top w:w="90" w:type="dxa"/>
              <w:start w:w="100" w:type="dxa"/>
              <w:bottom w:w="90" w:type="dxa"/>
              <w:end w:w="100" w:type="dxa"/>
            </w:tcMar>
            <w:shd w:fill="F3F5F7"/>
          </w:tcPr>
          <w:p>
            <w:r>
              <w:rPr>
                <w:rFonts w:ascii="Liberation Sans" w:hAnsi="Liberation Sans"/>
                <w:b w:val="0"/>
                <w:color w:val="111827"/>
                <w:sz w:val="17"/>
              </w:rPr>
              <w:t>Temporary buffer consumed before Composure. Normally cannot be refilled as a container.</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Spite</w:t>
            </w:r>
          </w:p>
        </w:tc>
        <w:tc>
          <w:tcPr>
            <w:tcW w:type="dxa" w:w="2448"/>
            <w:vAlign w:val="center"/>
            <w:tcMar>
              <w:top w:w="90" w:type="dxa"/>
              <w:start w:w="100" w:type="dxa"/>
              <w:bottom w:w="90" w:type="dxa"/>
              <w:end w:w="100" w:type="dxa"/>
            </w:tcMar>
          </w:tcPr>
          <w:p>
            <w:r>
              <w:rPr>
                <w:rFonts w:ascii="Liberation Sans" w:hAnsi="Liberation Sans"/>
                <w:b w:val="0"/>
                <w:color w:val="111827"/>
                <w:sz w:val="17"/>
              </w:rPr>
              <w:t>Dark red cracked mug icon</w:t>
            </w:r>
          </w:p>
        </w:tc>
        <w:tc>
          <w:tcPr>
            <w:tcW w:type="dxa" w:w="5688"/>
            <w:vAlign w:val="center"/>
            <w:tcMar>
              <w:top w:w="90" w:type="dxa"/>
              <w:start w:w="100" w:type="dxa"/>
              <w:bottom w:w="90" w:type="dxa"/>
              <w:end w:w="100" w:type="dxa"/>
            </w:tcMar>
          </w:tcPr>
          <w:p>
            <w:r>
              <w:rPr>
                <w:rFonts w:ascii="Liberation Sans" w:hAnsi="Liberation Sans"/>
                <w:b w:val="0"/>
                <w:color w:val="111827"/>
                <w:sz w:val="17"/>
              </w:rPr>
              <w:t>Temporary buffer consumed before Composure. When a full icon is depleted, damages all hostile enemies in the room.</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Golden Cushion</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7"/>
              </w:rPr>
              <w:t>Gold outline around an existing icon</w:t>
            </w:r>
          </w:p>
        </w:tc>
        <w:tc>
          <w:tcPr>
            <w:tcW w:type="dxa" w:w="5688"/>
            <w:vAlign w:val="center"/>
            <w:tcMar>
              <w:top w:w="90" w:type="dxa"/>
              <w:start w:w="100" w:type="dxa"/>
              <w:bottom w:w="90" w:type="dxa"/>
              <w:end w:w="100" w:type="dxa"/>
            </w:tcMar>
            <w:shd w:fill="F3F5F7"/>
          </w:tcPr>
          <w:p>
            <w:r>
              <w:rPr>
                <w:rFonts w:ascii="Liberation Sans" w:hAnsi="Liberation Sans"/>
                <w:b w:val="0"/>
                <w:color w:val="111827"/>
                <w:sz w:val="17"/>
              </w:rPr>
              <w:t>When the protected icon is lost, produces credits or a small reward burst.</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Empty container</w:t>
            </w:r>
          </w:p>
        </w:tc>
        <w:tc>
          <w:tcPr>
            <w:tcW w:type="dxa" w:w="2448"/>
            <w:vAlign w:val="center"/>
            <w:tcMar>
              <w:top w:w="90" w:type="dxa"/>
              <w:start w:w="100" w:type="dxa"/>
              <w:bottom w:w="90" w:type="dxa"/>
              <w:end w:w="100" w:type="dxa"/>
            </w:tcMar>
          </w:tcPr>
          <w:p>
            <w:r>
              <w:rPr>
                <w:rFonts w:ascii="Liberation Sans" w:hAnsi="Liberation Sans"/>
                <w:b w:val="0"/>
                <w:color w:val="111827"/>
                <w:sz w:val="17"/>
              </w:rPr>
              <w:t>Unfilled stress-ball outline</w:t>
            </w:r>
          </w:p>
        </w:tc>
        <w:tc>
          <w:tcPr>
            <w:tcW w:type="dxa" w:w="5688"/>
            <w:vAlign w:val="center"/>
            <w:tcMar>
              <w:top w:w="90" w:type="dxa"/>
              <w:start w:w="100" w:type="dxa"/>
              <w:bottom w:w="90" w:type="dxa"/>
              <w:end w:w="100" w:type="dxa"/>
            </w:tcMar>
          </w:tcPr>
          <w:p>
            <w:r>
              <w:rPr>
                <w:rFonts w:ascii="Liberation Sans" w:hAnsi="Liberation Sans"/>
                <w:b w:val="0"/>
                <w:color w:val="111827"/>
                <w:sz w:val="17"/>
              </w:rPr>
              <w:t>Maximum Composure capacity that currently lacks health.</w:t>
            </w:r>
          </w:p>
        </w:tc>
      </w:tr>
    </w:tbl>
    <w:p>
      <w:pPr>
        <w:spacing w:after="20"/>
      </w:pPr>
    </w:p>
    <w:p>
      <w:pPr>
        <w:pStyle w:val="Heading2"/>
      </w:pPr>
      <w:r>
        <w:t>5.3 Damage resolution order</w:t>
      </w:r>
    </w:p>
    <w:p>
      <w:pPr>
        <w:spacing w:after="50"/>
        <w:ind w:left="461" w:hanging="360"/>
      </w:pPr>
      <w:r>
        <w:rPr>
          <w:rFonts w:ascii="Liberation Sans" w:hAnsi="Liberation Sans"/>
        </w:rPr>
        <w:t>1. Reject damage if the player is invulnerable, the source is invalid, or a shield effect blocks it.</w:t>
      </w:r>
    </w:p>
    <w:p>
      <w:pPr>
        <w:spacing w:after="50"/>
        <w:ind w:left="461" w:hanging="360"/>
      </w:pPr>
      <w:r>
        <w:rPr>
          <w:rFonts w:ascii="Liberation Sans" w:hAnsi="Liberation Sans"/>
        </w:rPr>
        <w:t>2. Apply source-specific modifiers such as hazard immunity or contact resistance.</w:t>
      </w:r>
    </w:p>
    <w:p>
      <w:pPr>
        <w:spacing w:after="50"/>
        <w:ind w:left="461" w:hanging="360"/>
      </w:pPr>
      <w:r>
        <w:rPr>
          <w:rFonts w:ascii="Liberation Sans" w:hAnsi="Liberation Sans"/>
        </w:rPr>
        <w:t>3. Consume Caffeine and Spite health before Composure unless an effect explicitly bypasses buffer health.</w:t>
      </w:r>
    </w:p>
    <w:p>
      <w:pPr>
        <w:spacing w:after="50"/>
        <w:ind w:left="461" w:hanging="360"/>
      </w:pPr>
      <w:r>
        <w:rPr>
          <w:rFonts w:ascii="Liberation Sans" w:hAnsi="Liberation Sans"/>
        </w:rPr>
        <w:t>4. Trigger depletion effects, on-hit items, and damage audio/visual feedback.</w:t>
      </w:r>
    </w:p>
    <w:p>
      <w:pPr>
        <w:spacing w:after="50"/>
        <w:ind w:left="461" w:hanging="360"/>
      </w:pPr>
      <w:r>
        <w:rPr>
          <w:rFonts w:ascii="Liberation Sans" w:hAnsi="Liberation Sans"/>
        </w:rPr>
        <w:t>5. Begin the invulnerability window.</w:t>
      </w:r>
    </w:p>
    <w:p>
      <w:pPr>
        <w:spacing w:after="50"/>
        <w:ind w:left="461" w:hanging="360"/>
      </w:pPr>
      <w:r>
        <w:rPr>
          <w:rFonts w:ascii="Liberation Sans" w:hAnsi="Liberation Sans"/>
        </w:rPr>
        <w:t>6. If total health is zero, enter the death sequence and freeze further pickup or room-state mutation.</w:t>
      </w:r>
    </w:p>
    <w:p>
      <w:pPr>
        <w:pStyle w:val="Heading2"/>
      </w:pPr>
      <w:r>
        <w:t>5.4 Core stat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R-PLY-001</w:t>
            </w:r>
          </w:p>
        </w:tc>
        <w:tc>
          <w:tcPr>
            <w:tcW w:type="dxa" w:w="4680"/>
            <w:vAlign w:val="center"/>
            <w:tcMar>
              <w:top w:w="90" w:type="dxa"/>
              <w:start w:w="100" w:type="dxa"/>
              <w:bottom w:w="90" w:type="dxa"/>
              <w:end w:w="100" w:type="dxa"/>
            </w:tcMar>
          </w:tcPr>
          <w:p>
            <w:r>
              <w:rPr>
                <w:rFonts w:ascii="Liberation Sans" w:hAnsi="Liberation Sans"/>
                <w:b w:val="0"/>
                <w:color w:val="111827"/>
                <w:sz w:val="17"/>
              </w:rPr>
              <w:t>Internal stats use numeric values; normal UI uses qualitative language.</w:t>
            </w:r>
          </w:p>
        </w:tc>
        <w:tc>
          <w:tcPr>
            <w:tcW w:type="dxa" w:w="3312"/>
            <w:vAlign w:val="center"/>
            <w:tcMar>
              <w:top w:w="90" w:type="dxa"/>
              <w:start w:w="100" w:type="dxa"/>
              <w:bottom w:w="90" w:type="dxa"/>
              <w:end w:w="100" w:type="dxa"/>
            </w:tcMar>
          </w:tcPr>
          <w:p>
            <w:r>
              <w:rPr>
                <w:rFonts w:ascii="Liberation Sans" w:hAnsi="Liberation Sans"/>
                <w:b w:val="0"/>
                <w:color w:val="111827"/>
                <w:sz w:val="17"/>
              </w:rPr>
              <w:t>Pickup banners omit raw stat deltas except counters and costs.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R-PLY-002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Movement remains responsive while firing.</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No baseline attack animation locks movement.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R-PLY-003</w:t>
            </w:r>
          </w:p>
        </w:tc>
        <w:tc>
          <w:tcPr>
            <w:tcW w:type="dxa" w:w="4680"/>
            <w:vAlign w:val="center"/>
            <w:tcMar>
              <w:top w:w="90" w:type="dxa"/>
              <w:start w:w="100" w:type="dxa"/>
              <w:bottom w:w="90" w:type="dxa"/>
              <w:end w:w="100" w:type="dxa"/>
            </w:tcMar>
          </w:tcPr>
          <w:p>
            <w:r>
              <w:rPr>
                <w:rFonts w:ascii="Liberation Sans" w:hAnsi="Liberation Sans"/>
                <w:b w:val="0"/>
                <w:color w:val="111827"/>
                <w:sz w:val="17"/>
              </w:rPr>
              <w:t>Stat changes clamp to safe data-defined limits.</w:t>
            </w:r>
          </w:p>
        </w:tc>
        <w:tc>
          <w:tcPr>
            <w:tcW w:type="dxa" w:w="3312"/>
            <w:vAlign w:val="center"/>
            <w:tcMar>
              <w:top w:w="90" w:type="dxa"/>
              <w:start w:w="100" w:type="dxa"/>
              <w:bottom w:w="90" w:type="dxa"/>
              <w:end w:w="100" w:type="dxa"/>
            </w:tcMar>
          </w:tcPr>
          <w:p>
            <w:r>
              <w:rPr>
                <w:rFonts w:ascii="Liberation Sans" w:hAnsi="Liberation Sans"/>
                <w:b w:val="0"/>
                <w:color w:val="111827"/>
                <w:sz w:val="17"/>
              </w:rPr>
              <w:t>Extreme synergies cannot create negative intervals, NaN values, or infinite speed.</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R-PLY-004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Damage sources carry tags and a source entity ID.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On-hit effects can distinguish projectile, contact, explosion, hazard, sacrifice, and self-damage.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R-PLY-005</w:t>
            </w:r>
          </w:p>
        </w:tc>
        <w:tc>
          <w:tcPr>
            <w:tcW w:type="dxa" w:w="4680"/>
            <w:vAlign w:val="center"/>
            <w:tcMar>
              <w:top w:w="90" w:type="dxa"/>
              <w:start w:w="100" w:type="dxa"/>
              <w:bottom w:w="90" w:type="dxa"/>
              <w:end w:w="100" w:type="dxa"/>
            </w:tcMar>
          </w:tcPr>
          <w:p>
            <w:r>
              <w:rPr>
                <w:rFonts w:ascii="Liberation Sans" w:hAnsi="Liberation Sans"/>
                <w:b w:val="0"/>
                <w:color w:val="111827"/>
                <w:sz w:val="17"/>
              </w:rPr>
              <w:t>The player can be visually understood when surrounded by effects.</w:t>
            </w:r>
          </w:p>
        </w:tc>
        <w:tc>
          <w:tcPr>
            <w:tcW w:type="dxa" w:w="3312"/>
            <w:vAlign w:val="center"/>
            <w:tcMar>
              <w:top w:w="90" w:type="dxa"/>
              <w:start w:w="100" w:type="dxa"/>
              <w:bottom w:w="90" w:type="dxa"/>
              <w:end w:w="100" w:type="dxa"/>
            </w:tcMar>
          </w:tcPr>
          <w:p>
            <w:r>
              <w:rPr>
                <w:rFonts w:ascii="Liberation Sans" w:hAnsi="Liberation Sans"/>
                <w:b w:val="0"/>
                <w:color w:val="111827"/>
                <w:sz w:val="17"/>
              </w:rPr>
              <w:t>Player outline and hit flash remain visible in stress tests.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R-PLY-006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No global reputation meter is present.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HUD and save schema contain no mandatory reputation progression field.</w:t>
            </w:r>
          </w:p>
        </w:tc>
      </w:tr>
    </w:tbl>
    <w:p>
      <w:pPr>
        <w:spacing w:after="20"/>
      </w:pPr>
    </w:p>
    <w:p>
      <w:pPr>
        <w:pStyle w:val="Heading2"/>
      </w:pPr>
      <w:r>
        <w:t>5.5 Status effects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shd w:fill="18324A"/>
            <w:tcMar>
              <w:top w:w="90" w:type="dxa"/>
              <w:start w:w="100" w:type="dxa"/>
              <w:bottom w:w="90" w:type="dxa"/>
              <w:end w:w="100" w:type="dxa"/>
            </w:tcMar>
          </w:tcPr>
          <w:p>
            <w:pPr>
              <w:jc w:val="center"/>
            </w:pPr>
            <w:r>
              <w:rPr>
                <w:rFonts w:ascii="Liberation Sans" w:hAnsi="Liberation Sans"/>
                <w:b/>
                <w:color w:val="FFFFFF"/>
                <w:sz w:val="16"/>
              </w:rPr>
              <w:t>Status</w:t>
            </w:r>
          </w:p>
        </w:tc>
        <w:tc>
          <w:tcPr>
            <w:tcW w:type="dxa" w:w="3240"/>
            <w:vAlign w:val="center"/>
            <w:shd w:fill="18324A"/>
            <w:tcMar>
              <w:top w:w="90" w:type="dxa"/>
              <w:start w:w="100" w:type="dxa"/>
              <w:bottom w:w="90" w:type="dxa"/>
              <w:end w:w="100" w:type="dxa"/>
            </w:tcMar>
          </w:tcPr>
          <w:p>
            <w:pPr>
              <w:jc w:val="center"/>
            </w:pPr>
            <w:r>
              <w:rPr>
                <w:rFonts w:ascii="Liberation Sans" w:hAnsi="Liberation Sans"/>
                <w:b/>
                <w:color w:val="FFFFFF"/>
                <w:sz w:val="16"/>
              </w:rPr>
              <w:t>Player effect</w:t>
            </w:r>
          </w:p>
        </w:tc>
        <w:tc>
          <w:tcPr>
            <w:tcW w:type="dxa" w:w="3096"/>
            <w:vAlign w:val="center"/>
            <w:shd w:fill="18324A"/>
            <w:tcMar>
              <w:top w:w="90" w:type="dxa"/>
              <w:start w:w="100" w:type="dxa"/>
              <w:bottom w:w="90" w:type="dxa"/>
              <w:end w:w="100" w:type="dxa"/>
            </w:tcMar>
          </w:tcPr>
          <w:p>
            <w:pPr>
              <w:jc w:val="center"/>
            </w:pPr>
            <w:r>
              <w:rPr>
                <w:rFonts w:ascii="Liberation Sans" w:hAnsi="Liberation Sans"/>
                <w:b/>
                <w:color w:val="FFFFFF"/>
                <w:sz w:val="16"/>
              </w:rPr>
              <w:t>Enemy effect</w:t>
            </w:r>
          </w:p>
        </w:tc>
        <w:tc>
          <w:tcPr>
            <w:tcW w:type="dxa" w:w="2304"/>
            <w:vAlign w:val="center"/>
            <w:shd w:fill="18324A"/>
            <w:tcMar>
              <w:top w:w="90" w:type="dxa"/>
              <w:start w:w="100" w:type="dxa"/>
              <w:bottom w:w="90" w:type="dxa"/>
              <w:end w:w="100" w:type="dxa"/>
            </w:tcMar>
          </w:tcPr>
          <w:p>
            <w:pPr>
              <w:jc w:val="center"/>
            </w:pPr>
            <w:r>
              <w:rPr>
                <w:rFonts w:ascii="Liberation Sans" w:hAnsi="Liberation Sans"/>
                <w:b/>
                <w:color w:val="FFFFFF"/>
                <w:sz w:val="16"/>
              </w:rPr>
              <w:t>Visual rule</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6"/>
              </w:rPr>
              <w:t>Slow</w:t>
            </w:r>
          </w:p>
        </w:tc>
        <w:tc>
          <w:tcPr>
            <w:tcW w:type="dxa" w:w="3240"/>
            <w:vAlign w:val="center"/>
            <w:tcMar>
              <w:top w:w="90" w:type="dxa"/>
              <w:start w:w="100" w:type="dxa"/>
              <w:bottom w:w="90" w:type="dxa"/>
              <w:end w:w="100" w:type="dxa"/>
            </w:tcMar>
          </w:tcPr>
          <w:p>
            <w:r>
              <w:rPr>
                <w:rFonts w:ascii="Liberation Sans" w:hAnsi="Liberation Sans"/>
                <w:b w:val="0"/>
                <w:color w:val="111827"/>
                <w:sz w:val="16"/>
              </w:rPr>
              <w:t>Reduces movement within clamp.</w:t>
            </w:r>
          </w:p>
        </w:tc>
        <w:tc>
          <w:tcPr>
            <w:tcW w:type="dxa" w:w="3096"/>
            <w:vAlign w:val="center"/>
            <w:tcMar>
              <w:top w:w="90" w:type="dxa"/>
              <w:start w:w="100" w:type="dxa"/>
              <w:bottom w:w="90" w:type="dxa"/>
              <w:end w:w="100" w:type="dxa"/>
            </w:tcMar>
          </w:tcPr>
          <w:p>
            <w:r>
              <w:rPr>
                <w:rFonts w:ascii="Liberation Sans" w:hAnsi="Liberation Sans"/>
                <w:b w:val="0"/>
                <w:color w:val="111827"/>
                <w:sz w:val="16"/>
              </w:rPr>
              <w:t>Reduces movement and dash rate.</w:t>
            </w:r>
          </w:p>
        </w:tc>
        <w:tc>
          <w:tcPr>
            <w:tcW w:type="dxa" w:w="2304"/>
            <w:vAlign w:val="center"/>
            <w:tcMar>
              <w:top w:w="90" w:type="dxa"/>
              <w:start w:w="100" w:type="dxa"/>
              <w:bottom w:w="90" w:type="dxa"/>
              <w:end w:w="100" w:type="dxa"/>
            </w:tcMar>
          </w:tcPr>
          <w:p>
            <w:r>
              <w:rPr>
                <w:rFonts w:ascii="Liberation Sans" w:hAnsi="Liberation Sans"/>
                <w:b w:val="0"/>
                <w:color w:val="111827"/>
                <w:sz w:val="16"/>
              </w:rPr>
              <w:t>Blue-gray trail; never changes projectile allegiance color.</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6"/>
              </w:rPr>
              <w:t>Haste</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6"/>
              </w:rPr>
              <w:t>Increases movement and may affect attack cadence if source says so.</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6"/>
              </w:rPr>
              <w:t>Rare; used by support enemies.</w:t>
            </w:r>
          </w:p>
        </w:tc>
        <w:tc>
          <w:tcPr>
            <w:tcW w:type="dxa" w:w="2304"/>
            <w:vAlign w:val="center"/>
            <w:tcMar>
              <w:top w:w="90" w:type="dxa"/>
              <w:start w:w="100" w:type="dxa"/>
              <w:bottom w:w="90" w:type="dxa"/>
              <w:end w:w="100" w:type="dxa"/>
            </w:tcMar>
            <w:shd w:fill="F3F5F7"/>
          </w:tcPr>
          <w:p>
            <w:r>
              <w:rPr>
                <w:rFonts w:ascii="Liberation Sans" w:hAnsi="Liberation Sans"/>
                <w:b w:val="0"/>
                <w:color w:val="111827"/>
                <w:sz w:val="16"/>
              </w:rPr>
              <w:t>Short motion streaks.</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6"/>
              </w:rPr>
              <w:t>Burn</w:t>
            </w:r>
          </w:p>
        </w:tc>
        <w:tc>
          <w:tcPr>
            <w:tcW w:type="dxa" w:w="3240"/>
            <w:vAlign w:val="center"/>
            <w:tcMar>
              <w:top w:w="90" w:type="dxa"/>
              <w:start w:w="100" w:type="dxa"/>
              <w:bottom w:w="90" w:type="dxa"/>
              <w:end w:w="100" w:type="dxa"/>
            </w:tcMar>
          </w:tcPr>
          <w:p>
            <w:r>
              <w:rPr>
                <w:rFonts w:ascii="Liberation Sans" w:hAnsi="Liberation Sans"/>
                <w:b w:val="0"/>
                <w:color w:val="111827"/>
                <w:sz w:val="16"/>
              </w:rPr>
              <w:t>Periodic damage; cannot kill the player below one half-unit unless explicitly tagged lethal.</w:t>
            </w:r>
          </w:p>
        </w:tc>
        <w:tc>
          <w:tcPr>
            <w:tcW w:type="dxa" w:w="3096"/>
            <w:vAlign w:val="center"/>
            <w:tcMar>
              <w:top w:w="90" w:type="dxa"/>
              <w:start w:w="100" w:type="dxa"/>
              <w:bottom w:w="90" w:type="dxa"/>
              <w:end w:w="100" w:type="dxa"/>
            </w:tcMar>
          </w:tcPr>
          <w:p>
            <w:r>
              <w:rPr>
                <w:rFonts w:ascii="Liberation Sans" w:hAnsi="Liberation Sans"/>
                <w:b w:val="0"/>
                <w:color w:val="111827"/>
                <w:sz w:val="16"/>
              </w:rPr>
              <w:t>Periodic damage over duration.</w:t>
            </w:r>
          </w:p>
        </w:tc>
        <w:tc>
          <w:tcPr>
            <w:tcW w:type="dxa" w:w="2304"/>
            <w:vAlign w:val="center"/>
            <w:tcMar>
              <w:top w:w="90" w:type="dxa"/>
              <w:start w:w="100" w:type="dxa"/>
              <w:bottom w:w="90" w:type="dxa"/>
              <w:end w:w="100" w:type="dxa"/>
            </w:tcMar>
          </w:tcPr>
          <w:p>
            <w:r>
              <w:rPr>
                <w:rFonts w:ascii="Liberation Sans" w:hAnsi="Liberation Sans"/>
                <w:b w:val="0"/>
                <w:color w:val="111827"/>
                <w:sz w:val="16"/>
              </w:rPr>
              <w:t>Orange edge flame, low particle count.</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6"/>
              </w:rPr>
              <w:t>Shock</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6"/>
              </w:rPr>
              <w:t>Brief input disruption only for exceptional hazards; no long stun.</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6"/>
              </w:rPr>
              <w:t>Chains damage or briefly interrupts non-boss actions.</w:t>
            </w:r>
          </w:p>
        </w:tc>
        <w:tc>
          <w:tcPr>
            <w:tcW w:type="dxa" w:w="2304"/>
            <w:vAlign w:val="center"/>
            <w:tcMar>
              <w:top w:w="90" w:type="dxa"/>
              <w:start w:w="100" w:type="dxa"/>
              <w:bottom w:w="90" w:type="dxa"/>
              <w:end w:w="100" w:type="dxa"/>
            </w:tcMar>
            <w:shd w:fill="F3F5F7"/>
          </w:tcPr>
          <w:p>
            <w:r>
              <w:rPr>
                <w:rFonts w:ascii="Liberation Sans" w:hAnsi="Liberation Sans"/>
                <w:b w:val="0"/>
                <w:color w:val="111827"/>
                <w:sz w:val="16"/>
              </w:rPr>
              <w:t>White-blue snap with clear chain line.</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6"/>
              </w:rPr>
              <w:t>Marked</w:t>
            </w:r>
          </w:p>
        </w:tc>
        <w:tc>
          <w:tcPr>
            <w:tcW w:type="dxa" w:w="3240"/>
            <w:vAlign w:val="center"/>
            <w:tcMar>
              <w:top w:w="90" w:type="dxa"/>
              <w:start w:w="100" w:type="dxa"/>
              <w:bottom w:w="90" w:type="dxa"/>
              <w:end w:w="100" w:type="dxa"/>
            </w:tcMar>
          </w:tcPr>
          <w:p>
            <w:r>
              <w:rPr>
                <w:rFonts w:ascii="Liberation Sans" w:hAnsi="Liberation Sans"/>
                <w:b w:val="0"/>
                <w:color w:val="111827"/>
                <w:sz w:val="16"/>
              </w:rPr>
              <w:t>Incoming hostile damage may be amplified by source-specific rules.</w:t>
            </w:r>
          </w:p>
        </w:tc>
        <w:tc>
          <w:tcPr>
            <w:tcW w:type="dxa" w:w="3096"/>
            <w:vAlign w:val="center"/>
            <w:tcMar>
              <w:top w:w="90" w:type="dxa"/>
              <w:start w:w="100" w:type="dxa"/>
              <w:bottom w:w="90" w:type="dxa"/>
              <w:end w:w="100" w:type="dxa"/>
            </w:tcMar>
          </w:tcPr>
          <w:p>
            <w:r>
              <w:rPr>
                <w:rFonts w:ascii="Liberation Sans" w:hAnsi="Liberation Sans"/>
                <w:b w:val="0"/>
                <w:color w:val="111827"/>
                <w:sz w:val="16"/>
              </w:rPr>
              <w:t>Takes increased player damage.</w:t>
            </w:r>
          </w:p>
        </w:tc>
        <w:tc>
          <w:tcPr>
            <w:tcW w:type="dxa" w:w="2304"/>
            <w:vAlign w:val="center"/>
            <w:tcMar>
              <w:top w:w="90" w:type="dxa"/>
              <w:start w:w="100" w:type="dxa"/>
              <w:bottom w:w="90" w:type="dxa"/>
              <w:end w:w="100" w:type="dxa"/>
            </w:tcMar>
          </w:tcPr>
          <w:p>
            <w:r>
              <w:rPr>
                <w:rFonts w:ascii="Liberation Sans" w:hAnsi="Liberation Sans"/>
                <w:b w:val="0"/>
                <w:color w:val="111827"/>
                <w:sz w:val="16"/>
              </w:rPr>
              <w:t>Highlighter outline.</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6"/>
              </w:rPr>
              <w:t>Confused</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6"/>
              </w:rPr>
              <w:t>Direction inversion is prohibited in baseline; use aim wobble or false telegraphs only in optional content.</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6"/>
              </w:rPr>
              <w:t>Moves unpredictably or attacks allies.</w:t>
            </w:r>
          </w:p>
        </w:tc>
        <w:tc>
          <w:tcPr>
            <w:tcW w:type="dxa" w:w="2304"/>
            <w:vAlign w:val="center"/>
            <w:tcMar>
              <w:top w:w="90" w:type="dxa"/>
              <w:start w:w="100" w:type="dxa"/>
              <w:bottom w:w="90" w:type="dxa"/>
              <w:end w:w="100" w:type="dxa"/>
            </w:tcMar>
            <w:shd w:fill="F3F5F7"/>
          </w:tcPr>
          <w:p>
            <w:r>
              <w:rPr>
                <w:rFonts w:ascii="Liberation Sans" w:hAnsi="Liberation Sans"/>
                <w:b w:val="0"/>
                <w:color w:val="111827"/>
                <w:sz w:val="16"/>
              </w:rPr>
              <w:t>Spinning icon and altered gait.</w:t>
            </w:r>
          </w:p>
        </w:tc>
      </w:tr>
      <w:tr>
        <w:trPr>
          <w:cantSplit/>
        </w:trPr>
        <w:tc>
          <w:tcPr>
            <w:tcW w:type="dxa" w:w="1440"/>
            <w:vAlign w:val="center"/>
            <w:tcMar>
              <w:top w:w="90" w:type="dxa"/>
              <w:start w:w="100" w:type="dxa"/>
              <w:bottom w:w="90" w:type="dxa"/>
              <w:end w:w="100" w:type="dxa"/>
            </w:tcMar>
          </w:tcPr>
          <w:p>
            <w:pPr>
              <w:jc w:val="center"/>
            </w:pPr>
            <w:r>
              <w:rPr>
                <w:rFonts w:ascii="Liberation Sans" w:hAnsi="Liberation Sans"/>
                <w:b w:val="0"/>
                <w:color w:val="111827"/>
                <w:sz w:val="16"/>
              </w:rPr>
              <w:t>Rooted</w:t>
            </w:r>
          </w:p>
        </w:tc>
        <w:tc>
          <w:tcPr>
            <w:tcW w:type="dxa" w:w="3240"/>
            <w:vAlign w:val="center"/>
            <w:tcMar>
              <w:top w:w="90" w:type="dxa"/>
              <w:start w:w="100" w:type="dxa"/>
              <w:bottom w:w="90" w:type="dxa"/>
              <w:end w:w="100" w:type="dxa"/>
            </w:tcMar>
          </w:tcPr>
          <w:p>
            <w:r>
              <w:rPr>
                <w:rFonts w:ascii="Liberation Sans" w:hAnsi="Liberation Sans"/>
                <w:b w:val="0"/>
                <w:color w:val="111827"/>
                <w:sz w:val="16"/>
              </w:rPr>
              <w:t>Not used on the player in normal combat.</w:t>
            </w:r>
          </w:p>
        </w:tc>
        <w:tc>
          <w:tcPr>
            <w:tcW w:type="dxa" w:w="3096"/>
            <w:vAlign w:val="center"/>
            <w:tcMar>
              <w:top w:w="90" w:type="dxa"/>
              <w:start w:w="100" w:type="dxa"/>
              <w:bottom w:w="90" w:type="dxa"/>
              <w:end w:w="100" w:type="dxa"/>
            </w:tcMar>
          </w:tcPr>
          <w:p>
            <w:r>
              <w:rPr>
                <w:rFonts w:ascii="Liberation Sans" w:hAnsi="Liberation Sans"/>
                <w:b w:val="0"/>
                <w:color w:val="111827"/>
                <w:sz w:val="16"/>
              </w:rPr>
              <w:t>Prevents movement but not attacks.</w:t>
            </w:r>
          </w:p>
        </w:tc>
        <w:tc>
          <w:tcPr>
            <w:tcW w:type="dxa" w:w="2304"/>
            <w:vAlign w:val="center"/>
            <w:tcMar>
              <w:top w:w="90" w:type="dxa"/>
              <w:start w:w="100" w:type="dxa"/>
              <w:bottom w:w="90" w:type="dxa"/>
              <w:end w:w="100" w:type="dxa"/>
            </w:tcMar>
          </w:tcPr>
          <w:p>
            <w:r>
              <w:rPr>
                <w:rFonts w:ascii="Liberation Sans" w:hAnsi="Liberation Sans"/>
                <w:b w:val="0"/>
                <w:color w:val="111827"/>
                <w:sz w:val="16"/>
              </w:rPr>
              <w:t>Binder-clip icon and floor pin.</w:t>
            </w:r>
          </w:p>
        </w:tc>
      </w:tr>
      <w:tr>
        <w:trPr>
          <w:cantSplit/>
        </w:trPr>
        <w:tc>
          <w:tcPr>
            <w:tcW w:type="dxa" w:w="1440"/>
            <w:vAlign w:val="center"/>
            <w:tcMar>
              <w:top w:w="90" w:type="dxa"/>
              <w:start w:w="100" w:type="dxa"/>
              <w:bottom w:w="90" w:type="dxa"/>
              <w:end w:w="100" w:type="dxa"/>
            </w:tcMar>
            <w:shd w:fill="F3F5F7"/>
          </w:tcPr>
          <w:p>
            <w:pPr>
              <w:jc w:val="center"/>
            </w:pPr>
            <w:r>
              <w:rPr>
                <w:rFonts w:ascii="Liberation Sans" w:hAnsi="Liberation Sans"/>
                <w:b w:val="0"/>
                <w:color w:val="111827"/>
                <w:sz w:val="16"/>
              </w:rPr>
              <w:t>Silenced</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6"/>
              </w:rPr>
              <w:t>Temporarily blocks active item use only in clearly telegraphed special encounters.</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6"/>
              </w:rPr>
              <w:t>Blocks support abilities.</w:t>
            </w:r>
          </w:p>
        </w:tc>
        <w:tc>
          <w:tcPr>
            <w:tcW w:type="dxa" w:w="2304"/>
            <w:vAlign w:val="center"/>
            <w:tcMar>
              <w:top w:w="90" w:type="dxa"/>
              <w:start w:w="100" w:type="dxa"/>
              <w:bottom w:w="90" w:type="dxa"/>
              <w:end w:w="100" w:type="dxa"/>
            </w:tcMar>
            <w:shd w:fill="F3F5F7"/>
          </w:tcPr>
          <w:p>
            <w:r>
              <w:rPr>
                <w:rFonts w:ascii="Liberation Sans" w:hAnsi="Liberation Sans"/>
                <w:b w:val="0"/>
                <w:color w:val="111827"/>
                <w:sz w:val="16"/>
              </w:rPr>
              <w:t>Muted speaker icon.</w:t>
            </w:r>
          </w:p>
        </w:tc>
      </w:tr>
    </w:tbl>
    <w:p>
      <w:pPr>
        <w:pStyle w:val="Heading1"/>
        <w:pageBreakBefore/>
      </w:pPr>
      <w:r>
        <w:t>6. Combat Framework</w:t>
      </w:r>
    </w:p>
    <w:p>
      <w:pPr>
        <w:pStyle w:val="Heading2"/>
      </w:pPr>
      <w:r>
        <w:t>6.1 Combat room lifecycle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ENTER ROOM</w:t>
            </w:r>
          </w:p>
          <w:p>
            <w:pPr>
              <w:spacing w:after="0"/>
            </w:pPr>
            <w:r>
              <w:rPr>
                <w:rFonts w:ascii="Liberation Mono" w:hAnsi="Liberation Mono"/>
                <w:color w:val="F9FAFB"/>
                <w:sz w:val="16"/>
              </w:rPr>
              <w:t xml:space="preserve">  -&gt; select encounter already assigned to room instance</w:t>
            </w:r>
          </w:p>
          <w:p>
            <w:pPr>
              <w:spacing w:after="0"/>
            </w:pPr>
            <w:r>
              <w:rPr>
                <w:rFonts w:ascii="Liberation Mono" w:hAnsi="Liberation Mono"/>
                <w:color w:val="F9FAFB"/>
                <w:sz w:val="16"/>
              </w:rPr>
              <w:t xml:space="preserve">  -&gt; spawn or stage enemies</w:t>
            </w:r>
          </w:p>
          <w:p>
            <w:pPr>
              <w:spacing w:after="0"/>
            </w:pPr>
            <w:r>
              <w:rPr>
                <w:rFonts w:ascii="Liberation Mono" w:hAnsi="Liberation Mono"/>
                <w:color w:val="F9FAFB"/>
                <w:sz w:val="16"/>
              </w:rPr>
              <w:t xml:space="preserve">  -&gt; lock applicable doors</w:t>
            </w:r>
          </w:p>
          <w:p>
            <w:pPr>
              <w:spacing w:after="0"/>
            </w:pPr>
            <w:r>
              <w:rPr>
                <w:rFonts w:ascii="Liberation Mono" w:hAnsi="Liberation Mono"/>
                <w:color w:val="F9FAFB"/>
                <w:sz w:val="16"/>
              </w:rPr>
              <w:t xml:space="preserve">  -&gt; begin telegraph grace window</w:t>
            </w:r>
          </w:p>
          <w:p>
            <w:pPr>
              <w:spacing w:after="0"/>
            </w:pPr>
            <w:r>
              <w:rPr>
                <w:rFonts w:ascii="Liberation Mono" w:hAnsi="Liberation Mono"/>
                <w:color w:val="F9FAFB"/>
                <w:sz w:val="16"/>
              </w:rPr>
              <w:t xml:space="preserve">  -&gt; run combat until clear condition is true</w:t>
            </w:r>
          </w:p>
          <w:p>
            <w:pPr>
              <w:spacing w:after="0"/>
            </w:pPr>
            <w:r>
              <w:rPr>
                <w:rFonts w:ascii="Liberation Mono" w:hAnsi="Liberation Mono"/>
                <w:color w:val="F9FAFB"/>
                <w:sz w:val="16"/>
              </w:rPr>
              <w:t xml:space="preserve">  -&gt; stop hostile spawning and resolve lingering hazards</w:t>
            </w:r>
          </w:p>
          <w:p>
            <w:pPr>
              <w:spacing w:after="0"/>
            </w:pPr>
            <w:r>
              <w:rPr>
                <w:rFonts w:ascii="Liberation Mono" w:hAnsi="Liberation Mono"/>
                <w:color w:val="F9FAFB"/>
                <w:sz w:val="16"/>
              </w:rPr>
              <w:t xml:space="preserve">  -&gt; unlock doors</w:t>
            </w:r>
          </w:p>
          <w:p>
            <w:pPr>
              <w:spacing w:after="0"/>
            </w:pPr>
            <w:r>
              <w:rPr>
                <w:rFonts w:ascii="Liberation Mono" w:hAnsi="Liberation Mono"/>
                <w:color w:val="F9FAFB"/>
                <w:sz w:val="16"/>
              </w:rPr>
              <w:t xml:space="preserve">  -&gt; roll clear reward</w:t>
            </w:r>
          </w:p>
          <w:p>
            <w:pPr>
              <w:spacing w:after="0"/>
            </w:pPr>
            <w:r>
              <w:rPr>
                <w:rFonts w:ascii="Liberation Mono" w:hAnsi="Liberation Mono"/>
                <w:color w:val="F9FAFB"/>
                <w:sz w:val="16"/>
              </w:rPr>
              <w:t xml:space="preserve">  -&gt; charge active items</w:t>
            </w:r>
          </w:p>
          <w:p>
            <w:pPr>
              <w:spacing w:after="0"/>
            </w:pPr>
            <w:r>
              <w:rPr>
                <w:rFonts w:ascii="Liberation Mono" w:hAnsi="Liberation Mono"/>
                <w:color w:val="F9FAFB"/>
                <w:sz w:val="16"/>
              </w:rPr>
              <w:t xml:space="preserve">  -&gt; record room as cleared</w:t>
            </w:r>
          </w:p>
        </w:tc>
      </w:tr>
    </w:tbl>
    <w:p>
      <w:pPr>
        <w:spacing w:after="20"/>
      </w:pPr>
    </w:p>
    <w:p>
      <w:pPr>
        <w:pStyle w:val="Heading2"/>
      </w:pPr>
      <w:r>
        <w:t>6.2 Baseline combat rules</w:t>
      </w:r>
    </w:p>
    <w:p>
      <w:pPr>
        <w:pStyle w:val="ListBullet"/>
        <w:spacing w:after="50"/>
      </w:pPr>
      <w:r>
        <w:rPr>
          <w:rFonts w:ascii="Liberation Sans" w:hAnsi="Liberation Sans"/>
        </w:rPr>
        <w:t>The player may move and attack simultaneously.</w:t>
      </w:r>
    </w:p>
    <w:p>
      <w:pPr>
        <w:pStyle w:val="ListBullet"/>
        <w:spacing w:after="50"/>
      </w:pPr>
      <w:r>
        <w:rPr>
          <w:rFonts w:ascii="Liberation Sans" w:hAnsi="Liberation Sans"/>
        </w:rPr>
        <w:t>Hostile rooms lock their normal exits when combat begins. Special escape effects may override this rule.</w:t>
      </w:r>
    </w:p>
    <w:p>
      <w:pPr>
        <w:pStyle w:val="ListBullet"/>
        <w:spacing w:after="50"/>
      </w:pPr>
      <w:r>
        <w:rPr>
          <w:rFonts w:ascii="Liberation Sans" w:hAnsi="Liberation Sans"/>
        </w:rPr>
        <w:t>Enemy attacks use authored patterns and data-defined timing. They do not directly read controller input to cheat reactions.</w:t>
      </w:r>
    </w:p>
    <w:p>
      <w:pPr>
        <w:pStyle w:val="ListBullet"/>
        <w:spacing w:after="50"/>
      </w:pPr>
      <w:r>
        <w:rPr>
          <w:rFonts w:ascii="Liberation Sans" w:hAnsi="Liberation Sans"/>
        </w:rPr>
        <w:t>Predictive attacks may target the player current velocity or estimated future position, but telegraph the chosen vector before committing.</w:t>
      </w:r>
    </w:p>
    <w:p>
      <w:pPr>
        <w:pStyle w:val="ListBullet"/>
        <w:spacing w:after="50"/>
      </w:pPr>
      <w:r>
        <w:rPr>
          <w:rFonts w:ascii="Liberation Sans" w:hAnsi="Liberation Sans"/>
        </w:rPr>
        <w:t>Player projectiles, enemy projectiles, hazards, explosions, and melee areas use separate visual channels.</w:t>
      </w:r>
    </w:p>
    <w:p>
      <w:pPr>
        <w:pStyle w:val="ListBullet"/>
        <w:spacing w:after="50"/>
      </w:pPr>
      <w:r>
        <w:rPr>
          <w:rFonts w:ascii="Liberation Sans" w:hAnsi="Liberation Sans"/>
        </w:rPr>
        <w:t>Dead enemies stop dealing contact damage immediately unless their death behavior explicitly creates a hazard or entity.</w:t>
      </w:r>
    </w:p>
    <w:p>
      <w:pPr>
        <w:pStyle w:val="ListBullet"/>
        <w:spacing w:after="50"/>
      </w:pPr>
      <w:r>
        <w:rPr>
          <w:rFonts w:ascii="Liberation Sans" w:hAnsi="Liberation Sans"/>
        </w:rPr>
        <w:t>A room clear waits for required enemies and waves, not harmless decorative entities or unreachable non-threats.</w:t>
      </w:r>
    </w:p>
    <w:p>
      <w:pPr>
        <w:pStyle w:val="Heading2"/>
      </w:pPr>
      <w:r>
        <w:t>6.3 Projectile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Owner</w:t>
            </w:r>
          </w:p>
        </w:tc>
        <w:tc>
          <w:tcPr>
            <w:tcW w:type="dxa" w:w="7128"/>
            <w:vAlign w:val="center"/>
            <w:tcMar>
              <w:top w:w="90" w:type="dxa"/>
              <w:start w:w="100" w:type="dxa"/>
              <w:bottom w:w="90" w:type="dxa"/>
              <w:end w:w="100" w:type="dxa"/>
            </w:tcMar>
          </w:tcPr>
          <w:p>
            <w:r>
              <w:rPr>
                <w:rFonts w:ascii="Liberation Sans" w:hAnsi="Liberation Sans"/>
                <w:b w:val="0"/>
                <w:color w:val="111827"/>
                <w:sz w:val="17"/>
              </w:rPr>
              <w:t>Player, enemy, neutral, or environment.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Damage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Base damage after weapon and item calculation.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Velocity</w:t>
            </w:r>
          </w:p>
        </w:tc>
        <w:tc>
          <w:tcPr>
            <w:tcW w:type="dxa" w:w="7128"/>
            <w:vAlign w:val="center"/>
            <w:tcMar>
              <w:top w:w="90" w:type="dxa"/>
              <w:start w:w="100" w:type="dxa"/>
              <w:bottom w:w="90" w:type="dxa"/>
              <w:end w:w="100" w:type="dxa"/>
            </w:tcMar>
          </w:tcPr>
          <w:p>
            <w:r>
              <w:rPr>
                <w:rFonts w:ascii="Liberation Sans" w:hAnsi="Liberation Sans"/>
                <w:b w:val="0"/>
                <w:color w:val="111827"/>
                <w:sz w:val="17"/>
              </w:rPr>
              <w:t>Direction and speed; may be updated by homing, orbit, gravity, or return behavior.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Lifetime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Maximum active time unless destroyed earlier.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Collision mask</w:t>
            </w:r>
          </w:p>
        </w:tc>
        <w:tc>
          <w:tcPr>
            <w:tcW w:type="dxa" w:w="7128"/>
            <w:vAlign w:val="center"/>
            <w:tcMar>
              <w:top w:w="90" w:type="dxa"/>
              <w:start w:w="100" w:type="dxa"/>
              <w:bottom w:w="90" w:type="dxa"/>
              <w:end w:w="100" w:type="dxa"/>
            </w:tcMar>
          </w:tcPr>
          <w:p>
            <w:r>
              <w:rPr>
                <w:rFonts w:ascii="Liberation Sans" w:hAnsi="Liberation Sans"/>
                <w:b w:val="0"/>
                <w:color w:val="111827"/>
                <w:sz w:val="17"/>
              </w:rPr>
              <w:t>Entities, obstacles, walls, doors, pickups, and special surfaces.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Pierce count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Number of valid impacts before destruction; -1 represents unlimited.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Bounce count</w:t>
            </w:r>
          </w:p>
        </w:tc>
        <w:tc>
          <w:tcPr>
            <w:tcW w:type="dxa" w:w="7128"/>
            <w:vAlign w:val="center"/>
            <w:tcMar>
              <w:top w:w="90" w:type="dxa"/>
              <w:start w:w="100" w:type="dxa"/>
              <w:bottom w:w="90" w:type="dxa"/>
              <w:end w:w="100" w:type="dxa"/>
            </w:tcMar>
          </w:tcPr>
          <w:p>
            <w:r>
              <w:rPr>
                <w:rFonts w:ascii="Liberation Sans" w:hAnsi="Liberation Sans"/>
                <w:b w:val="0"/>
                <w:color w:val="111827"/>
                <w:sz w:val="17"/>
              </w:rPr>
              <w:t>Remaining surface or enemy bounces.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Status payload</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Zero or more tagged effects with chance, duration, and magnitude.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On-impact action</w:t>
            </w:r>
          </w:p>
        </w:tc>
        <w:tc>
          <w:tcPr>
            <w:tcW w:type="dxa" w:w="7128"/>
            <w:vAlign w:val="center"/>
            <w:tcMar>
              <w:top w:w="90" w:type="dxa"/>
              <w:start w:w="100" w:type="dxa"/>
              <w:bottom w:w="90" w:type="dxa"/>
              <w:end w:w="100" w:type="dxa"/>
            </w:tcMar>
          </w:tcPr>
          <w:p>
            <w:r>
              <w:rPr>
                <w:rFonts w:ascii="Liberation Sans" w:hAnsi="Liberation Sans"/>
                <w:b w:val="0"/>
                <w:color w:val="111827"/>
                <w:sz w:val="17"/>
              </w:rPr>
              <w:t>Destroy, stick, split, explode, return, spawn, or continue.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priority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Used by readability and effect-budget systems, not damage calculation.</w:t>
            </w:r>
          </w:p>
        </w:tc>
      </w:tr>
    </w:tbl>
    <w:p>
      <w:pPr>
        <w:spacing w:after="20"/>
      </w:pPr>
    </w:p>
    <w:p>
      <w:pPr>
        <w:pStyle w:val="Heading2"/>
      </w:pPr>
      <w:r>
        <w:t>6.4 Collision priorities</w:t>
      </w:r>
    </w:p>
    <w:p>
      <w:pPr>
        <w:spacing w:after="50"/>
        <w:ind w:left="461" w:hanging="360"/>
      </w:pPr>
      <w:r>
        <w:rPr>
          <w:rFonts w:ascii="Liberation Sans" w:hAnsi="Liberation Sans"/>
        </w:rPr>
        <w:t>1. Resolve invulnerability and allegiance before calculating damage.</w:t>
      </w:r>
    </w:p>
    <w:p>
      <w:pPr>
        <w:spacing w:after="50"/>
        <w:ind w:left="461" w:hanging="360"/>
      </w:pPr>
      <w:r>
        <w:rPr>
          <w:rFonts w:ascii="Liberation Sans" w:hAnsi="Liberation Sans"/>
        </w:rPr>
        <w:t>2. Resolve wall or obstacle interaction according to projectile tags.</w:t>
      </w:r>
    </w:p>
    <w:p>
      <w:pPr>
        <w:spacing w:after="50"/>
        <w:ind w:left="461" w:hanging="360"/>
      </w:pPr>
      <w:r>
        <w:rPr>
          <w:rFonts w:ascii="Liberation Sans" w:hAnsi="Liberation Sans"/>
        </w:rPr>
        <w:t>3. Apply damage and status to the struck target.</w:t>
      </w:r>
    </w:p>
    <w:p>
      <w:pPr>
        <w:spacing w:after="50"/>
        <w:ind w:left="461" w:hanging="360"/>
      </w:pPr>
      <w:r>
        <w:rPr>
          <w:rFonts w:ascii="Liberation Sans" w:hAnsi="Liberation Sans"/>
        </w:rPr>
        <w:t>4. Run on-hit and on-damage callbacks in deterministic priority order.</w:t>
      </w:r>
    </w:p>
    <w:p>
      <w:pPr>
        <w:spacing w:after="50"/>
        <w:ind w:left="461" w:hanging="360"/>
      </w:pPr>
      <w:r>
        <w:rPr>
          <w:rFonts w:ascii="Liberation Sans" w:hAnsi="Liberation Sans"/>
        </w:rPr>
        <w:t>5. Update pierce, bounce, stick, return, split, and destruction state.</w:t>
      </w:r>
    </w:p>
    <w:p>
      <w:pPr>
        <w:spacing w:after="50"/>
        <w:ind w:left="461" w:hanging="360"/>
      </w:pPr>
      <w:r>
        <w:rPr>
          <w:rFonts w:ascii="Liberation Sans" w:hAnsi="Liberation Sans"/>
        </w:rPr>
        <w:t>6. Spawn secondary effects using the projectile event RNG stream, never the global floor stream.</w:t>
      </w:r>
    </w:p>
    <w:p>
      <w:pPr>
        <w:pStyle w:val="Heading2"/>
      </w:pPr>
      <w:r>
        <w:t>6.5 Active item recharge</w:t>
      </w:r>
    </w:p>
    <w:p>
      <w:r>
        <w:rPr>
          <w:rFonts w:ascii="Liberation Sans" w:hAnsi="Liberation Sans"/>
        </w:rPr>
        <w:t>Most active items recharge by clearing hostile rooms. A normal room grants one charge unit. A large room with a multi-wave or high-budget encounter may grant two. Empty rooms and rooms already cleared grant none. Direct battery pickups can add charge.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752"/>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240"/>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R-CMB-001</w:t>
            </w:r>
          </w:p>
        </w:tc>
        <w:tc>
          <w:tcPr>
            <w:tcW w:type="dxa" w:w="4752"/>
            <w:vAlign w:val="center"/>
            <w:tcMar>
              <w:top w:w="90" w:type="dxa"/>
              <w:start w:w="100" w:type="dxa"/>
              <w:bottom w:w="90" w:type="dxa"/>
              <w:end w:w="100" w:type="dxa"/>
            </w:tcMar>
          </w:tcPr>
          <w:p>
            <w:r>
              <w:rPr>
                <w:rFonts w:ascii="Liberation Sans" w:hAnsi="Liberation Sans"/>
                <w:b w:val="0"/>
                <w:color w:val="111827"/>
                <w:sz w:val="17"/>
              </w:rPr>
              <w:t>Combat door locks and unlocks are deterministic and tied to the encounter state machine.</w:t>
            </w:r>
          </w:p>
        </w:tc>
        <w:tc>
          <w:tcPr>
            <w:tcW w:type="dxa" w:w="3240"/>
            <w:vAlign w:val="center"/>
            <w:tcMar>
              <w:top w:w="90" w:type="dxa"/>
              <w:start w:w="100" w:type="dxa"/>
              <w:bottom w:w="90" w:type="dxa"/>
              <w:end w:w="100" w:type="dxa"/>
            </w:tcMar>
          </w:tcPr>
          <w:p>
            <w:r>
              <w:rPr>
                <w:rFonts w:ascii="Liberation Sans" w:hAnsi="Liberation Sans"/>
                <w:b w:val="0"/>
                <w:color w:val="111827"/>
                <w:sz w:val="17"/>
              </w:rPr>
              <w:t>No door remains locked after a valid clear, and no locked room can be bypassed without an explicit effect.</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R-CMB-002</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Enemy attacks provide an authored telegraph before their first damaging frame.</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Frame data and playtest capture show the warning interval.</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R-CMB-003</w:t>
            </w:r>
          </w:p>
        </w:tc>
        <w:tc>
          <w:tcPr>
            <w:tcW w:type="dxa" w:w="4752"/>
            <w:vAlign w:val="center"/>
            <w:tcMar>
              <w:top w:w="90" w:type="dxa"/>
              <w:start w:w="100" w:type="dxa"/>
              <w:bottom w:w="90" w:type="dxa"/>
              <w:end w:w="100" w:type="dxa"/>
            </w:tcMar>
          </w:tcPr>
          <w:p>
            <w:r>
              <w:rPr>
                <w:rFonts w:ascii="Liberation Sans" w:hAnsi="Liberation Sans"/>
                <w:b w:val="0"/>
                <w:color w:val="111827"/>
                <w:sz w:val="17"/>
              </w:rPr>
              <w:t>Large rooms may award two active-charge units only when tagged as high-effort.</w:t>
            </w:r>
          </w:p>
        </w:tc>
        <w:tc>
          <w:tcPr>
            <w:tcW w:type="dxa" w:w="3240"/>
            <w:vAlign w:val="center"/>
            <w:tcMar>
              <w:top w:w="90" w:type="dxa"/>
              <w:start w:w="100" w:type="dxa"/>
              <w:bottom w:w="90" w:type="dxa"/>
              <w:end w:w="100" w:type="dxa"/>
            </w:tcMar>
          </w:tcPr>
          <w:p>
            <w:r>
              <w:rPr>
                <w:rFonts w:ascii="Liberation Sans" w:hAnsi="Liberation Sans"/>
                <w:b w:val="0"/>
                <w:color w:val="111827"/>
                <w:sz w:val="17"/>
              </w:rPr>
              <w:t>Room size alone does not automatically create free charge.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R-CMB-004</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Projectile and entity counts are capped through pooling and effect aggregation, not silent mechanical deletion.</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Stress builds retain expected damage while maintaining target frame time.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R-CMB-005</w:t>
            </w:r>
          </w:p>
        </w:tc>
        <w:tc>
          <w:tcPr>
            <w:tcW w:type="dxa" w:w="4752"/>
            <w:vAlign w:val="center"/>
            <w:tcMar>
              <w:top w:w="90" w:type="dxa"/>
              <w:start w:w="100" w:type="dxa"/>
              <w:bottom w:w="90" w:type="dxa"/>
              <w:end w:w="100" w:type="dxa"/>
            </w:tcMar>
          </w:tcPr>
          <w:p>
            <w:r>
              <w:rPr>
                <w:rFonts w:ascii="Liberation Sans" w:hAnsi="Liberation Sans"/>
                <w:b w:val="0"/>
                <w:color w:val="111827"/>
                <w:sz w:val="17"/>
              </w:rPr>
              <w:t>All random combat procs use deterministic scoped RNG.</w:t>
            </w:r>
          </w:p>
        </w:tc>
        <w:tc>
          <w:tcPr>
            <w:tcW w:type="dxa" w:w="3240"/>
            <w:vAlign w:val="center"/>
            <w:tcMar>
              <w:top w:w="90" w:type="dxa"/>
              <w:start w:w="100" w:type="dxa"/>
              <w:bottom w:w="90" w:type="dxa"/>
              <w:end w:w="100" w:type="dxa"/>
            </w:tcMar>
          </w:tcPr>
          <w:p>
            <w:r>
              <w:rPr>
                <w:rFonts w:ascii="Liberation Sans" w:hAnsi="Liberation Sans"/>
                <w:b w:val="0"/>
                <w:color w:val="111827"/>
                <w:sz w:val="17"/>
              </w:rPr>
              <w:t>Replaying a seed with identical inputs reproduces proc outcomes in debug mode.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R-CMB-006</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7"/>
              </w:rPr>
              <w:t>The game prevents impossible clears caused by unreachable required enemies.</w:t>
            </w:r>
          </w:p>
        </w:tc>
        <w:tc>
          <w:tcPr>
            <w:tcW w:type="dxa" w:w="3240"/>
            <w:vAlign w:val="center"/>
            <w:tcMar>
              <w:top w:w="90" w:type="dxa"/>
              <w:start w:w="100" w:type="dxa"/>
              <w:bottom w:w="90" w:type="dxa"/>
              <w:end w:w="100" w:type="dxa"/>
            </w:tcMar>
            <w:shd w:fill="F3F5F7"/>
          </w:tcPr>
          <w:p>
            <w:r>
              <w:rPr>
                <w:rFonts w:ascii="Liberation Sans" w:hAnsi="Liberation Sans"/>
                <w:b w:val="0"/>
                <w:color w:val="111827"/>
                <w:sz w:val="17"/>
              </w:rPr>
              <w:t>Watchdog and validation rules release or relocate invalid enemies.</w:t>
            </w:r>
          </w:p>
        </w:tc>
      </w:tr>
    </w:tbl>
    <w:p>
      <w:pPr>
        <w:spacing w:after="20"/>
      </w:pPr>
    </w:p>
    <w:p>
      <w:pPr>
        <w:pStyle w:val="Heading2"/>
      </w:pPr>
      <w:r>
        <w:t>6.6 Difficulty budget</w:t>
      </w:r>
    </w:p>
    <w:p>
      <w:r>
        <w:rPr>
          <w:rFonts w:ascii="Liberation Sans" w:hAnsi="Liberation Sans"/>
        </w:rPr>
        <w:t>Each encounter has a cost. Each floor and room size supplies a budget. The generator selects a compatible authored encounter or composes from approved groups; it does not pour random enemies into a room until a number is full.</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base_budget = 3.5 + (floor_depth * 1.35)</w:t>
            </w:r>
          </w:p>
          <w:p>
            <w:pPr>
              <w:spacing w:after="0"/>
            </w:pPr>
            <w:r>
              <w:rPr>
                <w:rFonts w:ascii="Liberation Mono" w:hAnsi="Liberation Mono"/>
                <w:color w:val="F9FAFB"/>
                <w:sz w:val="16"/>
              </w:rPr>
              <w:t>room_multiplier = {tiny: 0.55, normal: 1.0, double: 1.55, large: 2.15}</w:t>
            </w:r>
          </w:p>
          <w:p>
            <w:pPr>
              <w:spacing w:after="0"/>
            </w:pPr>
            <w:r>
              <w:rPr>
                <w:rFonts w:ascii="Liberation Mono" w:hAnsi="Liberation Mono"/>
                <w:color w:val="F9FAFB"/>
                <w:sz w:val="16"/>
              </w:rPr>
              <w:t>difficulty_multiplier = {standard: 1.0, hard: 1.18}</w:t>
            </w:r>
          </w:p>
          <w:p>
            <w:pPr>
              <w:spacing w:after="0"/>
            </w:pPr>
            <w:r>
              <w:rPr>
                <w:rFonts w:ascii="Liberation Mono" w:hAnsi="Liberation Mono"/>
                <w:color w:val="F9FAFB"/>
                <w:sz w:val="16"/>
              </w:rPr>
              <w:t>encounter_budget = base_budget * room_multiplier * difficulty_multiplier</w:t>
            </w:r>
          </w:p>
          <w:p>
            <w:pPr>
              <w:spacing w:after="0"/>
            </w:pPr>
            <w:r>
              <w:rPr>
                <w:rFonts w:ascii="Liberation Mono" w:hAnsi="Liberation Mono"/>
                <w:color w:val="F9FAFB"/>
                <w:sz w:val="16"/>
              </w:rPr>
            </w:r>
          </w:p>
          <w:p>
            <w:pPr>
              <w:spacing w:after="0"/>
            </w:pPr>
            <w:r>
              <w:rPr>
                <w:rFonts w:ascii="Liberation Mono" w:hAnsi="Liberation Mono"/>
                <w:color w:val="F9FAFB"/>
                <w:sz w:val="16"/>
              </w:rPr>
              <w:t>Constraints:</w:t>
            </w:r>
          </w:p>
          <w:p>
            <w:pPr>
              <w:spacing w:after="0"/>
            </w:pPr>
            <w:r>
              <w:rPr>
                <w:rFonts w:ascii="Liberation Mono" w:hAnsi="Liberation Mono"/>
                <w:color w:val="F9FAFB"/>
                <w:sz w:val="16"/>
              </w:rPr>
              <w:t>- use department-eligible enemy tags</w:t>
            </w:r>
          </w:p>
          <w:p>
            <w:pPr>
              <w:spacing w:after="0"/>
            </w:pPr>
            <w:r>
              <w:rPr>
                <w:rFonts w:ascii="Liberation Mono" w:hAnsi="Liberation Mono"/>
                <w:color w:val="F9FAFB"/>
                <w:sz w:val="16"/>
              </w:rPr>
              <w:t>- respect room navigation and firing lanes</w:t>
            </w:r>
          </w:p>
          <w:p>
            <w:pPr>
              <w:spacing w:after="0"/>
            </w:pPr>
            <w:r>
              <w:rPr>
                <w:rFonts w:ascii="Liberation Mono" w:hAnsi="Liberation Mono"/>
                <w:color w:val="F9FAFB"/>
                <w:sz w:val="16"/>
              </w:rPr>
              <w:t>- respect max simultaneous hostile count</w:t>
            </w:r>
          </w:p>
          <w:p>
            <w:pPr>
              <w:spacing w:after="0"/>
            </w:pPr>
            <w:r>
              <w:rPr>
                <w:rFonts w:ascii="Liberation Mono" w:hAnsi="Liberation Mono"/>
                <w:color w:val="F9FAFB"/>
                <w:sz w:val="16"/>
              </w:rPr>
              <w:t>- avoid prohibited support combinations</w:t>
            </w:r>
          </w:p>
          <w:p>
            <w:pPr>
              <w:spacing w:after="0"/>
            </w:pPr>
            <w:r>
              <w:rPr>
                <w:rFonts w:ascii="Liberation Mono" w:hAnsi="Liberation Mono"/>
                <w:color w:val="F9FAFB"/>
                <w:sz w:val="16"/>
              </w:rPr>
              <w:t>- preserve at least one safe response path at encounter start</w:t>
            </w:r>
          </w:p>
        </w:tc>
      </w:tr>
    </w:tbl>
    <w:p>
      <w:pPr>
        <w:pStyle w:val="Heading1"/>
        <w:pageBreakBefore/>
      </w:pPr>
      <w:r>
        <w:t>7. Weapon System</w:t>
      </w:r>
    </w:p>
    <w:p>
      <w:pPr>
        <w:pStyle w:val="Heading2"/>
      </w:pPr>
      <w:r>
        <w:t>7.1 Slot and replacement rules</w:t>
      </w:r>
    </w:p>
    <w:p>
      <w:r>
        <w:rPr>
          <w:rFonts w:ascii="Liberation Sans" w:hAnsi="Liberation Sans"/>
        </w:rPr>
        <w:t>The weapon defines the geometry and rhythm of the primary attack. The player normally owns one weapon at a time. Weapons are not passive items and do not accumulate in an inventory.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R-WPN-001</w:t>
            </w:r>
          </w:p>
        </w:tc>
        <w:tc>
          <w:tcPr>
            <w:tcW w:type="dxa" w:w="4680"/>
            <w:vAlign w:val="center"/>
            <w:tcMar>
              <w:top w:w="90" w:type="dxa"/>
              <w:start w:w="100" w:type="dxa"/>
              <w:bottom w:w="90" w:type="dxa"/>
              <w:end w:w="100" w:type="dxa"/>
            </w:tcMar>
          </w:tcPr>
          <w:p>
            <w:r>
              <w:rPr>
                <w:rFonts w:ascii="Liberation Sans" w:hAnsi="Liberation Sans"/>
                <w:b w:val="0"/>
                <w:color w:val="111827"/>
                <w:sz w:val="17"/>
              </w:rPr>
              <w:t>The player has exactly one primary weapon slot by default.</w:t>
            </w:r>
          </w:p>
        </w:tc>
        <w:tc>
          <w:tcPr>
            <w:tcW w:type="dxa" w:w="3312"/>
            <w:vAlign w:val="center"/>
            <w:tcMar>
              <w:top w:w="90" w:type="dxa"/>
              <w:start w:w="100" w:type="dxa"/>
              <w:bottom w:w="90" w:type="dxa"/>
              <w:end w:w="100" w:type="dxa"/>
            </w:tcMar>
          </w:tcPr>
          <w:p>
            <w:r>
              <w:rPr>
                <w:rFonts w:ascii="Liberation Sans" w:hAnsi="Liberation Sans"/>
                <w:b w:val="0"/>
                <w:color w:val="111827"/>
                <w:sz w:val="17"/>
              </w:rPr>
              <w:t>Run state contains one equipped weapon definition ID.</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R-WPN-002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Collecting a weapon pedestal replaces the equipped weapon and places the previous weapon on that pedestal.</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The player can reverse the swap before leaving unless another effect consumes the pedestal.</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R-WPN-003</w:t>
            </w:r>
          </w:p>
        </w:tc>
        <w:tc>
          <w:tcPr>
            <w:tcW w:type="dxa" w:w="4680"/>
            <w:vAlign w:val="center"/>
            <w:tcMar>
              <w:top w:w="90" w:type="dxa"/>
              <w:start w:w="100" w:type="dxa"/>
              <w:bottom w:w="90" w:type="dxa"/>
              <w:end w:w="100" w:type="dxa"/>
            </w:tcMar>
          </w:tcPr>
          <w:p>
            <w:r>
              <w:rPr>
                <w:rFonts w:ascii="Liberation Sans" w:hAnsi="Liberation Sans"/>
                <w:b w:val="0"/>
                <w:color w:val="111827"/>
                <w:sz w:val="17"/>
              </w:rPr>
              <w:t>A weapon definition declares attack archetype, cadence model, compatible modifier tags, and explicit overrides.</w:t>
            </w:r>
          </w:p>
        </w:tc>
        <w:tc>
          <w:tcPr>
            <w:tcW w:type="dxa" w:w="3312"/>
            <w:vAlign w:val="center"/>
            <w:tcMar>
              <w:top w:w="90" w:type="dxa"/>
              <w:start w:w="100" w:type="dxa"/>
              <w:bottom w:w="90" w:type="dxa"/>
              <w:end w:w="100" w:type="dxa"/>
            </w:tcMar>
          </w:tcPr>
          <w:p>
            <w:r>
              <w:rPr>
                <w:rFonts w:ascii="Liberation Sans" w:hAnsi="Liberation Sans"/>
                <w:b w:val="0"/>
                <w:color w:val="111827"/>
                <w:sz w:val="17"/>
              </w:rPr>
              <w:t>Schema validation rejects a weapon missing required fields.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R-WPN-004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Weapon behavior never changes between weapon and modifier roles.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The Big Laser Pointer is always WPN-003; the Pen Laser Pointer is always ITM-011.</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R-WPN-005</w:t>
            </w:r>
          </w:p>
        </w:tc>
        <w:tc>
          <w:tcPr>
            <w:tcW w:type="dxa" w:w="4680"/>
            <w:vAlign w:val="center"/>
            <w:tcMar>
              <w:top w:w="90" w:type="dxa"/>
              <w:start w:w="100" w:type="dxa"/>
              <w:bottom w:w="90" w:type="dxa"/>
              <w:end w:w="100" w:type="dxa"/>
            </w:tcMar>
          </w:tcPr>
          <w:p>
            <w:r>
              <w:rPr>
                <w:rFonts w:ascii="Liberation Sans" w:hAnsi="Liberation Sans"/>
                <w:b w:val="0"/>
                <w:color w:val="111827"/>
                <w:sz w:val="17"/>
              </w:rPr>
              <w:t>Unsupported passive modifiers may have no weapon interaction without prompting the player.</w:t>
            </w:r>
          </w:p>
        </w:tc>
        <w:tc>
          <w:tcPr>
            <w:tcW w:type="dxa" w:w="3312"/>
            <w:vAlign w:val="center"/>
            <w:tcMar>
              <w:top w:w="90" w:type="dxa"/>
              <w:start w:w="100" w:type="dxa"/>
              <w:bottom w:w="90" w:type="dxa"/>
              <w:end w:w="100" w:type="dxa"/>
            </w:tcMar>
          </w:tcPr>
          <w:p>
            <w:r>
              <w:rPr>
                <w:rFonts w:ascii="Liberation Sans" w:hAnsi="Liberation Sans"/>
                <w:b w:val="0"/>
                <w:color w:val="111827"/>
                <w:sz w:val="17"/>
              </w:rPr>
              <w:t>No mode dialog appears; the passive remains owned and may still affect future weapons.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R-WPN-006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Weapon swaps recalculate the final attack graph from owned passives.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No stale effects remain from the previous weapon unless an item explicitly creates a persistent entity.</w:t>
            </w:r>
          </w:p>
        </w:tc>
      </w:tr>
    </w:tbl>
    <w:p>
      <w:pPr>
        <w:spacing w:after="20"/>
      </w:pPr>
    </w:p>
    <w:p>
      <w:pPr>
        <w:pStyle w:val="Heading2"/>
      </w:pPr>
      <w:r>
        <w:t>7.2 Attack archetypes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shd w:fill="18324A"/>
            <w:tcMar>
              <w:top w:w="90" w:type="dxa"/>
              <w:start w:w="100" w:type="dxa"/>
              <w:bottom w:w="90" w:type="dxa"/>
              <w:end w:w="100" w:type="dxa"/>
            </w:tcMar>
          </w:tcPr>
          <w:p>
            <w:pPr>
              <w:jc w:val="center"/>
            </w:pPr>
            <w:r>
              <w:rPr>
                <w:rFonts w:ascii="Liberation Sans" w:hAnsi="Liberation Sans"/>
                <w:b/>
                <w:color w:val="FFFFFF"/>
                <w:sz w:val="17"/>
              </w:rPr>
              <w:t>Archetype</w:t>
            </w:r>
          </w:p>
        </w:tc>
        <w:tc>
          <w:tcPr>
            <w:tcW w:type="dxa" w:w="4104"/>
            <w:vAlign w:val="center"/>
            <w:shd w:fill="18324A"/>
            <w:tcMar>
              <w:top w:w="90" w:type="dxa"/>
              <w:start w:w="100" w:type="dxa"/>
              <w:bottom w:w="90" w:type="dxa"/>
              <w:end w:w="100" w:type="dxa"/>
            </w:tcMar>
          </w:tcPr>
          <w:p>
            <w:pPr>
              <w:jc w:val="center"/>
            </w:pPr>
            <w:r>
              <w:rPr>
                <w:rFonts w:ascii="Liberation Sans" w:hAnsi="Liberation Sans"/>
                <w:b/>
                <w:color w:val="FFFFFF"/>
                <w:sz w:val="17"/>
              </w:rPr>
              <w:t>Primary data</w:t>
            </w:r>
          </w:p>
        </w:tc>
        <w:tc>
          <w:tcPr>
            <w:tcW w:type="dxa" w:w="3600"/>
            <w:vAlign w:val="center"/>
            <w:shd w:fill="18324A"/>
            <w:tcMar>
              <w:top w:w="90" w:type="dxa"/>
              <w:start w:w="100" w:type="dxa"/>
              <w:bottom w:w="90" w:type="dxa"/>
              <w:end w:w="100" w:type="dxa"/>
            </w:tcMar>
          </w:tcPr>
          <w:p>
            <w:pPr>
              <w:jc w:val="center"/>
            </w:pPr>
            <w:r>
              <w:rPr>
                <w:rFonts w:ascii="Liberation Sans" w:hAnsi="Liberation Sans"/>
                <w:b/>
                <w:color w:val="FFFFFF"/>
                <w:sz w:val="17"/>
              </w:rPr>
              <w:t>Typical modifiers</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7"/>
              </w:rPr>
              <w:t>Projectile</w:t>
            </w:r>
          </w:p>
        </w:tc>
        <w:tc>
          <w:tcPr>
            <w:tcW w:type="dxa" w:w="4104"/>
            <w:vAlign w:val="center"/>
            <w:tcMar>
              <w:top w:w="90" w:type="dxa"/>
              <w:start w:w="100" w:type="dxa"/>
              <w:bottom w:w="90" w:type="dxa"/>
              <w:end w:w="100" w:type="dxa"/>
            </w:tcMar>
          </w:tcPr>
          <w:p>
            <w:r>
              <w:rPr>
                <w:rFonts w:ascii="Liberation Sans" w:hAnsi="Liberation Sans"/>
                <w:b w:val="0"/>
                <w:color w:val="111827"/>
                <w:sz w:val="17"/>
              </w:rPr>
              <w:t>Spawn count, angle, speed, lifetime, size, damage, collision.</w:t>
            </w:r>
          </w:p>
        </w:tc>
        <w:tc>
          <w:tcPr>
            <w:tcW w:type="dxa" w:w="3600"/>
            <w:vAlign w:val="center"/>
            <w:tcMar>
              <w:top w:w="90" w:type="dxa"/>
              <w:start w:w="100" w:type="dxa"/>
              <w:bottom w:w="90" w:type="dxa"/>
              <w:end w:w="100" w:type="dxa"/>
            </w:tcMar>
          </w:tcPr>
          <w:p>
            <w:r>
              <w:rPr>
                <w:rFonts w:ascii="Liberation Sans" w:hAnsi="Liberation Sans"/>
                <w:b w:val="0"/>
                <w:color w:val="111827"/>
                <w:sz w:val="17"/>
              </w:rPr>
              <w:t>Homing, split, bounce, pierce, return, stick, duplicate.</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7"/>
              </w:rPr>
              <w:t>Melee arc</w:t>
            </w:r>
          </w:p>
        </w:tc>
        <w:tc>
          <w:tcPr>
            <w:tcW w:type="dxa" w:w="4104"/>
            <w:vAlign w:val="center"/>
            <w:tcMar>
              <w:top w:w="90" w:type="dxa"/>
              <w:start w:w="100" w:type="dxa"/>
              <w:bottom w:w="90" w:type="dxa"/>
              <w:end w:w="100" w:type="dxa"/>
            </w:tcMar>
            <w:shd w:fill="F3F5F7"/>
          </w:tcPr>
          <w:p>
            <w:r>
              <w:rPr>
                <w:rFonts w:ascii="Liberation Sans" w:hAnsi="Liberation Sans"/>
                <w:b w:val="0"/>
                <w:color w:val="111827"/>
                <w:sz w:val="17"/>
              </w:rPr>
              <w:t>Radius, angle, wind-up, active duration, recovery, hit memory.</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7"/>
              </w:rPr>
              <w:t>Aim adapters, reach, repeat, mark, knockback.</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7"/>
              </w:rPr>
              <w:t>Beam</w:t>
            </w:r>
          </w:p>
        </w:tc>
        <w:tc>
          <w:tcPr>
            <w:tcW w:type="dxa" w:w="4104"/>
            <w:vAlign w:val="center"/>
            <w:tcMar>
              <w:top w:w="90" w:type="dxa"/>
              <w:start w:w="100" w:type="dxa"/>
              <w:bottom w:w="90" w:type="dxa"/>
              <w:end w:w="100" w:type="dxa"/>
            </w:tcMar>
          </w:tcPr>
          <w:p>
            <w:r>
              <w:rPr>
                <w:rFonts w:ascii="Liberation Sans" w:hAnsi="Liberation Sans"/>
                <w:b w:val="0"/>
                <w:color w:val="111827"/>
                <w:sz w:val="17"/>
              </w:rPr>
              <w:t>Origin, direction, width, tick rate, duration, clipping.</w:t>
            </w:r>
          </w:p>
        </w:tc>
        <w:tc>
          <w:tcPr>
            <w:tcW w:type="dxa" w:w="3600"/>
            <w:vAlign w:val="center"/>
            <w:tcMar>
              <w:top w:w="90" w:type="dxa"/>
              <w:start w:w="100" w:type="dxa"/>
              <w:bottom w:w="90" w:type="dxa"/>
              <w:end w:w="100" w:type="dxa"/>
            </w:tcMar>
          </w:tcPr>
          <w:p>
            <w:r>
              <w:rPr>
                <w:rFonts w:ascii="Liberation Sans" w:hAnsi="Liberation Sans"/>
                <w:b w:val="0"/>
                <w:color w:val="111827"/>
                <w:sz w:val="17"/>
              </w:rPr>
              <w:t>Bend, fork, pulse, range, status.</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7"/>
              </w:rPr>
              <w:t>Tether</w:t>
            </w:r>
          </w:p>
        </w:tc>
        <w:tc>
          <w:tcPr>
            <w:tcW w:type="dxa" w:w="4104"/>
            <w:vAlign w:val="center"/>
            <w:tcMar>
              <w:top w:w="90" w:type="dxa"/>
              <w:start w:w="100" w:type="dxa"/>
              <w:bottom w:w="90" w:type="dxa"/>
              <w:end w:w="100" w:type="dxa"/>
            </w:tcMar>
            <w:shd w:fill="F3F5F7"/>
          </w:tcPr>
          <w:p>
            <w:r>
              <w:rPr>
                <w:rFonts w:ascii="Liberation Sans" w:hAnsi="Liberation Sans"/>
                <w:b w:val="0"/>
                <w:color w:val="111827"/>
                <w:sz w:val="17"/>
              </w:rPr>
              <w:t>Outbound entity, cable path, return behavior, wrap count.</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7"/>
              </w:rPr>
              <w:t>Length, curve, shock, pull, return.</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7"/>
              </w:rPr>
              <w:t>Cone stream</w:t>
            </w:r>
          </w:p>
        </w:tc>
        <w:tc>
          <w:tcPr>
            <w:tcW w:type="dxa" w:w="4104"/>
            <w:vAlign w:val="center"/>
            <w:tcMar>
              <w:top w:w="90" w:type="dxa"/>
              <w:start w:w="100" w:type="dxa"/>
              <w:bottom w:w="90" w:type="dxa"/>
              <w:end w:w="100" w:type="dxa"/>
            </w:tcMar>
          </w:tcPr>
          <w:p>
            <w:r>
              <w:rPr>
                <w:rFonts w:ascii="Liberation Sans" w:hAnsi="Liberation Sans"/>
                <w:b w:val="0"/>
                <w:color w:val="111827"/>
                <w:sz w:val="17"/>
              </w:rPr>
              <w:t>Angle, reach, tick rate, particle representation.</w:t>
            </w:r>
          </w:p>
        </w:tc>
        <w:tc>
          <w:tcPr>
            <w:tcW w:type="dxa" w:w="3600"/>
            <w:vAlign w:val="center"/>
            <w:tcMar>
              <w:top w:w="90" w:type="dxa"/>
              <w:start w:w="100" w:type="dxa"/>
              <w:bottom w:w="90" w:type="dxa"/>
              <w:end w:w="100" w:type="dxa"/>
            </w:tcMar>
          </w:tcPr>
          <w:p>
            <w:r>
              <w:rPr>
                <w:rFonts w:ascii="Liberation Sans" w:hAnsi="Liberation Sans"/>
                <w:b w:val="0"/>
                <w:color w:val="111827"/>
                <w:sz w:val="17"/>
              </w:rPr>
              <w:t>Widen, status, push, aggregate projectiles.</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7"/>
              </w:rPr>
              <w:t>Area slam</w:t>
            </w:r>
          </w:p>
        </w:tc>
        <w:tc>
          <w:tcPr>
            <w:tcW w:type="dxa" w:w="4104"/>
            <w:vAlign w:val="center"/>
            <w:tcMar>
              <w:top w:w="90" w:type="dxa"/>
              <w:start w:w="100" w:type="dxa"/>
              <w:bottom w:w="90" w:type="dxa"/>
              <w:end w:w="100" w:type="dxa"/>
            </w:tcMar>
            <w:shd w:fill="F3F5F7"/>
          </w:tcPr>
          <w:p>
            <w:r>
              <w:rPr>
                <w:rFonts w:ascii="Liberation Sans" w:hAnsi="Liberation Sans"/>
                <w:b w:val="0"/>
                <w:color w:val="111827"/>
                <w:sz w:val="17"/>
              </w:rPr>
              <w:t>Target shape, wind-up, active time, damage falloff.</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7"/>
              </w:rPr>
              <w:t>Diagonal aim, repeat, size, mark.</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7"/>
              </w:rPr>
              <w:t>Placed area</w:t>
            </w:r>
          </w:p>
        </w:tc>
        <w:tc>
          <w:tcPr>
            <w:tcW w:type="dxa" w:w="4104"/>
            <w:vAlign w:val="center"/>
            <w:tcMar>
              <w:top w:w="90" w:type="dxa"/>
              <w:start w:w="100" w:type="dxa"/>
              <w:bottom w:w="90" w:type="dxa"/>
              <w:end w:w="100" w:type="dxa"/>
            </w:tcMar>
          </w:tcPr>
          <w:p>
            <w:r>
              <w:rPr>
                <w:rFonts w:ascii="Liberation Sans" w:hAnsi="Liberation Sans"/>
                <w:b w:val="0"/>
                <w:color w:val="111827"/>
                <w:sz w:val="17"/>
              </w:rPr>
              <w:t>Placement rule, orientation, lifetime, one-instance policy.</w:t>
            </w:r>
          </w:p>
        </w:tc>
        <w:tc>
          <w:tcPr>
            <w:tcW w:type="dxa" w:w="3600"/>
            <w:vAlign w:val="center"/>
            <w:tcMar>
              <w:top w:w="90" w:type="dxa"/>
              <w:start w:w="100" w:type="dxa"/>
              <w:bottom w:w="90" w:type="dxa"/>
              <w:end w:w="100" w:type="dxa"/>
            </w:tcMar>
          </w:tcPr>
          <w:p>
            <w:r>
              <w:rPr>
                <w:rFonts w:ascii="Liberation Sans" w:hAnsi="Liberation Sans"/>
                <w:b w:val="0"/>
                <w:color w:val="111827"/>
                <w:sz w:val="17"/>
              </w:rPr>
              <w:t>Angle, duration, reveal, status.</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7"/>
              </w:rPr>
              <w:t>Charge wave</w:t>
            </w:r>
          </w:p>
        </w:tc>
        <w:tc>
          <w:tcPr>
            <w:tcW w:type="dxa" w:w="4104"/>
            <w:vAlign w:val="center"/>
            <w:tcMar>
              <w:top w:w="90" w:type="dxa"/>
              <w:start w:w="100" w:type="dxa"/>
              <w:bottom w:w="90" w:type="dxa"/>
              <w:end w:w="100" w:type="dxa"/>
            </w:tcMar>
            <w:shd w:fill="F3F5F7"/>
          </w:tcPr>
          <w:p>
            <w:r>
              <w:rPr>
                <w:rFonts w:ascii="Liberation Sans" w:hAnsi="Liberation Sans"/>
                <w:b w:val="0"/>
                <w:color w:val="111827"/>
                <w:sz w:val="17"/>
              </w:rPr>
              <w:t>Charge tiers, shape, speed, push, release lock.</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7"/>
              </w:rPr>
              <w:t>Paired waves, bend, weight, size.</w:t>
            </w:r>
          </w:p>
        </w:tc>
      </w:tr>
    </w:tbl>
    <w:p>
      <w:pPr>
        <w:spacing w:after="20"/>
      </w:pPr>
    </w:p>
    <w:p>
      <w:pPr>
        <w:pStyle w:val="Heading2"/>
      </w:pPr>
      <w:r>
        <w:t>7.3 Modifier adapter contract</w:t>
      </w:r>
    </w:p>
    <w:p>
      <w:r>
        <w:rPr>
          <w:rFonts w:ascii="Liberation Sans" w:hAnsi="Liberation Sans"/>
        </w:rPr>
        <w:t>A passive modifier does not rewrite a weapon by guesswork. It declares supported attack tags and references a weapon adapter. The adapter translates the mechanic into the weapon language while preserving the modifier fantasy.</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ModifierDefinition:</w:t>
            </w:r>
          </w:p>
          <w:p>
            <w:pPr>
              <w:spacing w:after="0"/>
            </w:pPr>
            <w:r>
              <w:rPr>
                <w:rFonts w:ascii="Liberation Mono" w:hAnsi="Liberation Mono"/>
                <w:color w:val="F9FAFB"/>
                <w:sz w:val="16"/>
              </w:rPr>
              <w:t xml:space="preserve">  id: ITM-011</w:t>
            </w:r>
          </w:p>
          <w:p>
            <w:pPr>
              <w:spacing w:after="0"/>
            </w:pPr>
            <w:r>
              <w:rPr>
                <w:rFonts w:ascii="Liberation Mono" w:hAnsi="Liberation Mono"/>
                <w:color w:val="F9FAFB"/>
                <w:sz w:val="16"/>
              </w:rPr>
              <w:t xml:space="preserve">  name: Pen Laser Pointer</w:t>
            </w:r>
          </w:p>
          <w:p>
            <w:pPr>
              <w:spacing w:after="0"/>
            </w:pPr>
            <w:r>
              <w:rPr>
                <w:rFonts w:ascii="Liberation Mono" w:hAnsi="Liberation Mono"/>
                <w:color w:val="F9FAFB"/>
                <w:sz w:val="16"/>
              </w:rPr>
              <w:t xml:space="preserve">  mechanic: HOMING</w:t>
            </w:r>
          </w:p>
          <w:p>
            <w:pPr>
              <w:spacing w:after="0"/>
            </w:pPr>
            <w:r>
              <w:rPr>
                <w:rFonts w:ascii="Liberation Mono" w:hAnsi="Liberation Mono"/>
                <w:color w:val="F9FAFB"/>
                <w:sz w:val="16"/>
              </w:rPr>
              <w:t xml:space="preserve">  supported_attack_tags: [PROJECTILE, MELEE_ARC, BEAM, TETHER, CHARGE_WAVE]</w:t>
            </w:r>
          </w:p>
          <w:p>
            <w:pPr>
              <w:spacing w:after="0"/>
            </w:pPr>
            <w:r>
              <w:rPr>
                <w:rFonts w:ascii="Liberation Mono" w:hAnsi="Liberation Mono"/>
                <w:color w:val="F9FAFB"/>
                <w:sz w:val="16"/>
              </w:rPr>
              <w:t xml:space="preserve">  default_adapter: HomingProjectileAdapter</w:t>
            </w:r>
          </w:p>
          <w:p>
            <w:pPr>
              <w:spacing w:after="0"/>
            </w:pPr>
            <w:r>
              <w:rPr>
                <w:rFonts w:ascii="Liberation Mono" w:hAnsi="Liberation Mono"/>
                <w:color w:val="F9FAFB"/>
                <w:sz w:val="16"/>
              </w:rPr>
              <w:t xml:space="preserve">  weapon_overrides:</w:t>
            </w:r>
          </w:p>
          <w:p>
            <w:pPr>
              <w:spacing w:after="0"/>
            </w:pPr>
            <w:r>
              <w:rPr>
                <w:rFonts w:ascii="Liberation Mono" w:hAnsi="Liberation Mono"/>
                <w:color w:val="F9FAFB"/>
                <w:sz w:val="16"/>
              </w:rPr>
              <w:t xml:space="preserve">    WPN-002: HomingArcAdapter</w:t>
            </w:r>
          </w:p>
          <w:p>
            <w:pPr>
              <w:spacing w:after="0"/>
            </w:pPr>
            <w:r>
              <w:rPr>
                <w:rFonts w:ascii="Liberation Mono" w:hAnsi="Liberation Mono"/>
                <w:color w:val="F9FAFB"/>
                <w:sz w:val="16"/>
              </w:rPr>
              <w:t xml:space="preserve">    WPN-003: TrackingBeamAdapter</w:t>
            </w:r>
          </w:p>
          <w:p>
            <w:pPr>
              <w:spacing w:after="0"/>
            </w:pPr>
            <w:r>
              <w:rPr>
                <w:rFonts w:ascii="Liberation Mono" w:hAnsi="Liberation Mono"/>
                <w:color w:val="F9FAFB"/>
                <w:sz w:val="16"/>
              </w:rPr>
              <w:t xml:space="preserve">    WPN-010: CurvingTetherAdapter</w:t>
            </w:r>
          </w:p>
          <w:p>
            <w:pPr>
              <w:spacing w:after="0"/>
            </w:pPr>
            <w:r>
              <w:rPr>
                <w:rFonts w:ascii="Liberation Mono" w:hAnsi="Liberation Mono"/>
                <w:color w:val="F9FAFB"/>
                <w:sz w:val="16"/>
              </w:rPr>
              <w:t xml:space="preserve">    WPN-012: SteeringWaveAdapter</w:t>
            </w:r>
          </w:p>
          <w:p>
            <w:pPr>
              <w:spacing w:after="0"/>
            </w:pPr>
            <w:r>
              <w:rPr>
                <w:rFonts w:ascii="Liberation Mono" w:hAnsi="Liberation Mono"/>
                <w:color w:val="F9FAFB"/>
                <w:sz w:val="16"/>
              </w:rPr>
              <w:t xml:space="preserve">  unsupported_behavior: NO_EFFECT</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NO-EFFECT RULE</w:t>
            </w:r>
          </w:p>
          <w:p>
            <w:r>
              <w:rPr>
                <w:rFonts w:ascii="Liberation Sans" w:hAnsi="Liberation Sans"/>
                <w:b w:val="0"/>
                <w:color w:val="18324A"/>
                <w:sz w:val="21"/>
              </w:rPr>
              <w:t>A passive doing nothing with the current weapon is allowed when the relationship is genuinely nonsensical. The game must never fake a meaningless stat change just to claim universal compatibility.</w:t>
            </w:r>
          </w:p>
        </w:tc>
      </w:tr>
    </w:tbl>
    <w:p>
      <w:pPr>
        <w:spacing w:after="20"/>
      </w:pPr>
    </w:p>
    <w:p>
      <w:pPr>
        <w:pStyle w:val="Heading2"/>
      </w:pPr>
      <w:r>
        <w:t>7.4 Starter weapon roster summary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5"/>
              </w:rPr>
              <w:t>ID / weapon</w:t>
            </w:r>
          </w:p>
        </w:tc>
        <w:tc>
          <w:tcPr>
            <w:tcW w:type="dxa" w:w="1872"/>
            <w:vAlign w:val="center"/>
            <w:shd w:fill="18324A"/>
            <w:tcMar>
              <w:top w:w="90" w:type="dxa"/>
              <w:start w:w="100" w:type="dxa"/>
              <w:bottom w:w="90" w:type="dxa"/>
              <w:end w:w="100" w:type="dxa"/>
            </w:tcMar>
          </w:tcPr>
          <w:p>
            <w:pPr>
              <w:jc w:val="center"/>
            </w:pPr>
            <w:r>
              <w:rPr>
                <w:rFonts w:ascii="Liberation Sans" w:hAnsi="Liberation Sans"/>
                <w:b/>
                <w:color w:val="FFFFFF"/>
                <w:sz w:val="15"/>
              </w:rPr>
              <w:t>Archetype</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5"/>
              </w:rPr>
              <w:t>Core behavior</w:t>
            </w:r>
          </w:p>
        </w:tc>
        <w:tc>
          <w:tcPr>
            <w:tcW w:type="dxa" w:w="2160"/>
            <w:vAlign w:val="center"/>
            <w:shd w:fill="18324A"/>
            <w:tcMar>
              <w:top w:w="90" w:type="dxa"/>
              <w:start w:w="100" w:type="dxa"/>
              <w:bottom w:w="90" w:type="dxa"/>
              <w:end w:w="100" w:type="dxa"/>
            </w:tcMar>
          </w:tcPr>
          <w:p>
            <w:pPr>
              <w:jc w:val="center"/>
            </w:pPr>
            <w:r>
              <w:rPr>
                <w:rFonts w:ascii="Liberation Sans" w:hAnsi="Liberation Sans"/>
                <w:b/>
                <w:color w:val="FFFFFF"/>
                <w:sz w:val="15"/>
              </w:rPr>
              <w:t>Notable adapters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WPN-001 Keyboard</w:t>
            </w:r>
          </w:p>
        </w:tc>
        <w:tc>
          <w:tcPr>
            <w:tcW w:type="dxa" w:w="1872"/>
            <w:vAlign w:val="center"/>
            <w:tcMar>
              <w:top w:w="90" w:type="dxa"/>
              <w:start w:w="100" w:type="dxa"/>
              <w:bottom w:w="90" w:type="dxa"/>
              <w:end w:w="100" w:type="dxa"/>
            </w:tcMar>
          </w:tcPr>
          <w:p>
            <w:r>
              <w:rPr>
                <w:rFonts w:ascii="Liberation Sans" w:hAnsi="Liberation Sans"/>
                <w:b w:val="0"/>
                <w:color w:val="111827"/>
                <w:sz w:val="15"/>
              </w:rPr>
              <w:t>Projectile / tap fire</w:t>
            </w:r>
          </w:p>
        </w:tc>
        <w:tc>
          <w:tcPr>
            <w:tcW w:type="dxa" w:w="3384"/>
            <w:vAlign w:val="center"/>
            <w:tcMar>
              <w:top w:w="90" w:type="dxa"/>
              <w:start w:w="100" w:type="dxa"/>
              <w:bottom w:w="90" w:type="dxa"/>
              <w:end w:w="100" w:type="dxa"/>
            </w:tcMar>
          </w:tcPr>
          <w:p>
            <w:r>
              <w:rPr>
                <w:rFonts w:ascii="Liberation Sans" w:hAnsi="Liberation Sans"/>
                <w:b w:val="0"/>
                <w:color w:val="111827"/>
                <w:sz w:val="15"/>
              </w:rPr>
              <w:t>Fires individual keycaps in the four cardinal directions. Baseline weapon and balance reference.</w:t>
            </w:r>
          </w:p>
        </w:tc>
        <w:tc>
          <w:tcPr>
            <w:tcW w:type="dxa" w:w="2160"/>
            <w:vAlign w:val="center"/>
            <w:tcMar>
              <w:top w:w="90" w:type="dxa"/>
              <w:start w:w="100" w:type="dxa"/>
              <w:bottom w:w="90" w:type="dxa"/>
              <w:end w:w="100" w:type="dxa"/>
            </w:tcMar>
          </w:tcPr>
          <w:p>
            <w:r>
              <w:rPr>
                <w:rFonts w:ascii="Liberation Sans" w:hAnsi="Liberation Sans"/>
                <w:b w:val="0"/>
                <w:color w:val="111827"/>
                <w:sz w:val="15"/>
              </w:rPr>
              <w:t>Homing keys; eight-direction keys; split, bounce, return, pierce, stick, and duplicate adapters.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WPN-002 Mouse</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Melee arc / whip</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Swings a wired mouse in a short arc. The cable traces the hit area and can strike multiple targets.</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Homing rotates the arc toward a nearby target; Numeric Keypad adds diagonal arc centers; range extends cable; Sticky Keys adds a brief tether.</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WPN-003 Big Laser Pointer</w:t>
            </w:r>
          </w:p>
        </w:tc>
        <w:tc>
          <w:tcPr>
            <w:tcW w:type="dxa" w:w="1872"/>
            <w:vAlign w:val="center"/>
            <w:tcMar>
              <w:top w:w="90" w:type="dxa"/>
              <w:start w:w="100" w:type="dxa"/>
              <w:bottom w:w="90" w:type="dxa"/>
              <w:end w:w="100" w:type="dxa"/>
            </w:tcMar>
          </w:tcPr>
          <w:p>
            <w:r>
              <w:rPr>
                <w:rFonts w:ascii="Liberation Sans" w:hAnsi="Liberation Sans"/>
                <w:b w:val="0"/>
                <w:color w:val="111827"/>
                <w:sz w:val="15"/>
              </w:rPr>
              <w:t>Continuous beam</w:t>
            </w:r>
          </w:p>
        </w:tc>
        <w:tc>
          <w:tcPr>
            <w:tcW w:type="dxa" w:w="3384"/>
            <w:vAlign w:val="center"/>
            <w:tcMar>
              <w:top w:w="90" w:type="dxa"/>
              <w:start w:w="100" w:type="dxa"/>
              <w:bottom w:w="90" w:type="dxa"/>
              <w:end w:w="100" w:type="dxa"/>
            </w:tcMar>
          </w:tcPr>
          <w:p>
            <w:r>
              <w:rPr>
                <w:rFonts w:ascii="Liberation Sans" w:hAnsi="Liberation Sans"/>
                <w:b w:val="0"/>
                <w:color w:val="111827"/>
                <w:sz w:val="15"/>
              </w:rPr>
              <w:t>Projects a sustained presentation beam while the attack input is held. Damage is applied in controlled ticks.</w:t>
            </w:r>
          </w:p>
        </w:tc>
        <w:tc>
          <w:tcPr>
            <w:tcW w:type="dxa" w:w="2160"/>
            <w:vAlign w:val="center"/>
            <w:tcMar>
              <w:top w:w="90" w:type="dxa"/>
              <w:start w:w="100" w:type="dxa"/>
              <w:bottom w:w="90" w:type="dxa"/>
              <w:end w:w="100" w:type="dxa"/>
            </w:tcMar>
          </w:tcPr>
          <w:p>
            <w:r>
              <w:rPr>
                <w:rFonts w:ascii="Liberation Sans" w:hAnsi="Liberation Sans"/>
                <w:b w:val="0"/>
                <w:color w:val="111827"/>
                <w:sz w:val="15"/>
              </w:rPr>
              <w:t>Pen Laser bends the endpoint toward targets; Numeric Keypad enables diagonal beams; USB Hub forks the beam after first contact.</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WPN-004 Stapler</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Heavy projectile / cadence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Fires slow metal staples with high impact and slight armor penetration. Uses a short rhythmic reload after a burst.</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Rubber Bands ricochet staples; Binder Clip increases pierce; Heavy Keycaps become Heavy Staples through a weapon override.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WPN-005 Hole Punch</w:t>
            </w:r>
          </w:p>
        </w:tc>
        <w:tc>
          <w:tcPr>
            <w:tcW w:type="dxa" w:w="1872"/>
            <w:vAlign w:val="center"/>
            <w:tcMar>
              <w:top w:w="90" w:type="dxa"/>
              <w:start w:w="100" w:type="dxa"/>
              <w:bottom w:w="90" w:type="dxa"/>
              <w:end w:w="100" w:type="dxa"/>
            </w:tcMar>
          </w:tcPr>
          <w:p>
            <w:r>
              <w:rPr>
                <w:rFonts w:ascii="Liberation Sans" w:hAnsi="Liberation Sans"/>
                <w:b w:val="0"/>
                <w:color w:val="111827"/>
                <w:sz w:val="15"/>
              </w:rPr>
              <w:t>Twin short-range projectile</w:t>
            </w:r>
          </w:p>
        </w:tc>
        <w:tc>
          <w:tcPr>
            <w:tcW w:type="dxa" w:w="3384"/>
            <w:vAlign w:val="center"/>
            <w:tcMar>
              <w:top w:w="90" w:type="dxa"/>
              <w:start w:w="100" w:type="dxa"/>
              <w:bottom w:w="90" w:type="dxa"/>
              <w:end w:w="100" w:type="dxa"/>
            </w:tcMar>
          </w:tcPr>
          <w:p>
            <w:r>
              <w:rPr>
                <w:rFonts w:ascii="Liberation Sans" w:hAnsi="Liberation Sans"/>
                <w:b w:val="0"/>
                <w:color w:val="111827"/>
                <w:sz w:val="15"/>
              </w:rPr>
              <w:t>Fires two paper discs with a small gap, strong knockback, and short lifetime.</w:t>
            </w:r>
          </w:p>
        </w:tc>
        <w:tc>
          <w:tcPr>
            <w:tcW w:type="dxa" w:w="2160"/>
            <w:vAlign w:val="center"/>
            <w:tcMar>
              <w:top w:w="90" w:type="dxa"/>
              <w:start w:w="100" w:type="dxa"/>
              <w:bottom w:w="90" w:type="dxa"/>
              <w:end w:w="100" w:type="dxa"/>
            </w:tcMar>
          </w:tcPr>
          <w:p>
            <w:r>
              <w:rPr>
                <w:rFonts w:ascii="Liberation Sans" w:hAnsi="Liberation Sans"/>
                <w:b w:val="0"/>
                <w:color w:val="111827"/>
                <w:sz w:val="15"/>
              </w:rPr>
              <w:t>Split creates four smaller discs; Backspace returns discs; Highlighter marks both targets when either disc hits.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WPN-006 Marker</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Ink projectile / trail</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Fires wet marker strokes that leave a short damaging ink line behind their path.</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Correction Fluid changes the trail to slowing whiteout; Pen Laser curves the stroke; Wireless Dongle lets the stroke pass through furniture.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WPN-007 Rubber Stamp</w:t>
            </w:r>
          </w:p>
        </w:tc>
        <w:tc>
          <w:tcPr>
            <w:tcW w:type="dxa" w:w="1872"/>
            <w:vAlign w:val="center"/>
            <w:tcMar>
              <w:top w:w="90" w:type="dxa"/>
              <w:start w:w="100" w:type="dxa"/>
              <w:bottom w:w="90" w:type="dxa"/>
              <w:end w:w="100" w:type="dxa"/>
            </w:tcMar>
          </w:tcPr>
          <w:p>
            <w:r>
              <w:rPr>
                <w:rFonts w:ascii="Liberation Sans" w:hAnsi="Liberation Sans"/>
                <w:b w:val="0"/>
                <w:color w:val="111827"/>
                <w:sz w:val="15"/>
              </w:rPr>
              <w:t>Melee slam / area</w:t>
            </w:r>
          </w:p>
        </w:tc>
        <w:tc>
          <w:tcPr>
            <w:tcW w:type="dxa" w:w="3384"/>
            <w:vAlign w:val="center"/>
            <w:tcMar>
              <w:top w:w="90" w:type="dxa"/>
              <w:start w:w="100" w:type="dxa"/>
              <w:bottom w:w="90" w:type="dxa"/>
              <w:end w:w="100" w:type="dxa"/>
            </w:tcMar>
          </w:tcPr>
          <w:p>
            <w:r>
              <w:rPr>
                <w:rFonts w:ascii="Liberation Sans" w:hAnsi="Liberation Sans"/>
                <w:b w:val="0"/>
                <w:color w:val="111827"/>
                <w:sz w:val="15"/>
              </w:rPr>
              <w:t>Slams a rectangular approval stamp in the chosen direction after a short wind-up.</w:t>
            </w:r>
          </w:p>
        </w:tc>
        <w:tc>
          <w:tcPr>
            <w:tcW w:type="dxa" w:w="2160"/>
            <w:vAlign w:val="center"/>
            <w:tcMar>
              <w:top w:w="90" w:type="dxa"/>
              <w:start w:w="100" w:type="dxa"/>
              <w:bottom w:w="90" w:type="dxa"/>
              <w:end w:w="100" w:type="dxa"/>
            </w:tcMar>
          </w:tcPr>
          <w:p>
            <w:r>
              <w:rPr>
                <w:rFonts w:ascii="Liberation Sans" w:hAnsi="Liberation Sans"/>
                <w:b w:val="0"/>
                <w:color w:val="111827"/>
                <w:sz w:val="15"/>
              </w:rPr>
              <w:t>Numeric Keypad supports diagonal stamps; Confidential Stamp increases full-health impact; Macro Pad repeats a weaker echo stamp.</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WPN-008 Paper Shredder</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Close cone / sustained</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Sprays paper strips in a noisy short cone. Excellent coverage, weak range, many small hits.</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Toner Dust adds a lingering cloud; USB Hub widens the cone; Binder Clip converts some strips into piercing metal clips.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WPN-009 Presentation Remote</w:t>
            </w:r>
          </w:p>
        </w:tc>
        <w:tc>
          <w:tcPr>
            <w:tcW w:type="dxa" w:w="1872"/>
            <w:vAlign w:val="center"/>
            <w:tcMar>
              <w:top w:w="90" w:type="dxa"/>
              <w:start w:w="100" w:type="dxa"/>
              <w:bottom w:w="90" w:type="dxa"/>
              <w:end w:w="100" w:type="dxa"/>
            </w:tcMar>
          </w:tcPr>
          <w:p>
            <w:r>
              <w:rPr>
                <w:rFonts w:ascii="Liberation Sans" w:hAnsi="Liberation Sans"/>
                <w:b w:val="0"/>
                <w:color w:val="111827"/>
                <w:sz w:val="15"/>
              </w:rPr>
              <w:t>Bouncing pulse</w:t>
            </w:r>
          </w:p>
        </w:tc>
        <w:tc>
          <w:tcPr>
            <w:tcW w:type="dxa" w:w="3384"/>
            <w:vAlign w:val="center"/>
            <w:tcMar>
              <w:top w:w="90" w:type="dxa"/>
              <w:start w:w="100" w:type="dxa"/>
              <w:bottom w:w="90" w:type="dxa"/>
              <w:end w:w="100" w:type="dxa"/>
            </w:tcMar>
          </w:tcPr>
          <w:p>
            <w:r>
              <w:rPr>
                <w:rFonts w:ascii="Liberation Sans" w:hAnsi="Liberation Sans"/>
                <w:b w:val="0"/>
                <w:color w:val="111827"/>
                <w:sz w:val="15"/>
              </w:rPr>
              <w:t>Fires a slow click pulse that bounces from room boundaries and obstacles before expiring.</w:t>
            </w:r>
          </w:p>
        </w:tc>
        <w:tc>
          <w:tcPr>
            <w:tcW w:type="dxa" w:w="2160"/>
            <w:vAlign w:val="center"/>
            <w:tcMar>
              <w:top w:w="90" w:type="dxa"/>
              <w:start w:w="100" w:type="dxa"/>
              <w:bottom w:w="90" w:type="dxa"/>
              <w:end w:w="100" w:type="dxa"/>
            </w:tcMar>
          </w:tcPr>
          <w:p>
            <w:r>
              <w:rPr>
                <w:rFonts w:ascii="Liberation Sans" w:hAnsi="Liberation Sans"/>
                <w:b w:val="0"/>
                <w:color w:val="111827"/>
                <w:sz w:val="15"/>
              </w:rPr>
              <w:t>Rubber Bands adds bounces; Pen Laser steers after each bounce; Ctrl+C creates occasional second pulses.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WPN-010 Desk Phone</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Tether / thrown melee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Throws a receiver attached by a cord. It damages outbound and returning paths and can wrap around one target.</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Extension Cord lengthens the throw; Pen Laser curves the outbound receiver; Ethernet Cable shocks tethered targets.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WPN-011 Label Maker</w:t>
            </w:r>
          </w:p>
        </w:tc>
        <w:tc>
          <w:tcPr>
            <w:tcW w:type="dxa" w:w="1872"/>
            <w:vAlign w:val="center"/>
            <w:tcMar>
              <w:top w:w="90" w:type="dxa"/>
              <w:start w:w="100" w:type="dxa"/>
              <w:bottom w:w="90" w:type="dxa"/>
              <w:end w:w="100" w:type="dxa"/>
            </w:tcMar>
          </w:tcPr>
          <w:p>
            <w:r>
              <w:rPr>
                <w:rFonts w:ascii="Liberation Sans" w:hAnsi="Liberation Sans"/>
                <w:b w:val="0"/>
                <w:color w:val="111827"/>
                <w:sz w:val="15"/>
              </w:rPr>
              <w:t>Charge projectile</w:t>
            </w:r>
          </w:p>
        </w:tc>
        <w:tc>
          <w:tcPr>
            <w:tcW w:type="dxa" w:w="3384"/>
            <w:vAlign w:val="center"/>
            <w:tcMar>
              <w:top w:w="90" w:type="dxa"/>
              <w:start w:w="100" w:type="dxa"/>
              <w:bottom w:w="90" w:type="dxa"/>
              <w:end w:w="100" w:type="dxa"/>
            </w:tcMar>
          </w:tcPr>
          <w:p>
            <w:r>
              <w:rPr>
                <w:rFonts w:ascii="Liberation Sans" w:hAnsi="Liberation Sans"/>
                <w:b w:val="0"/>
                <w:color w:val="111827"/>
                <w:sz w:val="15"/>
              </w:rPr>
              <w:t>Charges and fires a sticky label. The label attaches to an enemy, then pops after a delay.</w:t>
            </w:r>
          </w:p>
        </w:tc>
        <w:tc>
          <w:tcPr>
            <w:tcW w:type="dxa" w:w="2160"/>
            <w:vAlign w:val="center"/>
            <w:tcMar>
              <w:top w:w="90" w:type="dxa"/>
              <w:start w:w="100" w:type="dxa"/>
              <w:bottom w:w="90" w:type="dxa"/>
              <w:end w:w="100" w:type="dxa"/>
            </w:tcMar>
          </w:tcPr>
          <w:p>
            <w:r>
              <w:rPr>
                <w:rFonts w:ascii="Liberation Sans" w:hAnsi="Liberation Sans"/>
                <w:b w:val="0"/>
                <w:color w:val="111827"/>
                <w:sz w:val="15"/>
              </w:rPr>
              <w:t>Sticky Keys increases attachment time and burst; Caps Lock creates a large label; Autocorrect redirects an unclaimed label.</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WPN-012 Copier</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Charge wave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Charges, then launches a broad sheet-shaped wave. The wave is slow, wide, and can push light enemies.</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Pen Laser gently rotates the wave toward a target; Dual Monitors launches paired narrow sheets; Paperweight increases force and damage.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color w:val="111827"/>
                <w:sz w:val="15"/>
              </w:rPr>
              <w:t>WPN-013 Desk Fan</w:t>
            </w:r>
          </w:p>
        </w:tc>
        <w:tc>
          <w:tcPr>
            <w:tcW w:type="dxa" w:w="1872"/>
            <w:vAlign w:val="center"/>
            <w:tcMar>
              <w:top w:w="90" w:type="dxa"/>
              <w:start w:w="100" w:type="dxa"/>
              <w:bottom w:w="90" w:type="dxa"/>
              <w:end w:w="100" w:type="dxa"/>
            </w:tcMar>
          </w:tcPr>
          <w:p>
            <w:r>
              <w:rPr>
                <w:rFonts w:ascii="Liberation Sans" w:hAnsi="Liberation Sans"/>
                <w:b w:val="0"/>
                <w:color w:val="111827"/>
                <w:sz w:val="15"/>
              </w:rPr>
              <w:t>Directional stream</w:t>
            </w:r>
          </w:p>
        </w:tc>
        <w:tc>
          <w:tcPr>
            <w:tcW w:type="dxa" w:w="3384"/>
            <w:vAlign w:val="center"/>
            <w:tcMar>
              <w:top w:w="90" w:type="dxa"/>
              <w:start w:w="100" w:type="dxa"/>
              <w:bottom w:w="90" w:type="dxa"/>
              <w:end w:w="100" w:type="dxa"/>
            </w:tcMar>
          </w:tcPr>
          <w:p>
            <w:r>
              <w:rPr>
                <w:rFonts w:ascii="Liberation Sans" w:hAnsi="Liberation Sans"/>
                <w:b w:val="0"/>
                <w:color w:val="111827"/>
                <w:sz w:val="15"/>
              </w:rPr>
              <w:t>Creates a sustained airflow that pushes enemies and redirects light projectiles while dealing low repeated damage.</w:t>
            </w:r>
          </w:p>
        </w:tc>
        <w:tc>
          <w:tcPr>
            <w:tcW w:type="dxa" w:w="2160"/>
            <w:vAlign w:val="center"/>
            <w:tcMar>
              <w:top w:w="90" w:type="dxa"/>
              <w:start w:w="100" w:type="dxa"/>
              <w:bottom w:w="90" w:type="dxa"/>
              <w:end w:w="100" w:type="dxa"/>
            </w:tcMar>
          </w:tcPr>
          <w:p>
            <w:r>
              <w:rPr>
                <w:rFonts w:ascii="Liberation Sans" w:hAnsi="Liberation Sans"/>
                <w:b w:val="0"/>
                <w:color w:val="111827"/>
                <w:sz w:val="15"/>
              </w:rPr>
              <w:t>Highlighter marks enemies held in the stream; Extension Cord increases reach; Wireless Dongle lets airflow pass through furniture slots.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color w:val="111827"/>
                <w:sz w:val="15"/>
              </w:rPr>
              <w:t>WPN-014 Projector</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Placed area / cone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5"/>
              </w:rPr>
              <w:t>Places a projector at the player position that casts a damaging cone in the chosen direction for a limited duration.</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5"/>
              </w:rPr>
              <w:t>Numeric Keypad adds diagonal placement angles; Rechargeable Battery increases uptime through active-like charge; Webcam makes the cone reveal cloaked threats.</w:t>
            </w:r>
          </w:p>
        </w:tc>
      </w:tr>
    </w:tbl>
    <w:p>
      <w:pPr>
        <w:spacing w:after="20"/>
      </w:pPr>
    </w:p>
    <w:p>
      <w:pPr>
        <w:pStyle w:val="Heading2"/>
      </w:pPr>
      <w:r>
        <w:t>7.5 Performance and readability</w:t>
      </w:r>
    </w:p>
    <w:p>
      <w:pPr>
        <w:pStyle w:val="ListBullet"/>
        <w:spacing w:after="50"/>
      </w:pPr>
      <w:r>
        <w:rPr>
          <w:rFonts w:ascii="Liberation Sans" w:hAnsi="Liberation Sans"/>
        </w:rPr>
        <w:t>Final damage is calculated from the full interaction graph even when visual particles are merged.</w:t>
      </w:r>
    </w:p>
    <w:p>
      <w:pPr>
        <w:pStyle w:val="ListBullet"/>
        <w:spacing w:after="50"/>
      </w:pPr>
      <w:r>
        <w:rPr>
          <w:rFonts w:ascii="Liberation Sans" w:hAnsi="Liberation Sans"/>
        </w:rPr>
        <w:t>Repeated micro-projectiles may be represented by a stream or batched sprite after a threshold.</w:t>
      </w:r>
    </w:p>
    <w:p>
      <w:pPr>
        <w:pStyle w:val="ListBullet"/>
        <w:spacing w:after="50"/>
      </w:pPr>
      <w:r>
        <w:rPr>
          <w:rFonts w:ascii="Liberation Sans" w:hAnsi="Liberation Sans"/>
        </w:rPr>
        <w:t>Hostile projectile contrast takes priority over player attack decoration.</w:t>
      </w:r>
    </w:p>
    <w:p>
      <w:pPr>
        <w:pStyle w:val="ListBullet"/>
        <w:spacing w:after="50"/>
      </w:pPr>
      <w:r>
        <w:rPr>
          <w:rFonts w:ascii="Liberation Sans" w:hAnsi="Liberation Sans"/>
        </w:rPr>
        <w:t>Every weapon has a distinct silhouette, attack sound, and impact language before modifiers are applied.</w:t>
      </w:r>
    </w:p>
    <w:p>
      <w:pPr>
        <w:pStyle w:val="ListBullet"/>
        <w:spacing w:after="50"/>
      </w:pPr>
      <w:r>
        <w:rPr>
          <w:rFonts w:ascii="Liberation Sans" w:hAnsi="Liberation Sans"/>
        </w:rPr>
        <w:t>A weapon may become absurd. It may not become illegible enough to conceal damage sources.</w:t>
      </w:r>
    </w:p>
    <w:p>
      <w:pPr>
        <w:pStyle w:val="Heading1"/>
        <w:pageBreakBefore/>
      </w:pPr>
      <w:r>
        <w:t>8. Item, Build, and Synergy Systems</w:t>
      </w:r>
    </w:p>
    <w:p>
      <w:pPr>
        <w:pStyle w:val="Heading2"/>
      </w:pPr>
      <w:r>
        <w:t>8.1 Collectible classes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vAlign w:val="center"/>
            <w:shd w:fill="18324A"/>
            <w:tcMar>
              <w:top w:w="90" w:type="dxa"/>
              <w:start w:w="100" w:type="dxa"/>
              <w:bottom w:w="90" w:type="dxa"/>
              <w:end w:w="100" w:type="dxa"/>
            </w:tcMar>
          </w:tcPr>
          <w:p>
            <w:pPr>
              <w:jc w:val="center"/>
            </w:pPr>
            <w:r>
              <w:rPr>
                <w:rFonts w:ascii="Liberation Sans" w:hAnsi="Liberation Sans"/>
                <w:b/>
                <w:color w:val="FFFFFF"/>
                <w:sz w:val="17"/>
              </w:rPr>
              <w:t>Class</w:t>
            </w:r>
          </w:p>
        </w:tc>
        <w:tc>
          <w:tcPr>
            <w:tcW w:type="dxa" w:w="1512"/>
            <w:vAlign w:val="center"/>
            <w:shd w:fill="18324A"/>
            <w:tcMar>
              <w:top w:w="90" w:type="dxa"/>
              <w:start w:w="100" w:type="dxa"/>
              <w:bottom w:w="90" w:type="dxa"/>
              <w:end w:w="100" w:type="dxa"/>
            </w:tcMar>
          </w:tcPr>
          <w:p>
            <w:pPr>
              <w:jc w:val="center"/>
            </w:pPr>
            <w:r>
              <w:rPr>
                <w:rFonts w:ascii="Liberation Sans" w:hAnsi="Liberation Sans"/>
                <w:b/>
                <w:color w:val="FFFFFF"/>
                <w:sz w:val="17"/>
              </w:rPr>
              <w:t>Default slots</w:t>
            </w:r>
          </w:p>
        </w:tc>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7"/>
              </w:rPr>
              <w:t>Persistence</w:t>
            </w:r>
          </w:p>
        </w:tc>
        <w:tc>
          <w:tcPr>
            <w:tcW w:type="dxa" w:w="4464"/>
            <w:vAlign w:val="center"/>
            <w:shd w:fill="18324A"/>
            <w:tcMar>
              <w:top w:w="90" w:type="dxa"/>
              <w:start w:w="100" w:type="dxa"/>
              <w:bottom w:w="90" w:type="dxa"/>
              <w:end w:w="100" w:type="dxa"/>
            </w:tcMar>
          </w:tcPr>
          <w:p>
            <w:pPr>
              <w:jc w:val="center"/>
            </w:pPr>
            <w:r>
              <w:rPr>
                <w:rFonts w:ascii="Liberation Sans" w:hAnsi="Liberation Sans"/>
                <w:b/>
                <w:color w:val="FFFFFF"/>
                <w:sz w:val="17"/>
              </w:rPr>
              <w:t>Function</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7"/>
              </w:rPr>
              <w:t>Weapon</w:t>
            </w:r>
          </w:p>
        </w:tc>
        <w:tc>
          <w:tcPr>
            <w:tcW w:type="dxa" w:w="1512"/>
            <w:vAlign w:val="center"/>
            <w:tcMar>
              <w:top w:w="90" w:type="dxa"/>
              <w:start w:w="100" w:type="dxa"/>
              <w:bottom w:w="90" w:type="dxa"/>
              <w:end w:w="100" w:type="dxa"/>
            </w:tcMar>
          </w:tcPr>
          <w:p>
            <w:r>
              <w:rPr>
                <w:rFonts w:ascii="Liberation Sans" w:hAnsi="Liberation Sans"/>
                <w:b w:val="0"/>
                <w:color w:val="111827"/>
                <w:sz w:val="17"/>
              </w:rPr>
              <w:t>1</w:t>
            </w:r>
          </w:p>
        </w:tc>
        <w:tc>
          <w:tcPr>
            <w:tcW w:type="dxa" w:w="2376"/>
            <w:vAlign w:val="center"/>
            <w:tcMar>
              <w:top w:w="90" w:type="dxa"/>
              <w:start w:w="100" w:type="dxa"/>
              <w:bottom w:w="90" w:type="dxa"/>
              <w:end w:w="100" w:type="dxa"/>
            </w:tcMar>
          </w:tcPr>
          <w:p>
            <w:r>
              <w:rPr>
                <w:rFonts w:ascii="Liberation Sans" w:hAnsi="Liberation Sans"/>
                <w:b w:val="0"/>
                <w:color w:val="111827"/>
                <w:sz w:val="17"/>
              </w:rPr>
              <w:t>Until replaced or run ends</w:t>
            </w:r>
          </w:p>
        </w:tc>
        <w:tc>
          <w:tcPr>
            <w:tcW w:type="dxa" w:w="4464"/>
            <w:vAlign w:val="center"/>
            <w:tcMar>
              <w:top w:w="90" w:type="dxa"/>
              <w:start w:w="100" w:type="dxa"/>
              <w:bottom w:w="90" w:type="dxa"/>
              <w:end w:w="100" w:type="dxa"/>
            </w:tcMar>
          </w:tcPr>
          <w:p>
            <w:r>
              <w:rPr>
                <w:rFonts w:ascii="Liberation Sans" w:hAnsi="Liberation Sans"/>
                <w:b w:val="0"/>
                <w:color w:val="111827"/>
                <w:sz w:val="17"/>
              </w:rPr>
              <w:t>Defines the primary attack archetype.</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7"/>
              </w:rPr>
              <w:t>Passive item</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7"/>
              </w:rPr>
              <w:t>Unlimited</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7"/>
              </w:rPr>
              <w:t>For the run</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7"/>
              </w:rPr>
              <w:t>Adds stats, modifiers, familiars, utility, tradeoffs, or transformations.</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7"/>
              </w:rPr>
              <w:t>Active item</w:t>
            </w:r>
          </w:p>
        </w:tc>
        <w:tc>
          <w:tcPr>
            <w:tcW w:type="dxa" w:w="1512"/>
            <w:vAlign w:val="center"/>
            <w:tcMar>
              <w:top w:w="90" w:type="dxa"/>
              <w:start w:w="100" w:type="dxa"/>
              <w:bottom w:w="90" w:type="dxa"/>
              <w:end w:w="100" w:type="dxa"/>
            </w:tcMar>
          </w:tcPr>
          <w:p>
            <w:r>
              <w:rPr>
                <w:rFonts w:ascii="Liberation Sans" w:hAnsi="Liberation Sans"/>
                <w:b w:val="0"/>
                <w:color w:val="111827"/>
                <w:sz w:val="17"/>
              </w:rPr>
              <w:t>1</w:t>
            </w:r>
          </w:p>
        </w:tc>
        <w:tc>
          <w:tcPr>
            <w:tcW w:type="dxa" w:w="2376"/>
            <w:vAlign w:val="center"/>
            <w:tcMar>
              <w:top w:w="90" w:type="dxa"/>
              <w:start w:w="100" w:type="dxa"/>
              <w:bottom w:w="90" w:type="dxa"/>
              <w:end w:w="100" w:type="dxa"/>
            </w:tcMar>
          </w:tcPr>
          <w:p>
            <w:r>
              <w:rPr>
                <w:rFonts w:ascii="Liberation Sans" w:hAnsi="Liberation Sans"/>
                <w:b w:val="0"/>
                <w:color w:val="111827"/>
                <w:sz w:val="17"/>
              </w:rPr>
              <w:t>Until replaced or run ends</w:t>
            </w:r>
          </w:p>
        </w:tc>
        <w:tc>
          <w:tcPr>
            <w:tcW w:type="dxa" w:w="4464"/>
            <w:vAlign w:val="center"/>
            <w:tcMar>
              <w:top w:w="90" w:type="dxa"/>
              <w:start w:w="100" w:type="dxa"/>
              <w:bottom w:w="90" w:type="dxa"/>
              <w:end w:w="100" w:type="dxa"/>
            </w:tcMar>
          </w:tcPr>
          <w:p>
            <w:r>
              <w:rPr>
                <w:rFonts w:ascii="Liberation Sans" w:hAnsi="Liberation Sans"/>
                <w:b w:val="0"/>
                <w:color w:val="111827"/>
                <w:sz w:val="17"/>
              </w:rPr>
              <w:t>Player-triggered effect with room-charge, time, resource, or conditional recharge.</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7"/>
              </w:rPr>
              <w:t>Action Card</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7"/>
              </w:rPr>
              <w:t>Pocket slot</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7"/>
              </w:rPr>
              <w:t>Until used or dropped</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7"/>
              </w:rPr>
              <w:t>Known one-use tactical effect.</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7"/>
              </w:rPr>
              <w:t>Supplement</w:t>
            </w:r>
          </w:p>
        </w:tc>
        <w:tc>
          <w:tcPr>
            <w:tcW w:type="dxa" w:w="1512"/>
            <w:vAlign w:val="center"/>
            <w:tcMar>
              <w:top w:w="90" w:type="dxa"/>
              <w:start w:w="100" w:type="dxa"/>
              <w:bottom w:w="90" w:type="dxa"/>
              <w:end w:w="100" w:type="dxa"/>
            </w:tcMar>
          </w:tcPr>
          <w:p>
            <w:r>
              <w:rPr>
                <w:rFonts w:ascii="Liberation Sans" w:hAnsi="Liberation Sans"/>
                <w:b w:val="0"/>
                <w:color w:val="111827"/>
                <w:sz w:val="17"/>
              </w:rPr>
              <w:t>Pocket slot</w:t>
            </w:r>
          </w:p>
        </w:tc>
        <w:tc>
          <w:tcPr>
            <w:tcW w:type="dxa" w:w="2376"/>
            <w:vAlign w:val="center"/>
            <w:tcMar>
              <w:top w:w="90" w:type="dxa"/>
              <w:start w:w="100" w:type="dxa"/>
              <w:bottom w:w="90" w:type="dxa"/>
              <w:end w:w="100" w:type="dxa"/>
            </w:tcMar>
          </w:tcPr>
          <w:p>
            <w:r>
              <w:rPr>
                <w:rFonts w:ascii="Liberation Sans" w:hAnsi="Liberation Sans"/>
                <w:b w:val="0"/>
                <w:color w:val="111827"/>
                <w:sz w:val="17"/>
              </w:rPr>
              <w:t>Until used or dropped</w:t>
            </w:r>
          </w:p>
        </w:tc>
        <w:tc>
          <w:tcPr>
            <w:tcW w:type="dxa" w:w="4464"/>
            <w:vAlign w:val="center"/>
            <w:tcMar>
              <w:top w:w="90" w:type="dxa"/>
              <w:start w:w="100" w:type="dxa"/>
              <w:bottom w:w="90" w:type="dxa"/>
              <w:end w:w="100" w:type="dxa"/>
            </w:tcMar>
          </w:tcPr>
          <w:p>
            <w:r>
              <w:rPr>
                <w:rFonts w:ascii="Liberation Sans" w:hAnsi="Liberation Sans"/>
                <w:b w:val="0"/>
                <w:color w:val="111827"/>
                <w:sz w:val="17"/>
              </w:rPr>
              <w:t>Identity is hidden by appearance until used during the current run.</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7"/>
              </w:rPr>
              <w:t>Desk Charm</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7"/>
              </w:rPr>
              <w:t>1</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7"/>
              </w:rPr>
              <w:t>Until dropped or run ends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7"/>
              </w:rPr>
              <w:t>Small, narrow, or probabilistic passive effect.</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7"/>
              </w:rPr>
              <w:t>Pickup resource</w:t>
            </w:r>
          </w:p>
        </w:tc>
        <w:tc>
          <w:tcPr>
            <w:tcW w:type="dxa" w:w="1512"/>
            <w:vAlign w:val="center"/>
            <w:tcMar>
              <w:top w:w="90" w:type="dxa"/>
              <w:start w:w="100" w:type="dxa"/>
              <w:bottom w:w="90" w:type="dxa"/>
              <w:end w:w="100" w:type="dxa"/>
            </w:tcMar>
          </w:tcPr>
          <w:p>
            <w:r>
              <w:rPr>
                <w:rFonts w:ascii="Liberation Sans" w:hAnsi="Liberation Sans"/>
                <w:b w:val="0"/>
                <w:color w:val="111827"/>
                <w:sz w:val="17"/>
              </w:rPr>
              <w:t>Counters or immediate use</w:t>
            </w:r>
          </w:p>
        </w:tc>
        <w:tc>
          <w:tcPr>
            <w:tcW w:type="dxa" w:w="2376"/>
            <w:vAlign w:val="center"/>
            <w:tcMar>
              <w:top w:w="90" w:type="dxa"/>
              <w:start w:w="100" w:type="dxa"/>
              <w:bottom w:w="90" w:type="dxa"/>
              <w:end w:w="100" w:type="dxa"/>
            </w:tcMar>
          </w:tcPr>
          <w:p>
            <w:r>
              <w:rPr>
                <w:rFonts w:ascii="Liberation Sans" w:hAnsi="Liberation Sans"/>
                <w:b w:val="0"/>
                <w:color w:val="111827"/>
                <w:sz w:val="17"/>
              </w:rPr>
              <w:t>For the run</w:t>
            </w:r>
          </w:p>
        </w:tc>
        <w:tc>
          <w:tcPr>
            <w:tcW w:type="dxa" w:w="4464"/>
            <w:vAlign w:val="center"/>
            <w:tcMar>
              <w:top w:w="90" w:type="dxa"/>
              <w:start w:w="100" w:type="dxa"/>
              <w:bottom w:w="90" w:type="dxa"/>
              <w:end w:w="100" w:type="dxa"/>
            </w:tcMar>
          </w:tcPr>
          <w:p>
            <w:r>
              <w:rPr>
                <w:rFonts w:ascii="Liberation Sans" w:hAnsi="Liberation Sans"/>
                <w:b w:val="0"/>
                <w:color w:val="111827"/>
                <w:sz w:val="17"/>
              </w:rPr>
              <w:t>Credits, Access Cards, Toner Charges, batteries, and health.</w:t>
            </w:r>
          </w:p>
        </w:tc>
      </w:tr>
    </w:tbl>
    <w:p>
      <w:pPr>
        <w:spacing w:after="20"/>
      </w:pPr>
    </w:p>
    <w:p>
      <w:pPr>
        <w:pStyle w:val="Heading2"/>
      </w:pPr>
      <w:r>
        <w:t>8.2 Pickup presentation</w:t>
      </w:r>
    </w:p>
    <w:p>
      <w:pPr>
        <w:spacing w:after="50"/>
        <w:ind w:left="461" w:hanging="360"/>
      </w:pPr>
      <w:r>
        <w:rPr>
          <w:rFonts w:ascii="Liberation Sans" w:hAnsi="Liberation Sans"/>
        </w:rPr>
        <w:t>1. The pedestal sprite and item silhouette are visible before pickup unless the room explicitly conceals them.</w:t>
      </w:r>
    </w:p>
    <w:p>
      <w:pPr>
        <w:spacing w:after="50"/>
        <w:ind w:left="461" w:hanging="360"/>
      </w:pPr>
      <w:r>
        <w:rPr>
          <w:rFonts w:ascii="Liberation Sans" w:hAnsi="Liberation Sans"/>
        </w:rPr>
        <w:t>2. On pickup, the game briefly displays the item name and a short qualitative phrase.</w:t>
      </w:r>
    </w:p>
    <w:p>
      <w:pPr>
        <w:spacing w:after="50"/>
        <w:ind w:left="461" w:hanging="360"/>
      </w:pPr>
      <w:r>
        <w:rPr>
          <w:rFonts w:ascii="Liberation Sans" w:hAnsi="Liberation Sans"/>
        </w:rPr>
        <w:t>3. The pickup animation never blocks player control long enough to cause combat damage; normal pedestal rooms are safe by design.</w:t>
      </w:r>
    </w:p>
    <w:p>
      <w:pPr>
        <w:spacing w:after="50"/>
        <w:ind w:left="461" w:hanging="360"/>
      </w:pPr>
      <w:r>
        <w:rPr>
          <w:rFonts w:ascii="Liberation Sans" w:hAnsi="Liberation Sans"/>
        </w:rPr>
        <w:t>4. Exact values remain internal. The collection log may provide a longer qualitative explanation after discovery.</w:t>
      </w:r>
    </w:p>
    <w:p>
      <w:pPr>
        <w:spacing w:after="50"/>
        <w:ind w:left="461" w:hanging="360"/>
      </w:pPr>
      <w:r>
        <w:rPr>
          <w:rFonts w:ascii="Liberation Sans" w:hAnsi="Liberation Sans"/>
        </w:rPr>
        <w:t>5. A liability item uses a consistent red frame or unsettling audio cue only after it has been identified at least once. First discovery retains uncertainty.</w:t>
      </w:r>
    </w:p>
    <w:p>
      <w:pPr>
        <w:pStyle w:val="Heading2"/>
      </w:pPr>
      <w:r>
        <w:t>8.3 Item quality and pools</w:t>
      </w:r>
    </w:p>
    <w:p>
      <w:r>
        <w:rPr>
          <w:rFonts w:ascii="Liberation Sans" w:hAnsi="Liberation Sans"/>
        </w:rPr>
        <w:t>Quality is a hidden internal band from 0 to 4. It is used for generation, reroll rules, and content tuning. It is never displayed as stars or numbers in normal play.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7"/>
              </w:rPr>
              <w:t>Quality</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Design role</w:t>
            </w:r>
          </w:p>
        </w:tc>
        <w:tc>
          <w:tcPr>
            <w:tcW w:type="dxa" w:w="5616"/>
            <w:vAlign w:val="center"/>
            <w:shd w:fill="18324A"/>
            <w:tcMar>
              <w:top w:w="90" w:type="dxa"/>
              <w:start w:w="100" w:type="dxa"/>
              <w:bottom w:w="90" w:type="dxa"/>
              <w:end w:w="100" w:type="dxa"/>
            </w:tcMar>
          </w:tcPr>
          <w:p>
            <w:pPr>
              <w:jc w:val="center"/>
            </w:pPr>
            <w:r>
              <w:rPr>
                <w:rFonts w:ascii="Liberation Sans" w:hAnsi="Liberation Sans"/>
                <w:b/>
                <w:color w:val="FFFFFF"/>
                <w:sz w:val="17"/>
              </w:rPr>
              <w:t>Examples of effect scale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7"/>
              </w:rPr>
              <w:t>0</w:t>
            </w:r>
          </w:p>
        </w:tc>
        <w:tc>
          <w:tcPr>
            <w:tcW w:type="dxa" w:w="3312"/>
            <w:vAlign w:val="center"/>
            <w:tcMar>
              <w:top w:w="90" w:type="dxa"/>
              <w:start w:w="100" w:type="dxa"/>
              <w:bottom w:w="90" w:type="dxa"/>
              <w:end w:w="100" w:type="dxa"/>
            </w:tcMar>
          </w:tcPr>
          <w:p>
            <w:r>
              <w:rPr>
                <w:rFonts w:ascii="Liberation Sans" w:hAnsi="Liberation Sans"/>
                <w:b w:val="0"/>
                <w:color w:val="111827"/>
                <w:sz w:val="17"/>
              </w:rPr>
              <w:t>Liability, joke, narrow utility, or weak situational item.</w:t>
            </w:r>
          </w:p>
        </w:tc>
        <w:tc>
          <w:tcPr>
            <w:tcW w:type="dxa" w:w="5616"/>
            <w:vAlign w:val="center"/>
            <w:tcMar>
              <w:top w:w="90" w:type="dxa"/>
              <w:start w:w="100" w:type="dxa"/>
              <w:bottom w:w="90" w:type="dxa"/>
              <w:end w:w="100" w:type="dxa"/>
            </w:tcMar>
          </w:tcPr>
          <w:p>
            <w:r>
              <w:rPr>
                <w:rFonts w:ascii="Liberation Sans" w:hAnsi="Liberation Sans"/>
                <w:b w:val="0"/>
                <w:color w:val="111827"/>
                <w:sz w:val="17"/>
              </w:rPr>
              <w:t>Wet Keyboard, highly conditional charm-like effects.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7"/>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Minor improvement or modest utility.</w:t>
            </w:r>
          </w:p>
        </w:tc>
        <w:tc>
          <w:tcPr>
            <w:tcW w:type="dxa" w:w="5616"/>
            <w:vAlign w:val="center"/>
            <w:tcMar>
              <w:top w:w="90" w:type="dxa"/>
              <w:start w:w="100" w:type="dxa"/>
              <w:bottom w:w="90" w:type="dxa"/>
              <w:end w:w="100" w:type="dxa"/>
            </w:tcMar>
            <w:shd w:fill="F3F5F7"/>
          </w:tcPr>
          <w:p>
            <w:r>
              <w:rPr>
                <w:rFonts w:ascii="Liberation Sans" w:hAnsi="Liberation Sans"/>
                <w:b w:val="0"/>
                <w:color w:val="111827"/>
                <w:sz w:val="17"/>
              </w:rPr>
              <w:t>Small stat increase, simple familiar, map utility.</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7"/>
              </w:rPr>
              <w:t>2</w:t>
            </w:r>
          </w:p>
        </w:tc>
        <w:tc>
          <w:tcPr>
            <w:tcW w:type="dxa" w:w="3312"/>
            <w:vAlign w:val="center"/>
            <w:tcMar>
              <w:top w:w="90" w:type="dxa"/>
              <w:start w:w="100" w:type="dxa"/>
              <w:bottom w:w="90" w:type="dxa"/>
              <w:end w:w="100" w:type="dxa"/>
            </w:tcMar>
          </w:tcPr>
          <w:p>
            <w:r>
              <w:rPr>
                <w:rFonts w:ascii="Liberation Sans" w:hAnsi="Liberation Sans"/>
                <w:b w:val="0"/>
                <w:color w:val="111827"/>
                <w:sz w:val="17"/>
              </w:rPr>
              <w:t>Reliable build contributor.</w:t>
            </w:r>
          </w:p>
        </w:tc>
        <w:tc>
          <w:tcPr>
            <w:tcW w:type="dxa" w:w="5616"/>
            <w:vAlign w:val="center"/>
            <w:tcMar>
              <w:top w:w="90" w:type="dxa"/>
              <w:start w:w="100" w:type="dxa"/>
              <w:bottom w:w="90" w:type="dxa"/>
              <w:end w:w="100" w:type="dxa"/>
            </w:tcMar>
          </w:tcPr>
          <w:p>
            <w:r>
              <w:rPr>
                <w:rFonts w:ascii="Liberation Sans" w:hAnsi="Liberation Sans"/>
                <w:b w:val="0"/>
                <w:color w:val="111827"/>
                <w:sz w:val="17"/>
              </w:rPr>
              <w:t>Strong stat item, useful modifier, sustain, access economy.</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val="0"/>
                <w:color w:val="111827"/>
                <w:sz w:val="17"/>
              </w:rPr>
              <w:t>3</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Major build shaper.</w:t>
            </w:r>
          </w:p>
        </w:tc>
        <w:tc>
          <w:tcPr>
            <w:tcW w:type="dxa" w:w="5616"/>
            <w:vAlign w:val="center"/>
            <w:tcMar>
              <w:top w:w="90" w:type="dxa"/>
              <w:start w:w="100" w:type="dxa"/>
              <w:bottom w:w="90" w:type="dxa"/>
              <w:end w:w="100" w:type="dxa"/>
            </w:tcMar>
            <w:shd w:fill="F3F5F7"/>
          </w:tcPr>
          <w:p>
            <w:r>
              <w:rPr>
                <w:rFonts w:ascii="Liberation Sans" w:hAnsi="Liberation Sans"/>
                <w:b w:val="0"/>
                <w:color w:val="111827"/>
                <w:sz w:val="17"/>
              </w:rPr>
              <w:t>Multiplicity, strong defense, powerful active, broad synergy engine.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7"/>
              </w:rPr>
              <w:t>4</w:t>
            </w:r>
          </w:p>
        </w:tc>
        <w:tc>
          <w:tcPr>
            <w:tcW w:type="dxa" w:w="3312"/>
            <w:vAlign w:val="center"/>
            <w:tcMar>
              <w:top w:w="90" w:type="dxa"/>
              <w:start w:w="100" w:type="dxa"/>
              <w:bottom w:w="90" w:type="dxa"/>
              <w:end w:w="100" w:type="dxa"/>
            </w:tcMar>
          </w:tcPr>
          <w:p>
            <w:r>
              <w:rPr>
                <w:rFonts w:ascii="Liberation Sans" w:hAnsi="Liberation Sans"/>
                <w:b w:val="0"/>
                <w:color w:val="111827"/>
                <w:sz w:val="17"/>
              </w:rPr>
              <w:t>Run-defining jackpot.</w:t>
            </w:r>
          </w:p>
        </w:tc>
        <w:tc>
          <w:tcPr>
            <w:tcW w:type="dxa" w:w="5616"/>
            <w:vAlign w:val="center"/>
            <w:tcMar>
              <w:top w:w="90" w:type="dxa"/>
              <w:start w:w="100" w:type="dxa"/>
              <w:bottom w:w="90" w:type="dxa"/>
              <w:end w:w="100" w:type="dxa"/>
            </w:tcMar>
          </w:tcPr>
          <w:p>
            <w:r>
              <w:rPr>
                <w:rFonts w:ascii="Liberation Sans" w:hAnsi="Liberation Sans"/>
                <w:b w:val="0"/>
                <w:color w:val="111827"/>
                <w:sz w:val="17"/>
              </w:rPr>
              <w:t>Master Access Badge, exceptional weapon modifier, revival, game-breaking secret item.</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18324A"/>
            <w:tcMar>
              <w:top w:w="90" w:type="dxa"/>
              <w:start w:w="100" w:type="dxa"/>
              <w:bottom w:w="90" w:type="dxa"/>
              <w:end w:w="100" w:type="dxa"/>
            </w:tcMar>
          </w:tcPr>
          <w:p>
            <w:pPr>
              <w:jc w:val="center"/>
            </w:pPr>
            <w:r>
              <w:rPr>
                <w:rFonts w:ascii="Liberation Sans" w:hAnsi="Liberation Sans"/>
                <w:b/>
                <w:color w:val="FFFFFF"/>
                <w:sz w:val="17"/>
              </w:rPr>
              <w:t>Pool</w:t>
            </w:r>
          </w:p>
        </w:tc>
        <w:tc>
          <w:tcPr>
            <w:tcW w:type="dxa" w:w="6912"/>
            <w:vAlign w:val="center"/>
            <w:shd w:fill="18324A"/>
            <w:tcMar>
              <w:top w:w="90" w:type="dxa"/>
              <w:start w:w="100" w:type="dxa"/>
              <w:bottom w:w="90" w:type="dxa"/>
              <w:end w:w="100" w:type="dxa"/>
            </w:tcMar>
          </w:tcPr>
          <w:p>
            <w:pPr>
              <w:jc w:val="center"/>
            </w:pPr>
            <w:r>
              <w:rPr>
                <w:rFonts w:ascii="Liberation Sans" w:hAnsi="Liberation Sans"/>
                <w:b/>
                <w:color w:val="FFFFFF"/>
                <w:sz w:val="17"/>
              </w:rPr>
              <w:t>Identity</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Supply Closet</w:t>
            </w:r>
          </w:p>
        </w:tc>
        <w:tc>
          <w:tcPr>
            <w:tcW w:type="dxa" w:w="6912"/>
            <w:vAlign w:val="center"/>
            <w:tcMar>
              <w:top w:w="90" w:type="dxa"/>
              <w:start w:w="100" w:type="dxa"/>
              <w:bottom w:w="90" w:type="dxa"/>
              <w:end w:w="100" w:type="dxa"/>
            </w:tcMar>
          </w:tcPr>
          <w:p>
            <w:r>
              <w:rPr>
                <w:rFonts w:ascii="Liberation Sans" w:hAnsi="Liberation Sans"/>
                <w:b w:val="0"/>
                <w:color w:val="111827"/>
                <w:sz w:val="17"/>
              </w:rPr>
              <w:t>Guaranteed item room pool; broadest passive, active, and weapon selection.</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Manager Reward</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Guaranteed boss drop; mostly health, stats, resources, and reliable passives.</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Office Supply Shop</w:t>
            </w:r>
          </w:p>
        </w:tc>
        <w:tc>
          <w:tcPr>
            <w:tcW w:type="dxa" w:w="6912"/>
            <w:vAlign w:val="center"/>
            <w:tcMar>
              <w:top w:w="90" w:type="dxa"/>
              <w:start w:w="100" w:type="dxa"/>
              <w:bottom w:w="90" w:type="dxa"/>
              <w:end w:w="100" w:type="dxa"/>
            </w:tcMar>
          </w:tcPr>
          <w:p>
            <w:r>
              <w:rPr>
                <w:rFonts w:ascii="Liberation Sans" w:hAnsi="Liberation Sans"/>
                <w:b w:val="0"/>
                <w:color w:val="111827"/>
                <w:sz w:val="17"/>
              </w:rPr>
              <w:t>Utility, economy, active items, health, resources, and selected passives.</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Secret Maintenance</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Strange utility, rule-breaking, reroll, access, and high-variance items.</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Restricted Records</w:t>
            </w:r>
          </w:p>
        </w:tc>
        <w:tc>
          <w:tcPr>
            <w:tcW w:type="dxa" w:w="6912"/>
            <w:vAlign w:val="center"/>
            <w:tcMar>
              <w:top w:w="90" w:type="dxa"/>
              <w:start w:w="100" w:type="dxa"/>
              <w:bottom w:w="90" w:type="dxa"/>
              <w:end w:w="100" w:type="dxa"/>
            </w:tcMar>
          </w:tcPr>
          <w:p>
            <w:r>
              <w:rPr>
                <w:rFonts w:ascii="Liberation Sans" w:hAnsi="Liberation Sans"/>
                <w:b w:val="0"/>
                <w:color w:val="111827"/>
                <w:sz w:val="17"/>
              </w:rPr>
              <w:t>Risk-reward, liability, forbidden, and sacrifice-oriented items.</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Innovation Lab</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Rare technology, trajectory, multiplicity, and unusual weapon items.</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Union Breakroom</w:t>
            </w:r>
          </w:p>
        </w:tc>
        <w:tc>
          <w:tcPr>
            <w:tcW w:type="dxa" w:w="6912"/>
            <w:vAlign w:val="center"/>
            <w:tcMar>
              <w:top w:w="90" w:type="dxa"/>
              <w:start w:w="100" w:type="dxa"/>
              <w:bottom w:w="90" w:type="dxa"/>
              <w:end w:w="100" w:type="dxa"/>
            </w:tcMar>
          </w:tcPr>
          <w:p>
            <w:r>
              <w:rPr>
                <w:rFonts w:ascii="Liberation Sans" w:hAnsi="Liberation Sans"/>
                <w:b w:val="0"/>
                <w:color w:val="111827"/>
                <w:sz w:val="17"/>
              </w:rPr>
              <w:t>Defense, sustain, familiars, recovery, and cooperative-themed effects.</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Executive Deal</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Very powerful items purchased with maximum health, future debt, or another explicit sacrifice.</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Golden Cabinet</w:t>
            </w:r>
          </w:p>
        </w:tc>
        <w:tc>
          <w:tcPr>
            <w:tcW w:type="dxa" w:w="6912"/>
            <w:vAlign w:val="center"/>
            <w:tcMar>
              <w:top w:w="90" w:type="dxa"/>
              <w:start w:w="100" w:type="dxa"/>
              <w:bottom w:w="90" w:type="dxa"/>
              <w:end w:w="100" w:type="dxa"/>
            </w:tcMar>
          </w:tcPr>
          <w:p>
            <w:r>
              <w:rPr>
                <w:rFonts w:ascii="Liberation Sans" w:hAnsi="Liberation Sans"/>
                <w:b w:val="0"/>
                <w:color w:val="111827"/>
                <w:sz w:val="17"/>
              </w:rPr>
              <w:t>Curated premium rewards from locked containers and vaults.</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Set Drop</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Boss-, machine-, event-, or enemy-specific reward outside ordinary pool selection.</w:t>
            </w:r>
          </w:p>
        </w:tc>
      </w:tr>
    </w:tbl>
    <w:p>
      <w:pPr>
        <w:spacing w:after="20"/>
      </w:pPr>
    </w:p>
    <w:p>
      <w:pPr>
        <w:pStyle w:val="Heading2"/>
      </w:pPr>
      <w:r>
        <w:t>8.4 Weighted generation algorithm</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roll_item(pool_id, floor_depth, run_state, source):</w:t>
            </w:r>
          </w:p>
          <w:p>
            <w:pPr>
              <w:spacing w:after="0"/>
            </w:pPr>
            <w:r>
              <w:rPr>
                <w:rFonts w:ascii="Liberation Mono" w:hAnsi="Liberation Mono"/>
                <w:color w:val="F9FAFB"/>
                <w:sz w:val="16"/>
              </w:rPr>
              <w:t xml:space="preserve">  1. load items assigned to pool_id</w:t>
            </w:r>
          </w:p>
          <w:p>
            <w:pPr>
              <w:spacing w:after="0"/>
            </w:pPr>
            <w:r>
              <w:rPr>
                <w:rFonts w:ascii="Liberation Mono" w:hAnsi="Liberation Mono"/>
                <w:color w:val="F9FAFB"/>
                <w:sz w:val="16"/>
              </w:rPr>
              <w:t xml:space="preserve">  2. remove locked items and non-repeatable items already collected this run</w:t>
            </w:r>
          </w:p>
          <w:p>
            <w:pPr>
              <w:spacing w:after="0"/>
            </w:pPr>
            <w:r>
              <w:rPr>
                <w:rFonts w:ascii="Liberation Mono" w:hAnsi="Liberation Mono"/>
                <w:color w:val="F9FAFB"/>
                <w:sz w:val="16"/>
              </w:rPr>
              <w:t xml:space="preserve">  3. apply source restrictions and required tags</w:t>
            </w:r>
          </w:p>
          <w:p>
            <w:pPr>
              <w:spacing w:after="0"/>
            </w:pPr>
            <w:r>
              <w:rPr>
                <w:rFonts w:ascii="Liberation Mono" w:hAnsi="Liberation Mono"/>
                <w:color w:val="F9FAFB"/>
                <w:sz w:val="16"/>
              </w:rPr>
              <w:t xml:space="preserve">  4. determine normal maximum quality for floor_depth</w:t>
            </w:r>
          </w:p>
          <w:p>
            <w:pPr>
              <w:spacing w:after="0"/>
            </w:pPr>
            <w:r>
              <w:rPr>
                <w:rFonts w:ascii="Liberation Mono" w:hAnsi="Liberation Mono"/>
                <w:color w:val="F9FAFB"/>
                <w:sz w:val="16"/>
              </w:rPr>
              <w:t xml:space="preserve">  5. on floors 1-2, roll EARLY_JACKPOT_CHANCE = 0.001</w:t>
            </w:r>
          </w:p>
          <w:p>
            <w:pPr>
              <w:spacing w:after="0"/>
            </w:pPr>
            <w:r>
              <w:rPr>
                <w:rFonts w:ascii="Liberation Mono" w:hAnsi="Liberation Mono"/>
                <w:color w:val="F9FAFB"/>
                <w:sz w:val="16"/>
              </w:rPr>
              <w:t xml:space="preserve">       if successful, allow quality 4 candidates from this pool</w:t>
            </w:r>
          </w:p>
          <w:p>
            <w:pPr>
              <w:spacing w:after="0"/>
            </w:pPr>
            <w:r>
              <w:rPr>
                <w:rFonts w:ascii="Liberation Mono" w:hAnsi="Liberation Mono"/>
                <w:color w:val="F9FAFB"/>
                <w:sz w:val="16"/>
              </w:rPr>
              <w:t xml:space="preserve">  6. otherwise remove candidates above the normal quality gate</w:t>
            </w:r>
          </w:p>
          <w:p>
            <w:pPr>
              <w:spacing w:after="0"/>
            </w:pPr>
            <w:r>
              <w:rPr>
                <w:rFonts w:ascii="Liberation Mono" w:hAnsi="Liberation Mono"/>
                <w:color w:val="F9FAFB"/>
                <w:sz w:val="16"/>
              </w:rPr>
              <w:t xml:space="preserve">  7. effective_weight = base_weight</w:t>
            </w:r>
          </w:p>
          <w:p>
            <w:pPr>
              <w:spacing w:after="0"/>
            </w:pPr>
            <w:r>
              <w:rPr>
                <w:rFonts w:ascii="Liberation Mono" w:hAnsi="Liberation Mono"/>
                <w:color w:val="F9FAFB"/>
                <w:sz w:val="16"/>
              </w:rPr>
              <w:t xml:space="preserve">       * floor_weight</w:t>
            </w:r>
          </w:p>
          <w:p>
            <w:pPr>
              <w:spacing w:after="0"/>
            </w:pPr>
            <w:r>
              <w:rPr>
                <w:rFonts w:ascii="Liberation Mono" w:hAnsi="Liberation Mono"/>
                <w:color w:val="F9FAFB"/>
                <w:sz w:val="16"/>
              </w:rPr>
              <w:t xml:space="preserve">       * source_weight</w:t>
            </w:r>
          </w:p>
          <w:p>
            <w:pPr>
              <w:spacing w:after="0"/>
            </w:pPr>
            <w:r>
              <w:rPr>
                <w:rFonts w:ascii="Liberation Mono" w:hAnsi="Liberation Mono"/>
                <w:color w:val="F9FAFB"/>
                <w:sz w:val="16"/>
              </w:rPr>
              <w:t xml:space="preserve">       * seen_decay</w:t>
            </w:r>
          </w:p>
          <w:p>
            <w:pPr>
              <w:spacing w:after="0"/>
            </w:pPr>
            <w:r>
              <w:rPr>
                <w:rFonts w:ascii="Liberation Mono" w:hAnsi="Liberation Mono"/>
                <w:color w:val="F9FAFB"/>
                <w:sz w:val="16"/>
              </w:rPr>
              <w:t xml:space="preserve">       * unlock_weight</w:t>
            </w:r>
          </w:p>
          <w:p>
            <w:pPr>
              <w:spacing w:after="0"/>
            </w:pPr>
            <w:r>
              <w:rPr>
                <w:rFonts w:ascii="Liberation Mono" w:hAnsi="Liberation Mono"/>
                <w:color w:val="F9FAFB"/>
                <w:sz w:val="16"/>
              </w:rPr>
              <w:t xml:space="preserve">  8. select with the source-specific deterministic RNG stream</w:t>
            </w:r>
          </w:p>
          <w:p>
            <w:pPr>
              <w:spacing w:after="0"/>
            </w:pPr>
            <w:r>
              <w:rPr>
                <w:rFonts w:ascii="Liberation Mono" w:hAnsi="Liberation Mono"/>
                <w:color w:val="F9FAFB"/>
                <w:sz w:val="16"/>
              </w:rPr>
              <w:t xml:space="preserve">  9. mark item as generated; mark as seen when its room is entered</w:t>
            </w:r>
          </w:p>
          <w:p>
            <w:pPr>
              <w:spacing w:after="0"/>
            </w:pPr>
            <w:r>
              <w:rPr>
                <w:rFonts w:ascii="Liberation Mono" w:hAnsi="Liberation Mono"/>
                <w:color w:val="F9FAFB"/>
                <w:sz w:val="16"/>
              </w:rPr>
              <w:t xml:space="preserve"> 10. if collected, remove from non-repeatable pools for this run</w:t>
            </w:r>
          </w:p>
        </w:tc>
      </w:tr>
    </w:tbl>
    <w:p>
      <w:pPr>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7"/>
              </w:rPr>
              <w:t>Depth</w:t>
            </w:r>
          </w:p>
        </w:tc>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7"/>
              </w:rPr>
              <w:t>Normal quality gate</w:t>
            </w:r>
          </w:p>
        </w:tc>
        <w:tc>
          <w:tcPr>
            <w:tcW w:type="dxa" w:w="4392"/>
            <w:vAlign w:val="center"/>
            <w:shd w:fill="18324A"/>
            <w:tcMar>
              <w:top w:w="90" w:type="dxa"/>
              <w:start w:w="100" w:type="dxa"/>
              <w:bottom w:w="90" w:type="dxa"/>
              <w:end w:w="100" w:type="dxa"/>
            </w:tcMar>
          </w:tcPr>
          <w:p>
            <w:pPr>
              <w:jc w:val="center"/>
            </w:pPr>
            <w:r>
              <w:rPr>
                <w:rFonts w:ascii="Liberation Sans" w:hAnsi="Liberation Sans"/>
                <w:b/>
                <w:color w:val="FFFFFF"/>
                <w:sz w:val="17"/>
              </w:rPr>
              <w:t>Quality 4 behavior</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Floors 1-2</w:t>
            </w:r>
          </w:p>
        </w:tc>
        <w:tc>
          <w:tcPr>
            <w:tcW w:type="dxa" w:w="3168"/>
            <w:vAlign w:val="center"/>
            <w:tcMar>
              <w:top w:w="90" w:type="dxa"/>
              <w:start w:w="100" w:type="dxa"/>
              <w:bottom w:w="90" w:type="dxa"/>
              <w:end w:w="100" w:type="dxa"/>
            </w:tcMar>
          </w:tcPr>
          <w:p>
            <w:r>
              <w:rPr>
                <w:rFonts w:ascii="Liberation Sans" w:hAnsi="Liberation Sans"/>
                <w:b w:val="0"/>
                <w:color w:val="111827"/>
                <w:sz w:val="17"/>
              </w:rPr>
              <w:t>0-3</w:t>
            </w:r>
          </w:p>
        </w:tc>
        <w:tc>
          <w:tcPr>
            <w:tcW w:type="dxa" w:w="4392"/>
            <w:vAlign w:val="center"/>
            <w:tcMar>
              <w:top w:w="90" w:type="dxa"/>
              <w:start w:w="100" w:type="dxa"/>
              <w:bottom w:w="90" w:type="dxa"/>
              <w:end w:w="100" w:type="dxa"/>
            </w:tcMar>
          </w:tcPr>
          <w:p>
            <w:r>
              <w:rPr>
                <w:rFonts w:ascii="Liberation Sans" w:hAnsi="Liberation Sans"/>
                <w:b w:val="0"/>
                <w:color w:val="111827"/>
                <w:sz w:val="17"/>
              </w:rPr>
              <w:t>Only through 0.10 percent early jackpot or explicit set drop.</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Floors 3-4</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0-4</w:t>
            </w:r>
          </w:p>
        </w:tc>
        <w:tc>
          <w:tcPr>
            <w:tcW w:type="dxa" w:w="4392"/>
            <w:vAlign w:val="center"/>
            <w:tcMar>
              <w:top w:w="90" w:type="dxa"/>
              <w:start w:w="100" w:type="dxa"/>
              <w:bottom w:w="90" w:type="dxa"/>
              <w:end w:w="100" w:type="dxa"/>
            </w:tcMar>
            <w:shd w:fill="F3F5F7"/>
          </w:tcPr>
          <w:p>
            <w:r>
              <w:rPr>
                <w:rFonts w:ascii="Liberation Sans" w:hAnsi="Liberation Sans"/>
                <w:b w:val="0"/>
                <w:color w:val="111827"/>
                <w:sz w:val="17"/>
              </w:rPr>
              <w:t>Extremely low pool weight.</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Floors 5-6</w:t>
            </w:r>
          </w:p>
        </w:tc>
        <w:tc>
          <w:tcPr>
            <w:tcW w:type="dxa" w:w="3168"/>
            <w:vAlign w:val="center"/>
            <w:tcMar>
              <w:top w:w="90" w:type="dxa"/>
              <w:start w:w="100" w:type="dxa"/>
              <w:bottom w:w="90" w:type="dxa"/>
              <w:end w:w="100" w:type="dxa"/>
            </w:tcMar>
          </w:tcPr>
          <w:p>
            <w:r>
              <w:rPr>
                <w:rFonts w:ascii="Liberation Sans" w:hAnsi="Liberation Sans"/>
                <w:b w:val="0"/>
                <w:color w:val="111827"/>
                <w:sz w:val="17"/>
              </w:rPr>
              <w:t>0-4</w:t>
            </w:r>
          </w:p>
        </w:tc>
        <w:tc>
          <w:tcPr>
            <w:tcW w:type="dxa" w:w="4392"/>
            <w:vAlign w:val="center"/>
            <w:tcMar>
              <w:top w:w="90" w:type="dxa"/>
              <w:start w:w="100" w:type="dxa"/>
              <w:bottom w:w="90" w:type="dxa"/>
              <w:end w:w="100" w:type="dxa"/>
            </w:tcMar>
          </w:tcPr>
          <w:p>
            <w:r>
              <w:rPr>
                <w:rFonts w:ascii="Liberation Sans" w:hAnsi="Liberation Sans"/>
                <w:b w:val="0"/>
                <w:color w:val="111827"/>
                <w:sz w:val="17"/>
              </w:rPr>
              <w:t>Low pool weight; more eligible pools.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Floors 7-8</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0-4</w:t>
            </w:r>
          </w:p>
        </w:tc>
        <w:tc>
          <w:tcPr>
            <w:tcW w:type="dxa" w:w="4392"/>
            <w:vAlign w:val="center"/>
            <w:tcMar>
              <w:top w:w="90" w:type="dxa"/>
              <w:start w:w="100" w:type="dxa"/>
              <w:bottom w:w="90" w:type="dxa"/>
              <w:end w:w="100" w:type="dxa"/>
            </w:tcMar>
            <w:shd w:fill="F3F5F7"/>
          </w:tcPr>
          <w:p>
            <w:r>
              <w:rPr>
                <w:rFonts w:ascii="Liberation Sans" w:hAnsi="Liberation Sans"/>
                <w:b w:val="0"/>
                <w:color w:val="111827"/>
                <w:sz w:val="17"/>
              </w:rPr>
              <w:t>Moderate relative weight, still rare.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Hidden extension</w:t>
            </w:r>
          </w:p>
        </w:tc>
        <w:tc>
          <w:tcPr>
            <w:tcW w:type="dxa" w:w="3168"/>
            <w:vAlign w:val="center"/>
            <w:tcMar>
              <w:top w:w="90" w:type="dxa"/>
              <w:start w:w="100" w:type="dxa"/>
              <w:bottom w:w="90" w:type="dxa"/>
              <w:end w:w="100" w:type="dxa"/>
            </w:tcMar>
          </w:tcPr>
          <w:p>
            <w:r>
              <w:rPr>
                <w:rFonts w:ascii="Liberation Sans" w:hAnsi="Liberation Sans"/>
                <w:b w:val="0"/>
                <w:color w:val="111827"/>
                <w:sz w:val="17"/>
              </w:rPr>
              <w:t>Pool-defined</w:t>
            </w:r>
          </w:p>
        </w:tc>
        <w:tc>
          <w:tcPr>
            <w:tcW w:type="dxa" w:w="4392"/>
            <w:vAlign w:val="center"/>
            <w:tcMar>
              <w:top w:w="90" w:type="dxa"/>
              <w:start w:w="100" w:type="dxa"/>
              <w:bottom w:w="90" w:type="dxa"/>
              <w:end w:w="100" w:type="dxa"/>
            </w:tcMar>
          </w:tcPr>
          <w:p>
            <w:r>
              <w:rPr>
                <w:rFonts w:ascii="Liberation Sans" w:hAnsi="Liberation Sans"/>
                <w:b w:val="0"/>
                <w:color w:val="111827"/>
                <w:sz w:val="17"/>
              </w:rPr>
              <w:t>High quality becomes more available, but danger and opportunity both rise.</w:t>
            </w:r>
          </w:p>
        </w:tc>
      </w:tr>
    </w:tbl>
    <w:p>
      <w:pPr>
        <w:spacing w:after="20"/>
      </w:pPr>
    </w:p>
    <w:p>
      <w:pPr>
        <w:pStyle w:val="Heading3"/>
      </w:pPr>
      <w:r>
        <w:t>Seen and duplicate handling</w:t>
      </w:r>
    </w:p>
    <w:p>
      <w:pPr>
        <w:pStyle w:val="ListBullet"/>
        <w:spacing w:after="50"/>
      </w:pPr>
      <w:r>
        <w:rPr>
          <w:rFonts w:ascii="Liberation Sans" w:hAnsi="Liberation Sans"/>
        </w:rPr>
        <w:t>A non-repeatable item that is collected is removed from all ordinary pools for the current run.</w:t>
      </w:r>
    </w:p>
    <w:p>
      <w:pPr>
        <w:pStyle w:val="ListBullet"/>
        <w:spacing w:after="50"/>
      </w:pPr>
      <w:r>
        <w:rPr>
          <w:rFonts w:ascii="Liberation Sans" w:hAnsi="Liberation Sans"/>
        </w:rPr>
        <w:t>An item that is seen but left behind remains eligible at 50 percent of its prior effective weight.</w:t>
      </w:r>
    </w:p>
    <w:p>
      <w:pPr>
        <w:pStyle w:val="ListBullet"/>
        <w:spacing w:after="50"/>
      </w:pPr>
      <w:r>
        <w:rPr>
          <w:rFonts w:ascii="Liberation Sans" w:hAnsi="Liberation Sans"/>
        </w:rPr>
        <w:t>Rerolls use the original room pool and cannot return the exact item currently displayed.</w:t>
      </w:r>
    </w:p>
    <w:p>
      <w:pPr>
        <w:pStyle w:val="ListBullet"/>
        <w:spacing w:after="50"/>
      </w:pPr>
      <w:r>
        <w:rPr>
          <w:rFonts w:ascii="Liberation Sans" w:hAnsi="Liberation Sans"/>
        </w:rPr>
        <w:t>Repeatable items must explicitly declare stacking behavior.</w:t>
      </w:r>
    </w:p>
    <w:p>
      <w:pPr>
        <w:pStyle w:val="ListBullet"/>
        <w:spacing w:after="50"/>
      </w:pPr>
      <w:r>
        <w:rPr>
          <w:rFonts w:ascii="Liberation Sans" w:hAnsi="Liberation Sans"/>
        </w:rPr>
        <w:t>The system does not dynamically suppress items because they synergize with the current build.</w:t>
      </w:r>
    </w:p>
    <w:p>
      <w:pPr>
        <w:pStyle w:val="Heading2"/>
      </w:pPr>
      <w:r>
        <w:t>8.5 Synergy model</w:t>
      </w:r>
    </w:p>
    <w:p>
      <w:r>
        <w:rPr>
          <w:rFonts w:ascii="Liberation Sans" w:hAnsi="Liberation Sans"/>
        </w:rPr>
        <w:t>Synergies arise from three layers. Most depth comes from systemic modifiers. Selected pairs or sets receive handcrafted overrides. Transformations provide rare, readable milestones.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shd w:fill="18324A"/>
            <w:tcMar>
              <w:top w:w="90" w:type="dxa"/>
              <w:start w:w="100" w:type="dxa"/>
              <w:bottom w:w="90" w:type="dxa"/>
              <w:end w:w="100" w:type="dxa"/>
            </w:tcMar>
          </w:tcPr>
          <w:p>
            <w:pPr>
              <w:jc w:val="center"/>
            </w:pPr>
            <w:r>
              <w:rPr>
                <w:rFonts w:ascii="Liberation Sans" w:hAnsi="Liberation Sans"/>
                <w:b/>
                <w:color w:val="FFFFFF"/>
                <w:sz w:val="17"/>
              </w:rPr>
              <w:t>Layer</w:t>
            </w:r>
          </w:p>
        </w:tc>
        <w:tc>
          <w:tcPr>
            <w:tcW w:type="dxa" w:w="4536"/>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7"/>
              </w:rPr>
              <w:t>Example</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Systemic</w:t>
            </w:r>
          </w:p>
        </w:tc>
        <w:tc>
          <w:tcPr>
            <w:tcW w:type="dxa" w:w="4536"/>
            <w:vAlign w:val="center"/>
            <w:tcMar>
              <w:top w:w="90" w:type="dxa"/>
              <w:start w:w="100" w:type="dxa"/>
              <w:bottom w:w="90" w:type="dxa"/>
              <w:end w:w="100" w:type="dxa"/>
            </w:tcMar>
          </w:tcPr>
          <w:p>
            <w:r>
              <w:rPr>
                <w:rFonts w:ascii="Liberation Sans" w:hAnsi="Liberation Sans"/>
                <w:b w:val="0"/>
                <w:color w:val="111827"/>
                <w:sz w:val="17"/>
              </w:rPr>
              <w:t>A modifier adapter affects any compatible weapon.</w:t>
            </w:r>
          </w:p>
        </w:tc>
        <w:tc>
          <w:tcPr>
            <w:tcW w:type="dxa" w:w="3384"/>
            <w:vAlign w:val="center"/>
            <w:tcMar>
              <w:top w:w="90" w:type="dxa"/>
              <w:start w:w="100" w:type="dxa"/>
              <w:bottom w:w="90" w:type="dxa"/>
              <w:end w:w="100" w:type="dxa"/>
            </w:tcMar>
          </w:tcPr>
          <w:p>
            <w:r>
              <w:rPr>
                <w:rFonts w:ascii="Liberation Sans" w:hAnsi="Liberation Sans"/>
                <w:b w:val="0"/>
                <w:color w:val="111827"/>
                <w:sz w:val="17"/>
              </w:rPr>
              <w:t>Pen Laser Pointer produces homing keys, a curving Mouse arc, or a tracking beam.</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Handcrafted override</w:t>
            </w:r>
          </w:p>
        </w:tc>
        <w:tc>
          <w:tcPr>
            <w:tcW w:type="dxa" w:w="4536"/>
            <w:vAlign w:val="center"/>
            <w:tcMar>
              <w:top w:w="90" w:type="dxa"/>
              <w:start w:w="100" w:type="dxa"/>
              <w:bottom w:w="90" w:type="dxa"/>
              <w:end w:w="100" w:type="dxa"/>
            </w:tcMar>
            <w:shd w:fill="F3F5F7"/>
          </w:tcPr>
          <w:p>
            <w:r>
              <w:rPr>
                <w:rFonts w:ascii="Liberation Sans" w:hAnsi="Liberation Sans"/>
                <w:b w:val="0"/>
                <w:color w:val="111827"/>
                <w:sz w:val="17"/>
              </w:rPr>
              <w:t>A specific item and weapon combination gets a deliberate behavior.</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Rubber Bands make Stapler shots ricochet with a metal snap and stronger angle retention.</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Transformation</w:t>
            </w:r>
          </w:p>
        </w:tc>
        <w:tc>
          <w:tcPr>
            <w:tcW w:type="dxa" w:w="4536"/>
            <w:vAlign w:val="center"/>
            <w:tcMar>
              <w:top w:w="90" w:type="dxa"/>
              <w:start w:w="100" w:type="dxa"/>
              <w:bottom w:w="90" w:type="dxa"/>
              <w:end w:w="100" w:type="dxa"/>
            </w:tcMar>
          </w:tcPr>
          <w:p>
            <w:r>
              <w:rPr>
                <w:rFonts w:ascii="Liberation Sans" w:hAnsi="Liberation Sans"/>
                <w:b w:val="0"/>
                <w:color w:val="111827"/>
                <w:sz w:val="17"/>
              </w:rPr>
              <w:t>A named set condition grants an additional effect and visible player change.</w:t>
            </w:r>
          </w:p>
        </w:tc>
        <w:tc>
          <w:tcPr>
            <w:tcW w:type="dxa" w:w="3384"/>
            <w:vAlign w:val="center"/>
            <w:tcMar>
              <w:top w:w="90" w:type="dxa"/>
              <w:start w:w="100" w:type="dxa"/>
              <w:bottom w:w="90" w:type="dxa"/>
              <w:end w:w="100" w:type="dxa"/>
            </w:tcMar>
          </w:tcPr>
          <w:p>
            <w:r>
              <w:rPr>
                <w:rFonts w:ascii="Liberation Sans" w:hAnsi="Liberation Sans"/>
                <w:b w:val="0"/>
                <w:color w:val="111827"/>
                <w:sz w:val="17"/>
              </w:rPr>
              <w:t>Espresso Shot plus Milk Carton activates Latte.</w:t>
            </w:r>
          </w:p>
        </w:tc>
      </w:tr>
    </w:tbl>
    <w:p>
      <w:pPr>
        <w:spacing w:after="20"/>
      </w:pPr>
    </w:p>
    <w:p>
      <w:pPr>
        <w:pStyle w:val="Heading3"/>
      </w:pPr>
      <w:r>
        <w:t>Required synergy examples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00"/>
            <w:vAlign w:val="center"/>
            <w:shd w:fill="18324A"/>
            <w:tcMar>
              <w:top w:w="90" w:type="dxa"/>
              <w:start w:w="100" w:type="dxa"/>
              <w:bottom w:w="90" w:type="dxa"/>
              <w:end w:w="100" w:type="dxa"/>
            </w:tcMar>
          </w:tcPr>
          <w:p>
            <w:pPr>
              <w:jc w:val="center"/>
            </w:pPr>
            <w:r>
              <w:rPr>
                <w:rFonts w:ascii="Liberation Sans" w:hAnsi="Liberation Sans"/>
                <w:b/>
                <w:color w:val="FFFFFF"/>
                <w:sz w:val="17"/>
              </w:rPr>
              <w:t>Combination</w:t>
            </w:r>
          </w:p>
        </w:tc>
        <w:tc>
          <w:tcPr>
            <w:tcW w:type="dxa" w:w="5760"/>
            <w:vAlign w:val="center"/>
            <w:shd w:fill="18324A"/>
            <w:tcMar>
              <w:top w:w="90" w:type="dxa"/>
              <w:start w:w="100" w:type="dxa"/>
              <w:bottom w:w="90" w:type="dxa"/>
              <w:end w:w="100" w:type="dxa"/>
            </w:tcMar>
          </w:tcPr>
          <w:p>
            <w:pPr>
              <w:jc w:val="center"/>
            </w:pPr>
            <w:r>
              <w:rPr>
                <w:rFonts w:ascii="Liberation Sans" w:hAnsi="Liberation Sans"/>
                <w:b/>
                <w:color w:val="FFFFFF"/>
                <w:sz w:val="17"/>
              </w:rPr>
              <w:t>Result</w:t>
            </w:r>
          </w:p>
        </w:tc>
      </w:tr>
      <w:tr>
        <w:trPr>
          <w:cantSplit/>
        </w:trPr>
        <w:tc>
          <w:tcPr>
            <w:tcW w:type="dxa" w:w="3600"/>
            <w:vAlign w:val="center"/>
            <w:tcMar>
              <w:top w:w="90" w:type="dxa"/>
              <w:start w:w="100" w:type="dxa"/>
              <w:bottom w:w="90" w:type="dxa"/>
              <w:end w:w="100" w:type="dxa"/>
            </w:tcMar>
          </w:tcPr>
          <w:p>
            <w:pPr>
              <w:jc w:val="center"/>
            </w:pPr>
            <w:r>
              <w:rPr>
                <w:rFonts w:ascii="Liberation Sans" w:hAnsi="Liberation Sans"/>
                <w:b w:val="0"/>
                <w:color w:val="111827"/>
                <w:sz w:val="17"/>
              </w:rPr>
              <w:t>Keyboard + Pen Laser Pointer</w:t>
            </w:r>
          </w:p>
        </w:tc>
        <w:tc>
          <w:tcPr>
            <w:tcW w:type="dxa" w:w="5760"/>
            <w:vAlign w:val="center"/>
            <w:tcMar>
              <w:top w:w="90" w:type="dxa"/>
              <w:start w:w="100" w:type="dxa"/>
              <w:bottom w:w="90" w:type="dxa"/>
              <w:end w:w="100" w:type="dxa"/>
            </w:tcMar>
          </w:tcPr>
          <w:p>
            <w:r>
              <w:rPr>
                <w:rFonts w:ascii="Liberation Sans" w:hAnsi="Liberation Sans"/>
                <w:b w:val="0"/>
                <w:color w:val="111827"/>
                <w:sz w:val="17"/>
              </w:rPr>
              <w:t>Keys steer toward nearby enemies while preserving cardinal launch input.</w:t>
            </w:r>
          </w:p>
        </w:tc>
      </w:tr>
      <w:tr>
        <w:trPr>
          <w:cantSplit/>
        </w:trPr>
        <w:tc>
          <w:tcPr>
            <w:tcW w:type="dxa" w:w="3600"/>
            <w:vAlign w:val="center"/>
            <w:tcMar>
              <w:top w:w="90" w:type="dxa"/>
              <w:start w:w="100" w:type="dxa"/>
              <w:bottom w:w="90" w:type="dxa"/>
              <w:end w:w="100" w:type="dxa"/>
            </w:tcMar>
            <w:shd w:fill="F3F5F7"/>
          </w:tcPr>
          <w:p>
            <w:pPr>
              <w:jc w:val="center"/>
            </w:pPr>
            <w:r>
              <w:rPr>
                <w:rFonts w:ascii="Liberation Sans" w:hAnsi="Liberation Sans"/>
                <w:b w:val="0"/>
                <w:color w:val="111827"/>
                <w:sz w:val="17"/>
              </w:rPr>
              <w:t>Mouse + Pen Laser Pointer</w:t>
            </w:r>
          </w:p>
        </w:tc>
        <w:tc>
          <w:tcPr>
            <w:tcW w:type="dxa" w:w="5760"/>
            <w:vAlign w:val="center"/>
            <w:tcMar>
              <w:top w:w="90" w:type="dxa"/>
              <w:start w:w="100" w:type="dxa"/>
              <w:bottom w:w="90" w:type="dxa"/>
              <w:end w:w="100" w:type="dxa"/>
            </w:tcMar>
            <w:shd w:fill="F3F5F7"/>
          </w:tcPr>
          <w:p>
            <w:r>
              <w:rPr>
                <w:rFonts w:ascii="Liberation Sans" w:hAnsi="Liberation Sans"/>
                <w:b w:val="0"/>
                <w:color w:val="111827"/>
                <w:sz w:val="17"/>
              </w:rPr>
              <w:t>The whip arc rotates modestly toward the nearest target inside an acquisition cone.</w:t>
            </w:r>
          </w:p>
        </w:tc>
      </w:tr>
      <w:tr>
        <w:trPr>
          <w:cantSplit/>
        </w:trPr>
        <w:tc>
          <w:tcPr>
            <w:tcW w:type="dxa" w:w="3600"/>
            <w:vAlign w:val="center"/>
            <w:tcMar>
              <w:top w:w="90" w:type="dxa"/>
              <w:start w:w="100" w:type="dxa"/>
              <w:bottom w:w="90" w:type="dxa"/>
              <w:end w:w="100" w:type="dxa"/>
            </w:tcMar>
          </w:tcPr>
          <w:p>
            <w:pPr>
              <w:jc w:val="center"/>
            </w:pPr>
            <w:r>
              <w:rPr>
                <w:rFonts w:ascii="Liberation Sans" w:hAnsi="Liberation Sans"/>
                <w:b w:val="0"/>
                <w:color w:val="111827"/>
                <w:sz w:val="17"/>
              </w:rPr>
              <w:t>Big Laser Pointer + Pen Laser Pointer</w:t>
            </w:r>
          </w:p>
        </w:tc>
        <w:tc>
          <w:tcPr>
            <w:tcW w:type="dxa" w:w="5760"/>
            <w:vAlign w:val="center"/>
            <w:tcMar>
              <w:top w:w="90" w:type="dxa"/>
              <w:start w:w="100" w:type="dxa"/>
              <w:bottom w:w="90" w:type="dxa"/>
              <w:end w:w="100" w:type="dxa"/>
            </w:tcMar>
          </w:tcPr>
          <w:p>
            <w:r>
              <w:rPr>
                <w:rFonts w:ascii="Liberation Sans" w:hAnsi="Liberation Sans"/>
                <w:b w:val="0"/>
                <w:color w:val="111827"/>
                <w:sz w:val="17"/>
              </w:rPr>
              <w:t>The beam endpoint tracks a target with capped angular speed.</w:t>
            </w:r>
          </w:p>
        </w:tc>
      </w:tr>
      <w:tr>
        <w:trPr>
          <w:cantSplit/>
        </w:trPr>
        <w:tc>
          <w:tcPr>
            <w:tcW w:type="dxa" w:w="3600"/>
            <w:vAlign w:val="center"/>
            <w:tcMar>
              <w:top w:w="90" w:type="dxa"/>
              <w:start w:w="100" w:type="dxa"/>
              <w:bottom w:w="90" w:type="dxa"/>
              <w:end w:w="100" w:type="dxa"/>
            </w:tcMar>
            <w:shd w:fill="F3F5F7"/>
          </w:tcPr>
          <w:p>
            <w:pPr>
              <w:jc w:val="center"/>
            </w:pPr>
            <w:r>
              <w:rPr>
                <w:rFonts w:ascii="Liberation Sans" w:hAnsi="Liberation Sans"/>
                <w:b w:val="0"/>
                <w:color w:val="111827"/>
                <w:sz w:val="17"/>
              </w:rPr>
              <w:t>Keyboard + Numeric Keypad</w:t>
            </w:r>
          </w:p>
        </w:tc>
        <w:tc>
          <w:tcPr>
            <w:tcW w:type="dxa" w:w="5760"/>
            <w:vAlign w:val="center"/>
            <w:tcMar>
              <w:top w:w="90" w:type="dxa"/>
              <w:start w:w="100" w:type="dxa"/>
              <w:bottom w:w="90" w:type="dxa"/>
              <w:end w:w="100" w:type="dxa"/>
            </w:tcMar>
            <w:shd w:fill="F3F5F7"/>
          </w:tcPr>
          <w:p>
            <w:r>
              <w:rPr>
                <w:rFonts w:ascii="Liberation Sans" w:hAnsi="Liberation Sans"/>
                <w:b w:val="0"/>
                <w:color w:val="111827"/>
                <w:sz w:val="17"/>
              </w:rPr>
              <w:t>Keyboard can launch keys in eight directions.</w:t>
            </w:r>
          </w:p>
        </w:tc>
      </w:tr>
      <w:tr>
        <w:trPr>
          <w:cantSplit/>
        </w:trPr>
        <w:tc>
          <w:tcPr>
            <w:tcW w:type="dxa" w:w="3600"/>
            <w:vAlign w:val="center"/>
            <w:tcMar>
              <w:top w:w="90" w:type="dxa"/>
              <w:start w:w="100" w:type="dxa"/>
              <w:bottom w:w="90" w:type="dxa"/>
              <w:end w:w="100" w:type="dxa"/>
            </w:tcMar>
          </w:tcPr>
          <w:p>
            <w:pPr>
              <w:jc w:val="center"/>
            </w:pPr>
            <w:r>
              <w:rPr>
                <w:rFonts w:ascii="Liberation Sans" w:hAnsi="Liberation Sans"/>
                <w:b w:val="0"/>
                <w:color w:val="111827"/>
                <w:sz w:val="17"/>
              </w:rPr>
              <w:t>Mouse + Numeric Keypad</w:t>
            </w:r>
          </w:p>
        </w:tc>
        <w:tc>
          <w:tcPr>
            <w:tcW w:type="dxa" w:w="5760"/>
            <w:vAlign w:val="center"/>
            <w:tcMar>
              <w:top w:w="90" w:type="dxa"/>
              <w:start w:w="100" w:type="dxa"/>
              <w:bottom w:w="90" w:type="dxa"/>
              <w:end w:w="100" w:type="dxa"/>
            </w:tcMar>
          </w:tcPr>
          <w:p>
            <w:r>
              <w:rPr>
                <w:rFonts w:ascii="Liberation Sans" w:hAnsi="Liberation Sans"/>
                <w:b w:val="0"/>
                <w:color w:val="111827"/>
                <w:sz w:val="17"/>
              </w:rPr>
              <w:t>Whip centers snap to eight directions, including diagonals.</w:t>
            </w:r>
          </w:p>
        </w:tc>
      </w:tr>
      <w:tr>
        <w:trPr>
          <w:cantSplit/>
        </w:trPr>
        <w:tc>
          <w:tcPr>
            <w:tcW w:type="dxa" w:w="3600"/>
            <w:vAlign w:val="center"/>
            <w:tcMar>
              <w:top w:w="90" w:type="dxa"/>
              <w:start w:w="100" w:type="dxa"/>
              <w:bottom w:w="90" w:type="dxa"/>
              <w:end w:w="100" w:type="dxa"/>
            </w:tcMar>
            <w:shd w:fill="F3F5F7"/>
          </w:tcPr>
          <w:p>
            <w:pPr>
              <w:jc w:val="center"/>
            </w:pPr>
            <w:r>
              <w:rPr>
                <w:rFonts w:ascii="Liberation Sans" w:hAnsi="Liberation Sans"/>
                <w:b w:val="0"/>
                <w:color w:val="111827"/>
                <w:sz w:val="17"/>
              </w:rPr>
              <w:t>Stapler + Rubber Bands</w:t>
            </w:r>
          </w:p>
        </w:tc>
        <w:tc>
          <w:tcPr>
            <w:tcW w:type="dxa" w:w="5760"/>
            <w:vAlign w:val="center"/>
            <w:tcMar>
              <w:top w:w="90" w:type="dxa"/>
              <w:start w:w="100" w:type="dxa"/>
              <w:bottom w:w="90" w:type="dxa"/>
              <w:end w:w="100" w:type="dxa"/>
            </w:tcMar>
            <w:shd w:fill="F3F5F7"/>
          </w:tcPr>
          <w:p>
            <w:r>
              <w:rPr>
                <w:rFonts w:ascii="Liberation Sans" w:hAnsi="Liberation Sans"/>
                <w:b w:val="0"/>
                <w:color w:val="111827"/>
                <w:sz w:val="17"/>
              </w:rPr>
              <w:t>Staples ricochet from furniture and walls.</w:t>
            </w:r>
          </w:p>
        </w:tc>
      </w:tr>
      <w:tr>
        <w:trPr>
          <w:cantSplit/>
        </w:trPr>
        <w:tc>
          <w:tcPr>
            <w:tcW w:type="dxa" w:w="3600"/>
            <w:vAlign w:val="center"/>
            <w:tcMar>
              <w:top w:w="90" w:type="dxa"/>
              <w:start w:w="100" w:type="dxa"/>
              <w:bottom w:w="90" w:type="dxa"/>
              <w:end w:w="100" w:type="dxa"/>
            </w:tcMar>
          </w:tcPr>
          <w:p>
            <w:pPr>
              <w:jc w:val="center"/>
            </w:pPr>
            <w:r>
              <w:rPr>
                <w:rFonts w:ascii="Liberation Sans" w:hAnsi="Liberation Sans"/>
                <w:b w:val="0"/>
                <w:color w:val="111827"/>
                <w:sz w:val="17"/>
              </w:rPr>
              <w:t>Sticky Keys + Backspace</w:t>
            </w:r>
          </w:p>
        </w:tc>
        <w:tc>
          <w:tcPr>
            <w:tcW w:type="dxa" w:w="5760"/>
            <w:vAlign w:val="center"/>
            <w:tcMar>
              <w:top w:w="90" w:type="dxa"/>
              <w:start w:w="100" w:type="dxa"/>
              <w:bottom w:w="90" w:type="dxa"/>
              <w:end w:w="100" w:type="dxa"/>
            </w:tcMar>
          </w:tcPr>
          <w:p>
            <w:r>
              <w:rPr>
                <w:rFonts w:ascii="Liberation Sans" w:hAnsi="Liberation Sans"/>
                <w:b w:val="0"/>
                <w:color w:val="111827"/>
                <w:sz w:val="17"/>
              </w:rPr>
              <w:t>Stuck projectiles detach and return, damaging again at reduced strength.</w:t>
            </w:r>
          </w:p>
        </w:tc>
      </w:tr>
      <w:tr>
        <w:trPr>
          <w:cantSplit/>
        </w:trPr>
        <w:tc>
          <w:tcPr>
            <w:tcW w:type="dxa" w:w="3600"/>
            <w:vAlign w:val="center"/>
            <w:tcMar>
              <w:top w:w="90" w:type="dxa"/>
              <w:start w:w="100" w:type="dxa"/>
              <w:bottom w:w="90" w:type="dxa"/>
              <w:end w:w="100" w:type="dxa"/>
            </w:tcMar>
            <w:shd w:fill="F3F5F7"/>
          </w:tcPr>
          <w:p>
            <w:pPr>
              <w:jc w:val="center"/>
            </w:pPr>
            <w:r>
              <w:rPr>
                <w:rFonts w:ascii="Liberation Sans" w:hAnsi="Liberation Sans"/>
                <w:b w:val="0"/>
                <w:color w:val="111827"/>
                <w:sz w:val="17"/>
              </w:rPr>
              <w:t>Ctrl+C + USB Hub</w:t>
            </w:r>
          </w:p>
        </w:tc>
        <w:tc>
          <w:tcPr>
            <w:tcW w:type="dxa" w:w="5760"/>
            <w:vAlign w:val="center"/>
            <w:tcMar>
              <w:top w:w="90" w:type="dxa"/>
              <w:start w:w="100" w:type="dxa"/>
              <w:bottom w:w="90" w:type="dxa"/>
              <w:end w:w="100" w:type="dxa"/>
            </w:tcMar>
            <w:shd w:fill="F3F5F7"/>
          </w:tcPr>
          <w:p>
            <w:r>
              <w:rPr>
                <w:rFonts w:ascii="Liberation Sans" w:hAnsi="Liberation Sans"/>
                <w:b w:val="0"/>
                <w:color w:val="111827"/>
                <w:sz w:val="17"/>
              </w:rPr>
              <w:t>The whole split pattern may duplicate; duplicates cannot recursively duplicate.</w:t>
            </w:r>
          </w:p>
        </w:tc>
      </w:tr>
      <w:tr>
        <w:trPr>
          <w:cantSplit/>
        </w:trPr>
        <w:tc>
          <w:tcPr>
            <w:tcW w:type="dxa" w:w="3600"/>
            <w:vAlign w:val="center"/>
            <w:tcMar>
              <w:top w:w="90" w:type="dxa"/>
              <w:start w:w="100" w:type="dxa"/>
              <w:bottom w:w="90" w:type="dxa"/>
              <w:end w:w="100" w:type="dxa"/>
            </w:tcMar>
          </w:tcPr>
          <w:p>
            <w:pPr>
              <w:jc w:val="center"/>
            </w:pPr>
            <w:r>
              <w:rPr>
                <w:rFonts w:ascii="Liberation Sans" w:hAnsi="Liberation Sans"/>
                <w:b w:val="0"/>
                <w:color w:val="111827"/>
                <w:sz w:val="17"/>
              </w:rPr>
              <w:t>Espresso Shot + Milk Carton</w:t>
            </w:r>
          </w:p>
        </w:tc>
        <w:tc>
          <w:tcPr>
            <w:tcW w:type="dxa" w:w="5760"/>
            <w:vAlign w:val="center"/>
            <w:tcMar>
              <w:top w:w="90" w:type="dxa"/>
              <w:start w:w="100" w:type="dxa"/>
              <w:bottom w:w="90" w:type="dxa"/>
              <w:end w:w="100" w:type="dxa"/>
            </w:tcMar>
          </w:tcPr>
          <w:p>
            <w:r>
              <w:rPr>
                <w:rFonts w:ascii="Liberation Sans" w:hAnsi="Liberation Sans"/>
                <w:b w:val="0"/>
                <w:color w:val="111827"/>
                <w:sz w:val="17"/>
              </w:rPr>
              <w:t>Latte transformation: both benefits plus steadier coffee behavior and a small speed bonus.</w:t>
            </w:r>
          </w:p>
        </w:tc>
      </w:tr>
      <w:tr>
        <w:trPr>
          <w:cantSplit/>
        </w:trPr>
        <w:tc>
          <w:tcPr>
            <w:tcW w:type="dxa" w:w="3600"/>
            <w:vAlign w:val="center"/>
            <w:tcMar>
              <w:top w:w="90" w:type="dxa"/>
              <w:start w:w="100" w:type="dxa"/>
              <w:bottom w:w="90" w:type="dxa"/>
              <w:end w:w="100" w:type="dxa"/>
            </w:tcMar>
            <w:shd w:fill="F3F5F7"/>
          </w:tcPr>
          <w:p>
            <w:pPr>
              <w:jc w:val="center"/>
            </w:pPr>
            <w:r>
              <w:rPr>
                <w:rFonts w:ascii="Liberation Sans" w:hAnsi="Liberation Sans"/>
                <w:b w:val="0"/>
                <w:color w:val="111827"/>
                <w:sz w:val="17"/>
              </w:rPr>
              <w:t>Reply All + any projectile weapon</w:t>
            </w:r>
          </w:p>
        </w:tc>
        <w:tc>
          <w:tcPr>
            <w:tcW w:type="dxa" w:w="5760"/>
            <w:vAlign w:val="center"/>
            <w:tcMar>
              <w:top w:w="90" w:type="dxa"/>
              <w:start w:w="100" w:type="dxa"/>
              <w:bottom w:w="90" w:type="dxa"/>
              <w:end w:w="100" w:type="dxa"/>
            </w:tcMar>
            <w:shd w:fill="F3F5F7"/>
          </w:tcPr>
          <w:p>
            <w:r>
              <w:rPr>
                <w:rFonts w:ascii="Liberation Sans" w:hAnsi="Liberation Sans"/>
                <w:b w:val="0"/>
                <w:color w:val="111827"/>
                <w:sz w:val="17"/>
              </w:rPr>
              <w:t>Player output rises, but hostile projectile patterns also duplicate. The room becomes a regrettable email thread.</w:t>
            </w:r>
          </w:p>
        </w:tc>
      </w:tr>
    </w:tbl>
    <w:p>
      <w:pPr>
        <w:spacing w:after="20"/>
      </w:pPr>
    </w:p>
    <w:p>
      <w:pPr>
        <w:pStyle w:val="Heading2"/>
      </w:pPr>
      <w:r>
        <w:t>8.6 Liability items</w:t>
      </w:r>
    </w:p>
    <w:p>
      <w:r>
        <w:rPr>
          <w:rFonts w:ascii="Liberation Sans" w:hAnsi="Liberation Sans"/>
        </w:rPr>
        <w:t>Liability items exist to create recognition, stories, and adaptation. They are not mandatory curses disguised as rewards. Standard pedestals remain optional. A liability must be mechanically legible after use and must not create an unavoidable soft lock.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R-ITM-001</w:t>
            </w:r>
          </w:p>
        </w:tc>
        <w:tc>
          <w:tcPr>
            <w:tcW w:type="dxa" w:w="4680"/>
            <w:vAlign w:val="center"/>
            <w:tcMar>
              <w:top w:w="90" w:type="dxa"/>
              <w:start w:w="100" w:type="dxa"/>
              <w:bottom w:w="90" w:type="dxa"/>
              <w:end w:w="100" w:type="dxa"/>
            </w:tcMar>
          </w:tcPr>
          <w:p>
            <w:r>
              <w:rPr>
                <w:rFonts w:ascii="Liberation Sans" w:hAnsi="Liberation Sans"/>
                <w:b w:val="0"/>
                <w:color w:val="111827"/>
                <w:sz w:val="17"/>
              </w:rPr>
              <w:t>Passive items stack without a normal inventory cap.</w:t>
            </w:r>
          </w:p>
        </w:tc>
        <w:tc>
          <w:tcPr>
            <w:tcW w:type="dxa" w:w="3312"/>
            <w:vAlign w:val="center"/>
            <w:tcMar>
              <w:top w:w="90" w:type="dxa"/>
              <w:start w:w="100" w:type="dxa"/>
              <w:bottom w:w="90" w:type="dxa"/>
              <w:end w:w="100" w:type="dxa"/>
            </w:tcMar>
          </w:tcPr>
          <w:p>
            <w:r>
              <w:rPr>
                <w:rFonts w:ascii="Liberation Sans" w:hAnsi="Liberation Sans"/>
                <w:b w:val="0"/>
                <w:color w:val="111827"/>
                <w:sz w:val="17"/>
              </w:rPr>
              <w:t>Owned passive IDs persist until run end and all applicable effects recalculate.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R-ITM-002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Every collectible has a unique sprite and fixed class.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Content validation rejects duplicate sprite IDs and class ambiguity.</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R-ITM-003</w:t>
            </w:r>
          </w:p>
        </w:tc>
        <w:tc>
          <w:tcPr>
            <w:tcW w:type="dxa" w:w="4680"/>
            <w:vAlign w:val="center"/>
            <w:tcMar>
              <w:top w:w="90" w:type="dxa"/>
              <w:start w:w="100" w:type="dxa"/>
              <w:bottom w:w="90" w:type="dxa"/>
              <w:end w:w="100" w:type="dxa"/>
            </w:tcMar>
          </w:tcPr>
          <w:p>
            <w:r>
              <w:rPr>
                <w:rFonts w:ascii="Liberation Sans" w:hAnsi="Liberation Sans"/>
                <w:b w:val="0"/>
                <w:color w:val="111827"/>
                <w:sz w:val="17"/>
              </w:rPr>
              <w:t>Item odds are data-driven and not player configurable.</w:t>
            </w:r>
          </w:p>
        </w:tc>
        <w:tc>
          <w:tcPr>
            <w:tcW w:type="dxa" w:w="3312"/>
            <w:vAlign w:val="center"/>
            <w:tcMar>
              <w:top w:w="90" w:type="dxa"/>
              <w:start w:w="100" w:type="dxa"/>
              <w:bottom w:w="90" w:type="dxa"/>
              <w:end w:w="100" w:type="dxa"/>
            </w:tcMar>
          </w:tcPr>
          <w:p>
            <w:r>
              <w:rPr>
                <w:rFonts w:ascii="Liberation Sans" w:hAnsi="Liberation Sans"/>
                <w:b w:val="0"/>
                <w:color w:val="111827"/>
                <w:sz w:val="17"/>
              </w:rPr>
              <w:t>Settings contain no rarity or loot sliders.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R-ITM-004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Floor 1 can produce a quality-4 jackpot at a 0.10 percent pedestal roll before other modifiers.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Seeded probability test confirms configured frequency within tolerance.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R-ITM-005</w:t>
            </w:r>
          </w:p>
        </w:tc>
        <w:tc>
          <w:tcPr>
            <w:tcW w:type="dxa" w:w="4680"/>
            <w:vAlign w:val="center"/>
            <w:tcMar>
              <w:top w:w="90" w:type="dxa"/>
              <w:start w:w="100" w:type="dxa"/>
              <w:bottom w:w="90" w:type="dxa"/>
              <w:end w:w="100" w:type="dxa"/>
            </w:tcMar>
          </w:tcPr>
          <w:p>
            <w:r>
              <w:rPr>
                <w:rFonts w:ascii="Liberation Sans" w:hAnsi="Liberation Sans"/>
                <w:b w:val="0"/>
                <w:color w:val="111827"/>
                <w:sz w:val="17"/>
              </w:rPr>
              <w:t>Pickup text hides raw stat deltas.</w:t>
            </w:r>
          </w:p>
        </w:tc>
        <w:tc>
          <w:tcPr>
            <w:tcW w:type="dxa" w:w="3312"/>
            <w:vAlign w:val="center"/>
            <w:tcMar>
              <w:top w:w="90" w:type="dxa"/>
              <w:start w:w="100" w:type="dxa"/>
              <w:bottom w:w="90" w:type="dxa"/>
              <w:end w:w="100" w:type="dxa"/>
            </w:tcMar>
          </w:tcPr>
          <w:p>
            <w:r>
              <w:rPr>
                <w:rFonts w:ascii="Liberation Sans" w:hAnsi="Liberation Sans"/>
                <w:b w:val="0"/>
                <w:color w:val="111827"/>
                <w:sz w:val="17"/>
              </w:rPr>
              <w:t>Automated string scan flags percent signs and numeric deltas in normal pickup phrases.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R-ITM-006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Unsupported weapon interactions are allowed and deterministic.</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Adapter resolution returns NO_EFFECT without an error or prompt.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R-ITM-007</w:t>
            </w:r>
          </w:p>
        </w:tc>
        <w:tc>
          <w:tcPr>
            <w:tcW w:type="dxa" w:w="4680"/>
            <w:vAlign w:val="center"/>
            <w:tcMar>
              <w:top w:w="90" w:type="dxa"/>
              <w:start w:w="100" w:type="dxa"/>
              <w:bottom w:w="90" w:type="dxa"/>
              <w:end w:w="100" w:type="dxa"/>
            </w:tcMar>
          </w:tcPr>
          <w:p>
            <w:r>
              <w:rPr>
                <w:rFonts w:ascii="Liberation Sans" w:hAnsi="Liberation Sans"/>
                <w:b w:val="0"/>
                <w:color w:val="111827"/>
                <w:sz w:val="17"/>
              </w:rPr>
              <w:t>Liability items can be declined and cannot create an unwinnable normal run by themselves.</w:t>
            </w:r>
          </w:p>
        </w:tc>
        <w:tc>
          <w:tcPr>
            <w:tcW w:type="dxa" w:w="3312"/>
            <w:vAlign w:val="center"/>
            <w:tcMar>
              <w:top w:w="90" w:type="dxa"/>
              <w:start w:w="100" w:type="dxa"/>
              <w:bottom w:w="90" w:type="dxa"/>
              <w:end w:w="100" w:type="dxa"/>
            </w:tcMar>
          </w:tcPr>
          <w:p>
            <w:r>
              <w:rPr>
                <w:rFonts w:ascii="Liberation Sans" w:hAnsi="Liberation Sans"/>
                <w:b w:val="0"/>
                <w:color w:val="111827"/>
                <w:sz w:val="17"/>
              </w:rPr>
              <w:t>Playtests and rule validation confirm a viable combat action remains.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R-ITM-008</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Strong builds are not secretly balanced downward by item selection.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Loot selection has no current-power penalty multiplier.</w:t>
            </w:r>
          </w:p>
        </w:tc>
      </w:tr>
    </w:tbl>
    <w:p>
      <w:pPr>
        <w:spacing w:after="20"/>
      </w:pPr>
    </w:p>
    <w:p>
      <w:pPr>
        <w:pStyle w:val="Heading2"/>
      </w:pPr>
      <w:r>
        <w:t>8.7 Starter passive catalog overview</w:t>
      </w:r>
    </w:p>
    <w:p>
      <w:r>
        <w:rPr>
          <w:rFonts w:ascii="Liberation Sans" w:hAnsi="Liberation Sans"/>
        </w:rPr>
        <w:t>Appendix C contains the complete starter database. The initial catalog below establishes the breadth expected from the system.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6912"/>
            <w:vAlign w:val="center"/>
            <w:shd w:fill="18324A"/>
            <w:tcMar>
              <w:top w:w="90" w:type="dxa"/>
              <w:start w:w="100" w:type="dxa"/>
              <w:bottom w:w="90" w:type="dxa"/>
              <w:end w:w="100" w:type="dxa"/>
            </w:tcMar>
          </w:tcPr>
          <w:p>
            <w:pPr>
              <w:jc w:val="center"/>
            </w:pPr>
            <w:r>
              <w:rPr>
                <w:rFonts w:ascii="Liberation Sans" w:hAnsi="Liberation Sans"/>
                <w:b/>
                <w:color w:val="FFFFFF"/>
                <w:sz w:val="18"/>
              </w:rPr>
              <w:t>Primary category</w:t>
            </w:r>
          </w:p>
        </w:tc>
        <w:tc>
          <w:tcPr>
            <w:tcW w:type="dxa" w:w="2448"/>
            <w:vAlign w:val="center"/>
            <w:shd w:fill="18324A"/>
            <w:tcMar>
              <w:top w:w="90" w:type="dxa"/>
              <w:start w:w="100" w:type="dxa"/>
              <w:bottom w:w="90" w:type="dxa"/>
              <w:end w:w="100" w:type="dxa"/>
            </w:tcMar>
          </w:tcPr>
          <w:p>
            <w:pPr>
              <w:jc w:val="center"/>
            </w:pPr>
            <w:r>
              <w:rPr>
                <w:rFonts w:ascii="Liberation Sans" w:hAnsi="Liberation Sans"/>
                <w:b/>
                <w:color w:val="FFFFFF"/>
                <w:sz w:val="18"/>
              </w:rPr>
              <w:t>Starter entries</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Access utility</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Active support</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Aim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Armor modifier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Bounce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Buffer health</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Cadence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Collision modifier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Contact offense</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Control</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Critical</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Damage buffer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Defense</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Economy</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Extra life</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Familiar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3</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Floor reward</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Force modifier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Hazard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Health</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Information</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Liability</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4</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Map utility</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Multiplicity</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Multiplicity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Payload</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Payload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Pickup modifier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Pierce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Proc</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Projectile size</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Range</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Range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Reroll support</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Rhythm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Stat</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7</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Status modifier</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Sustain</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1</w:t>
            </w:r>
          </w:p>
        </w:tc>
      </w:tr>
      <w:tr>
        <w:trPr>
          <w:cantSplit/>
        </w:trPr>
        <w:tc>
          <w:tcPr>
            <w:tcW w:type="dxa" w:w="6912"/>
            <w:vAlign w:val="center"/>
            <w:tcMar>
              <w:top w:w="90" w:type="dxa"/>
              <w:start w:w="100" w:type="dxa"/>
              <w:bottom w:w="90" w:type="dxa"/>
              <w:end w:w="100" w:type="dxa"/>
            </w:tcMar>
          </w:tcPr>
          <w:p>
            <w:pPr>
              <w:jc w:val="center"/>
            </w:pPr>
            <w:r>
              <w:rPr>
                <w:rFonts w:ascii="Liberation Sans" w:hAnsi="Liberation Sans"/>
                <w:b w:val="0"/>
                <w:color w:val="111827"/>
                <w:sz w:val="18"/>
              </w:rPr>
              <w:t>Tradeoff</w:t>
            </w:r>
          </w:p>
        </w:tc>
        <w:tc>
          <w:tcPr>
            <w:tcW w:type="dxa" w:w="2448"/>
            <w:vAlign w:val="center"/>
            <w:tcMar>
              <w:top w:w="90" w:type="dxa"/>
              <w:start w:w="100" w:type="dxa"/>
              <w:bottom w:w="90" w:type="dxa"/>
              <w:end w:w="100" w:type="dxa"/>
            </w:tcMar>
          </w:tcPr>
          <w:p>
            <w:r>
              <w:rPr>
                <w:rFonts w:ascii="Liberation Sans" w:hAnsi="Liberation Sans"/>
                <w:b w:val="0"/>
                <w:color w:val="111827"/>
                <w:sz w:val="18"/>
              </w:rPr>
              <w:t>2</w:t>
            </w:r>
          </w:p>
        </w:tc>
      </w:tr>
      <w:tr>
        <w:trPr>
          <w:cantSplit/>
        </w:trPr>
        <w:tc>
          <w:tcPr>
            <w:tcW w:type="dxa" w:w="6912"/>
            <w:vAlign w:val="center"/>
            <w:tcMar>
              <w:top w:w="90" w:type="dxa"/>
              <w:start w:w="100" w:type="dxa"/>
              <w:bottom w:w="90" w:type="dxa"/>
              <w:end w:w="100" w:type="dxa"/>
            </w:tcMar>
            <w:shd w:fill="F3F5F7"/>
          </w:tcPr>
          <w:p>
            <w:pPr>
              <w:jc w:val="center"/>
            </w:pPr>
            <w:r>
              <w:rPr>
                <w:rFonts w:ascii="Liberation Sans" w:hAnsi="Liberation Sans"/>
                <w:b w:val="0"/>
                <w:color w:val="111827"/>
                <w:sz w:val="18"/>
              </w:rPr>
              <w:t>Trajectory modifier</w:t>
            </w:r>
          </w:p>
        </w:tc>
        <w:tc>
          <w:tcPr>
            <w:tcW w:type="dxa" w:w="2448"/>
            <w:vAlign w:val="center"/>
            <w:tcMar>
              <w:top w:w="90" w:type="dxa"/>
              <w:start w:w="100" w:type="dxa"/>
              <w:bottom w:w="90" w:type="dxa"/>
              <w:end w:w="100" w:type="dxa"/>
            </w:tcMar>
            <w:shd w:fill="F3F5F7"/>
          </w:tcPr>
          <w:p>
            <w:r>
              <w:rPr>
                <w:rFonts w:ascii="Liberation Sans" w:hAnsi="Liberation Sans"/>
                <w:b w:val="0"/>
                <w:color w:val="111827"/>
                <w:sz w:val="18"/>
              </w:rPr>
              <w:t>3</w:t>
            </w:r>
          </w:p>
        </w:tc>
      </w:tr>
    </w:tbl>
    <w:p>
      <w:pPr>
        <w:pStyle w:val="Heading1"/>
        <w:pageBreakBefore/>
      </w:pPr>
      <w:r>
        <w:t>9. Consumables, Pickups, and Economy</w:t>
      </w:r>
    </w:p>
    <w:p>
      <w:pPr>
        <w:pStyle w:val="Heading2"/>
      </w:pPr>
      <w:r>
        <w:t>9.1 Pocket slot</w:t>
      </w:r>
    </w:p>
    <w:p>
      <w:r>
        <w:rPr>
          <w:rFonts w:ascii="Liberation Sans" w:hAnsi="Liberation Sans"/>
        </w:rPr>
        <w:t>The pocket slot holds one Action Card or one Supplement by default. The two classes share the slot but remain mechanically distinct: Action Cards are known one-use tactics; Supplement identities are randomized by appearance for each run until consumed.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R-CON-001</w:t>
            </w:r>
          </w:p>
        </w:tc>
        <w:tc>
          <w:tcPr>
            <w:tcW w:type="dxa" w:w="4680"/>
            <w:vAlign w:val="center"/>
            <w:tcMar>
              <w:top w:w="90" w:type="dxa"/>
              <w:start w:w="100" w:type="dxa"/>
              <w:bottom w:w="90" w:type="dxa"/>
              <w:end w:w="100" w:type="dxa"/>
            </w:tcMar>
          </w:tcPr>
          <w:p>
            <w:r>
              <w:rPr>
                <w:rFonts w:ascii="Liberation Sans" w:hAnsi="Liberation Sans"/>
                <w:b w:val="0"/>
                <w:color w:val="111827"/>
                <w:sz w:val="17"/>
              </w:rPr>
              <w:t>The player carries one pocket item by default.</w:t>
            </w:r>
          </w:p>
        </w:tc>
        <w:tc>
          <w:tcPr>
            <w:tcW w:type="dxa" w:w="3312"/>
            <w:vAlign w:val="center"/>
            <w:tcMar>
              <w:top w:w="90" w:type="dxa"/>
              <w:start w:w="100" w:type="dxa"/>
              <w:bottom w:w="90" w:type="dxa"/>
              <w:end w:w="100" w:type="dxa"/>
            </w:tcMar>
          </w:tcPr>
          <w:p>
            <w:r>
              <w:rPr>
                <w:rFonts w:ascii="Liberation Sans" w:hAnsi="Liberation Sans"/>
                <w:b w:val="0"/>
                <w:color w:val="111827"/>
                <w:sz w:val="17"/>
              </w:rPr>
              <w:t>Picking up another presents a physical swap on the floor, not an inventory menu.</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R-CON-002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Action Card identity and effect are visible when discovered.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Pickup name and collection entry identify the card.</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R-CON-003</w:t>
            </w:r>
          </w:p>
        </w:tc>
        <w:tc>
          <w:tcPr>
            <w:tcW w:type="dxa" w:w="4680"/>
            <w:vAlign w:val="center"/>
            <w:tcMar>
              <w:top w:w="90" w:type="dxa"/>
              <w:start w:w="100" w:type="dxa"/>
              <w:bottom w:w="90" w:type="dxa"/>
              <w:end w:w="100" w:type="dxa"/>
            </w:tcMar>
          </w:tcPr>
          <w:p>
            <w:r>
              <w:rPr>
                <w:rFonts w:ascii="Liberation Sans" w:hAnsi="Liberation Sans"/>
                <w:b w:val="0"/>
                <w:color w:val="111827"/>
                <w:sz w:val="17"/>
              </w:rPr>
              <w:t>Supplement appearance-to-effect mapping is randomized per run.</w:t>
            </w:r>
          </w:p>
        </w:tc>
        <w:tc>
          <w:tcPr>
            <w:tcW w:type="dxa" w:w="3312"/>
            <w:vAlign w:val="center"/>
            <w:tcMar>
              <w:top w:w="90" w:type="dxa"/>
              <w:start w:w="100" w:type="dxa"/>
              <w:bottom w:w="90" w:type="dxa"/>
              <w:end w:w="100" w:type="dxa"/>
            </w:tcMar>
          </w:tcPr>
          <w:p>
            <w:r>
              <w:rPr>
                <w:rFonts w:ascii="Liberation Sans" w:hAnsi="Liberation Sans"/>
                <w:b w:val="0"/>
                <w:color w:val="111827"/>
                <w:sz w:val="17"/>
              </w:rPr>
              <w:t>The same wrapper can produce different effects across seeds but remains consistent within a run.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R-CON-004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After a Supplement effect is identified, all matching wrappers in that run display the known effect name.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Ground labels and pocket HUD update after first use.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R-CON-005</w:t>
            </w:r>
          </w:p>
        </w:tc>
        <w:tc>
          <w:tcPr>
            <w:tcW w:type="dxa" w:w="4680"/>
            <w:vAlign w:val="center"/>
            <w:tcMar>
              <w:top w:w="90" w:type="dxa"/>
              <w:start w:w="100" w:type="dxa"/>
              <w:bottom w:w="90" w:type="dxa"/>
              <w:end w:w="100" w:type="dxa"/>
            </w:tcMar>
          </w:tcPr>
          <w:p>
            <w:r>
              <w:rPr>
                <w:rFonts w:ascii="Liberation Sans" w:hAnsi="Liberation Sans"/>
                <w:b w:val="0"/>
                <w:color w:val="111827"/>
                <w:sz w:val="17"/>
              </w:rPr>
              <w:t>An item may grant additional pocket capacity, but capacity is not a baseline menu system.</w:t>
            </w:r>
          </w:p>
        </w:tc>
        <w:tc>
          <w:tcPr>
            <w:tcW w:type="dxa" w:w="3312"/>
            <w:vAlign w:val="center"/>
            <w:tcMar>
              <w:top w:w="90" w:type="dxa"/>
              <w:start w:w="100" w:type="dxa"/>
              <w:bottom w:w="90" w:type="dxa"/>
              <w:end w:w="100" w:type="dxa"/>
            </w:tcMar>
          </w:tcPr>
          <w:p>
            <w:r>
              <w:rPr>
                <w:rFonts w:ascii="Liberation Sans" w:hAnsi="Liberation Sans"/>
                <w:b w:val="0"/>
                <w:color w:val="111827"/>
                <w:sz w:val="17"/>
              </w:rPr>
              <w:t>Extra slots are created only by explicit item effects.</w:t>
            </w:r>
          </w:p>
        </w:tc>
      </w:tr>
    </w:tbl>
    <w:p>
      <w:pPr>
        <w:spacing w:after="20"/>
      </w:pPr>
    </w:p>
    <w:p>
      <w:pPr>
        <w:pStyle w:val="Heading2"/>
      </w:pPr>
      <w:r>
        <w:t>9.2 Pickups and counters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shd w:fill="18324A"/>
            <w:tcMar>
              <w:top w:w="90" w:type="dxa"/>
              <w:start w:w="100" w:type="dxa"/>
              <w:bottom w:w="90" w:type="dxa"/>
              <w:end w:w="100" w:type="dxa"/>
            </w:tcMar>
          </w:tcPr>
          <w:p>
            <w:pPr>
              <w:jc w:val="center"/>
            </w:pPr>
            <w:r>
              <w:rPr>
                <w:rFonts w:ascii="Liberation Sans" w:hAnsi="Liberation Sans"/>
                <w:b/>
                <w:color w:val="FFFFFF"/>
                <w:sz w:val="17"/>
              </w:rPr>
              <w:t>Pickup</w:t>
            </w:r>
          </w:p>
        </w:tc>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7"/>
              </w:rPr>
              <w:t>Office expression</w:t>
            </w:r>
          </w:p>
        </w:tc>
        <w:tc>
          <w:tcPr>
            <w:tcW w:type="dxa" w:w="4320"/>
            <w:vAlign w:val="center"/>
            <w:shd w:fill="18324A"/>
            <w:tcMar>
              <w:top w:w="90" w:type="dxa"/>
              <w:start w:w="100" w:type="dxa"/>
              <w:bottom w:w="90" w:type="dxa"/>
              <w:end w:w="100" w:type="dxa"/>
            </w:tcMar>
          </w:tcPr>
          <w:p>
            <w:pPr>
              <w:jc w:val="center"/>
            </w:pPr>
            <w:r>
              <w:rPr>
                <w:rFonts w:ascii="Liberation Sans" w:hAnsi="Liberation Sans"/>
                <w:b/>
                <w:color w:val="FFFFFF"/>
                <w:sz w:val="17"/>
              </w:rPr>
              <w:t>Use</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Credits</w:t>
            </w:r>
          </w:p>
        </w:tc>
        <w:tc>
          <w:tcPr>
            <w:tcW w:type="dxa" w:w="3168"/>
            <w:vAlign w:val="center"/>
            <w:tcMar>
              <w:top w:w="90" w:type="dxa"/>
              <w:start w:w="100" w:type="dxa"/>
              <w:bottom w:w="90" w:type="dxa"/>
              <w:end w:w="100" w:type="dxa"/>
            </w:tcMar>
          </w:tcPr>
          <w:p>
            <w:r>
              <w:rPr>
                <w:rFonts w:ascii="Liberation Sans" w:hAnsi="Liberation Sans"/>
                <w:b w:val="0"/>
                <w:color w:val="111827"/>
                <w:sz w:val="17"/>
              </w:rPr>
              <w:t>Company credit coins or expense tokens</w:t>
            </w:r>
          </w:p>
        </w:tc>
        <w:tc>
          <w:tcPr>
            <w:tcW w:type="dxa" w:w="4320"/>
            <w:vAlign w:val="center"/>
            <w:tcMar>
              <w:top w:w="90" w:type="dxa"/>
              <w:start w:w="100" w:type="dxa"/>
              <w:bottom w:w="90" w:type="dxa"/>
              <w:end w:w="100" w:type="dxa"/>
            </w:tcMar>
          </w:tcPr>
          <w:p>
            <w:r>
              <w:rPr>
                <w:rFonts w:ascii="Liberation Sans" w:hAnsi="Liberation Sans"/>
                <w:b w:val="0"/>
                <w:color w:val="111827"/>
                <w:sz w:val="17"/>
              </w:rPr>
              <w:t>Purchase shop stock, pay machines, and fund selected active effects. Numeric count is visible.</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Access Card</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Colored security badge</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Open standard locked doors and containers. Numeric count is visible.</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Toner Charge</w:t>
            </w:r>
          </w:p>
        </w:tc>
        <w:tc>
          <w:tcPr>
            <w:tcW w:type="dxa" w:w="3168"/>
            <w:vAlign w:val="center"/>
            <w:tcMar>
              <w:top w:w="90" w:type="dxa"/>
              <w:start w:w="100" w:type="dxa"/>
              <w:bottom w:w="90" w:type="dxa"/>
              <w:end w:w="100" w:type="dxa"/>
            </w:tcMar>
          </w:tcPr>
          <w:p>
            <w:r>
              <w:rPr>
                <w:rFonts w:ascii="Liberation Sans" w:hAnsi="Liberation Sans"/>
                <w:b w:val="0"/>
                <w:color w:val="111827"/>
                <w:sz w:val="17"/>
              </w:rPr>
              <w:t>Pressurized toner cartridge with warning tape</w:t>
            </w:r>
          </w:p>
        </w:tc>
        <w:tc>
          <w:tcPr>
            <w:tcW w:type="dxa" w:w="4320"/>
            <w:vAlign w:val="center"/>
            <w:tcMar>
              <w:top w:w="90" w:type="dxa"/>
              <w:start w:w="100" w:type="dxa"/>
              <w:bottom w:w="90" w:type="dxa"/>
              <w:end w:w="100" w:type="dxa"/>
            </w:tcMar>
          </w:tcPr>
          <w:p>
            <w:r>
              <w:rPr>
                <w:rFonts w:ascii="Liberation Sans" w:hAnsi="Liberation Sans"/>
                <w:b w:val="0"/>
                <w:color w:val="111827"/>
                <w:sz w:val="17"/>
              </w:rPr>
              <w:t>Thrown explosive used to break furniture, damage enemies, and open blast-access secret walls. Numeric count is visible.</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Battery</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AA pack, power brick, or charging cable</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Restores active-item charge.</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Composure pickup</w:t>
            </w:r>
          </w:p>
        </w:tc>
        <w:tc>
          <w:tcPr>
            <w:tcW w:type="dxa" w:w="3168"/>
            <w:vAlign w:val="center"/>
            <w:tcMar>
              <w:top w:w="90" w:type="dxa"/>
              <w:start w:w="100" w:type="dxa"/>
              <w:bottom w:w="90" w:type="dxa"/>
              <w:end w:w="100" w:type="dxa"/>
            </w:tcMar>
          </w:tcPr>
          <w:p>
            <w:r>
              <w:rPr>
                <w:rFonts w:ascii="Liberation Sans" w:hAnsi="Liberation Sans"/>
                <w:b w:val="0"/>
                <w:color w:val="111827"/>
                <w:sz w:val="17"/>
              </w:rPr>
              <w:t>Red stress-ball heart</w:t>
            </w:r>
          </w:p>
        </w:tc>
        <w:tc>
          <w:tcPr>
            <w:tcW w:type="dxa" w:w="4320"/>
            <w:vAlign w:val="center"/>
            <w:tcMar>
              <w:top w:w="90" w:type="dxa"/>
              <w:start w:w="100" w:type="dxa"/>
              <w:bottom w:w="90" w:type="dxa"/>
              <w:end w:w="100" w:type="dxa"/>
            </w:tcMar>
          </w:tcPr>
          <w:p>
            <w:r>
              <w:rPr>
                <w:rFonts w:ascii="Liberation Sans" w:hAnsi="Liberation Sans"/>
                <w:b w:val="0"/>
                <w:color w:val="111827"/>
                <w:sz w:val="17"/>
              </w:rPr>
              <w:t>Refills core health up to current capacity.</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Caffeine pickup</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Blue takeaway coffee</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Adds temporary buffer health.</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Spite pickup</w:t>
            </w:r>
          </w:p>
        </w:tc>
        <w:tc>
          <w:tcPr>
            <w:tcW w:type="dxa" w:w="3168"/>
            <w:vAlign w:val="center"/>
            <w:tcMar>
              <w:top w:w="90" w:type="dxa"/>
              <w:start w:w="100" w:type="dxa"/>
              <w:bottom w:w="90" w:type="dxa"/>
              <w:end w:w="100" w:type="dxa"/>
            </w:tcMar>
          </w:tcPr>
          <w:p>
            <w:r>
              <w:rPr>
                <w:rFonts w:ascii="Liberation Sans" w:hAnsi="Liberation Sans"/>
                <w:b w:val="0"/>
                <w:color w:val="111827"/>
                <w:sz w:val="17"/>
              </w:rPr>
              <w:t>Cracked dark mug</w:t>
            </w:r>
          </w:p>
        </w:tc>
        <w:tc>
          <w:tcPr>
            <w:tcW w:type="dxa" w:w="4320"/>
            <w:vAlign w:val="center"/>
            <w:tcMar>
              <w:top w:w="90" w:type="dxa"/>
              <w:start w:w="100" w:type="dxa"/>
              <w:bottom w:w="90" w:type="dxa"/>
              <w:end w:w="100" w:type="dxa"/>
            </w:tcMar>
          </w:tcPr>
          <w:p>
            <w:r>
              <w:rPr>
                <w:rFonts w:ascii="Liberation Sans" w:hAnsi="Liberation Sans"/>
                <w:b w:val="0"/>
                <w:color w:val="111827"/>
                <w:sz w:val="17"/>
              </w:rPr>
              <w:t>Adds retaliatory buffer health.</w:t>
            </w:r>
          </w:p>
        </w:tc>
      </w:tr>
      <w:tr>
        <w:trPr>
          <w:cantSplit/>
        </w:trPr>
        <w:tc>
          <w:tcPr>
            <w:tcW w:type="dxa" w:w="1872"/>
            <w:vAlign w:val="center"/>
            <w:tcMar>
              <w:top w:w="90" w:type="dxa"/>
              <w:start w:w="100" w:type="dxa"/>
              <w:bottom w:w="90" w:type="dxa"/>
              <w:end w:w="100" w:type="dxa"/>
            </w:tcMar>
            <w:shd w:fill="F3F5F7"/>
          </w:tcPr>
          <w:p>
            <w:pPr>
              <w:jc w:val="center"/>
            </w:pPr>
            <w:r>
              <w:rPr>
                <w:rFonts w:ascii="Liberation Sans" w:hAnsi="Liberation Sans"/>
                <w:b w:val="0"/>
                <w:color w:val="111827"/>
                <w:sz w:val="17"/>
              </w:rPr>
              <w:t>Golden Cushion</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Gold company wellness token</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Adds a reward-triggering overlay to one health icon.</w:t>
            </w:r>
          </w:p>
        </w:tc>
      </w:tr>
      <w:tr>
        <w:trPr>
          <w:cantSplit/>
        </w:trPr>
        <w:tc>
          <w:tcPr>
            <w:tcW w:type="dxa" w:w="1872"/>
            <w:vAlign w:val="center"/>
            <w:tcMar>
              <w:top w:w="90" w:type="dxa"/>
              <w:start w:w="100" w:type="dxa"/>
              <w:bottom w:w="90" w:type="dxa"/>
              <w:end w:w="100" w:type="dxa"/>
            </w:tcMar>
          </w:tcPr>
          <w:p>
            <w:pPr>
              <w:jc w:val="center"/>
            </w:pPr>
            <w:r>
              <w:rPr>
                <w:rFonts w:ascii="Liberation Sans" w:hAnsi="Liberation Sans"/>
                <w:b w:val="0"/>
                <w:color w:val="111827"/>
                <w:sz w:val="17"/>
              </w:rPr>
              <w:t>Chest equivalent</w:t>
            </w:r>
          </w:p>
        </w:tc>
        <w:tc>
          <w:tcPr>
            <w:tcW w:type="dxa" w:w="3168"/>
            <w:vAlign w:val="center"/>
            <w:tcMar>
              <w:top w:w="90" w:type="dxa"/>
              <w:start w:w="100" w:type="dxa"/>
              <w:bottom w:w="90" w:type="dxa"/>
              <w:end w:w="100" w:type="dxa"/>
            </w:tcMar>
          </w:tcPr>
          <w:p>
            <w:r>
              <w:rPr>
                <w:rFonts w:ascii="Liberation Sans" w:hAnsi="Liberation Sans"/>
                <w:b w:val="0"/>
                <w:color w:val="111827"/>
                <w:sz w:val="17"/>
              </w:rPr>
              <w:t>Locked cabinet, courier box, laptop case, or executive safe</w:t>
            </w:r>
          </w:p>
        </w:tc>
        <w:tc>
          <w:tcPr>
            <w:tcW w:type="dxa" w:w="4320"/>
            <w:vAlign w:val="center"/>
            <w:tcMar>
              <w:top w:w="90" w:type="dxa"/>
              <w:start w:w="100" w:type="dxa"/>
              <w:bottom w:w="90" w:type="dxa"/>
              <w:end w:w="100" w:type="dxa"/>
            </w:tcMar>
          </w:tcPr>
          <w:p>
            <w:r>
              <w:rPr>
                <w:rFonts w:ascii="Liberation Sans" w:hAnsi="Liberation Sans"/>
                <w:b w:val="0"/>
                <w:color w:val="111827"/>
                <w:sz w:val="17"/>
              </w:rPr>
              <w:t>Contains weighted pickups or items based on container class.</w:t>
            </w:r>
          </w:p>
        </w:tc>
      </w:tr>
    </w:tbl>
    <w:p>
      <w:pPr>
        <w:spacing w:after="20"/>
      </w:pPr>
    </w:p>
    <w:p>
      <w:pPr>
        <w:pStyle w:val="Heading2"/>
      </w:pPr>
      <w:r>
        <w:t>9.3 Credit economy</w:t>
      </w:r>
    </w:p>
    <w:p>
      <w:r>
        <w:rPr>
          <w:rFonts w:ascii="Liberation Sans" w:hAnsi="Liberation Sans"/>
        </w:rPr>
        <w:t>Credits are common enough to support shop decisions but scarce enough that a player rarely buys everything. The game shows prices because a purchase without a number is not mysterious; it is merely accounting malpractice.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64"/>
            <w:vAlign w:val="center"/>
            <w:shd w:fill="18324A"/>
            <w:tcMar>
              <w:top w:w="90" w:type="dxa"/>
              <w:start w:w="100" w:type="dxa"/>
              <w:bottom w:w="90" w:type="dxa"/>
              <w:end w:w="100" w:type="dxa"/>
            </w:tcMar>
          </w:tcPr>
          <w:p>
            <w:pPr>
              <w:jc w:val="center"/>
            </w:pPr>
            <w:r>
              <w:rPr>
                <w:rFonts w:ascii="Liberation Sans" w:hAnsi="Liberation Sans"/>
                <w:b/>
                <w:color w:val="FFFFFF"/>
                <w:sz w:val="17"/>
              </w:rPr>
              <w:t>Shop offering</w:t>
            </w:r>
          </w:p>
        </w:tc>
        <w:tc>
          <w:tcPr>
            <w:tcW w:type="dxa" w:w="2160"/>
            <w:vAlign w:val="center"/>
            <w:shd w:fill="18324A"/>
            <w:tcMar>
              <w:top w:w="90" w:type="dxa"/>
              <w:start w:w="100" w:type="dxa"/>
              <w:bottom w:w="90" w:type="dxa"/>
              <w:end w:w="100" w:type="dxa"/>
            </w:tcMar>
          </w:tcPr>
          <w:p>
            <w:pPr>
              <w:jc w:val="center"/>
            </w:pPr>
            <w:r>
              <w:rPr>
                <w:rFonts w:ascii="Liberation Sans" w:hAnsi="Liberation Sans"/>
                <w:b/>
                <w:color w:val="FFFFFF"/>
                <w:sz w:val="17"/>
              </w:rPr>
              <w:t>Default price band</w:t>
            </w:r>
          </w:p>
        </w:tc>
        <w:tc>
          <w:tcPr>
            <w:tcW w:type="dxa" w:w="4536"/>
            <w:vAlign w:val="center"/>
            <w:shd w:fill="18324A"/>
            <w:tcMar>
              <w:top w:w="90" w:type="dxa"/>
              <w:start w:w="100" w:type="dxa"/>
              <w:bottom w:w="90" w:type="dxa"/>
              <w:end w:w="100" w:type="dxa"/>
            </w:tcMar>
          </w:tcPr>
          <w:p>
            <w:pPr>
              <w:jc w:val="center"/>
            </w:pPr>
            <w:r>
              <w:rPr>
                <w:rFonts w:ascii="Liberation Sans" w:hAnsi="Liberation Sans"/>
                <w:b/>
                <w:color w:val="FFFFFF"/>
                <w:sz w:val="17"/>
              </w:rPr>
              <w:t>Notes</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val="0"/>
                <w:color w:val="111827"/>
                <w:sz w:val="17"/>
              </w:rPr>
              <w:t>Basic pickup</w:t>
            </w:r>
          </w:p>
        </w:tc>
        <w:tc>
          <w:tcPr>
            <w:tcW w:type="dxa" w:w="2160"/>
            <w:vAlign w:val="center"/>
            <w:tcMar>
              <w:top w:w="90" w:type="dxa"/>
              <w:start w:w="100" w:type="dxa"/>
              <w:bottom w:w="90" w:type="dxa"/>
              <w:end w:w="100" w:type="dxa"/>
            </w:tcMar>
          </w:tcPr>
          <w:p>
            <w:r>
              <w:rPr>
                <w:rFonts w:ascii="Liberation Sans" w:hAnsi="Liberation Sans"/>
                <w:b w:val="0"/>
                <w:color w:val="111827"/>
                <w:sz w:val="17"/>
              </w:rPr>
              <w:t>3-7 credits</w:t>
            </w:r>
          </w:p>
        </w:tc>
        <w:tc>
          <w:tcPr>
            <w:tcW w:type="dxa" w:w="4536"/>
            <w:vAlign w:val="center"/>
            <w:tcMar>
              <w:top w:w="90" w:type="dxa"/>
              <w:start w:w="100" w:type="dxa"/>
              <w:bottom w:w="90" w:type="dxa"/>
              <w:end w:w="100" w:type="dxa"/>
            </w:tcMar>
          </w:tcPr>
          <w:p>
            <w:r>
              <w:rPr>
                <w:rFonts w:ascii="Liberation Sans" w:hAnsi="Liberation Sans"/>
                <w:b w:val="0"/>
                <w:color w:val="111827"/>
                <w:sz w:val="17"/>
              </w:rPr>
              <w:t>Health, Access Card, Toner Charge, or battery.</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val="0"/>
                <w:color w:val="111827"/>
                <w:sz w:val="17"/>
              </w:rPr>
              <w:t>Desk Charm</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7-12 credits</w:t>
            </w:r>
          </w:p>
        </w:tc>
        <w:tc>
          <w:tcPr>
            <w:tcW w:type="dxa" w:w="4536"/>
            <w:vAlign w:val="center"/>
            <w:tcMar>
              <w:top w:w="90" w:type="dxa"/>
              <w:start w:w="100" w:type="dxa"/>
              <w:bottom w:w="90" w:type="dxa"/>
              <w:end w:w="100" w:type="dxa"/>
            </w:tcMar>
            <w:shd w:fill="F3F5F7"/>
          </w:tcPr>
          <w:p>
            <w:r>
              <w:rPr>
                <w:rFonts w:ascii="Liberation Sans" w:hAnsi="Liberation Sans"/>
                <w:b w:val="0"/>
                <w:color w:val="111827"/>
                <w:sz w:val="17"/>
              </w:rPr>
              <w:t>Narrow passive in the dedicated charm slot.</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val="0"/>
                <w:color w:val="111827"/>
                <w:sz w:val="17"/>
              </w:rPr>
              <w:t>Standard item pedestal</w:t>
            </w:r>
          </w:p>
        </w:tc>
        <w:tc>
          <w:tcPr>
            <w:tcW w:type="dxa" w:w="2160"/>
            <w:vAlign w:val="center"/>
            <w:tcMar>
              <w:top w:w="90" w:type="dxa"/>
              <w:start w:w="100" w:type="dxa"/>
              <w:bottom w:w="90" w:type="dxa"/>
              <w:end w:w="100" w:type="dxa"/>
            </w:tcMar>
          </w:tcPr>
          <w:p>
            <w:r>
              <w:rPr>
                <w:rFonts w:ascii="Liberation Sans" w:hAnsi="Liberation Sans"/>
                <w:b w:val="0"/>
                <w:color w:val="111827"/>
                <w:sz w:val="17"/>
              </w:rPr>
              <w:t>12-18 credits</w:t>
            </w:r>
          </w:p>
        </w:tc>
        <w:tc>
          <w:tcPr>
            <w:tcW w:type="dxa" w:w="4536"/>
            <w:vAlign w:val="center"/>
            <w:tcMar>
              <w:top w:w="90" w:type="dxa"/>
              <w:start w:w="100" w:type="dxa"/>
              <w:bottom w:w="90" w:type="dxa"/>
              <w:end w:w="100" w:type="dxa"/>
            </w:tcMar>
          </w:tcPr>
          <w:p>
            <w:r>
              <w:rPr>
                <w:rFonts w:ascii="Liberation Sans" w:hAnsi="Liberation Sans"/>
                <w:b w:val="0"/>
                <w:color w:val="111827"/>
                <w:sz w:val="17"/>
              </w:rPr>
              <w:t>Passive, active, or occasional weapon from shop pool.</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val="0"/>
                <w:color w:val="111827"/>
                <w:sz w:val="17"/>
              </w:rPr>
              <w:t>Premium item</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20-30 credits</w:t>
            </w:r>
          </w:p>
        </w:tc>
        <w:tc>
          <w:tcPr>
            <w:tcW w:type="dxa" w:w="4536"/>
            <w:vAlign w:val="center"/>
            <w:tcMar>
              <w:top w:w="90" w:type="dxa"/>
              <w:start w:w="100" w:type="dxa"/>
              <w:bottom w:w="90" w:type="dxa"/>
              <w:end w:w="100" w:type="dxa"/>
            </w:tcMar>
            <w:shd w:fill="F3F5F7"/>
          </w:tcPr>
          <w:p>
            <w:r>
              <w:rPr>
                <w:rFonts w:ascii="Liberation Sans" w:hAnsi="Liberation Sans"/>
                <w:b w:val="0"/>
                <w:color w:val="111827"/>
                <w:sz w:val="17"/>
              </w:rPr>
              <w:t>High-quality or rare stock; not guaranteed.</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val="0"/>
                <w:color w:val="111827"/>
                <w:sz w:val="17"/>
              </w:rPr>
              <w:t>Discount stock</w:t>
            </w:r>
          </w:p>
        </w:tc>
        <w:tc>
          <w:tcPr>
            <w:tcW w:type="dxa" w:w="2160"/>
            <w:vAlign w:val="center"/>
            <w:tcMar>
              <w:top w:w="90" w:type="dxa"/>
              <w:start w:w="100" w:type="dxa"/>
              <w:bottom w:w="90" w:type="dxa"/>
              <w:end w:w="100" w:type="dxa"/>
            </w:tcMar>
          </w:tcPr>
          <w:p>
            <w:r>
              <w:rPr>
                <w:rFonts w:ascii="Liberation Sans" w:hAnsi="Liberation Sans"/>
                <w:b w:val="0"/>
                <w:color w:val="111827"/>
                <w:sz w:val="17"/>
              </w:rPr>
              <w:t>50-70 percent of normal</w:t>
            </w:r>
          </w:p>
        </w:tc>
        <w:tc>
          <w:tcPr>
            <w:tcW w:type="dxa" w:w="4536"/>
            <w:vAlign w:val="center"/>
            <w:tcMar>
              <w:top w:w="90" w:type="dxa"/>
              <w:start w:w="100" w:type="dxa"/>
              <w:bottom w:w="90" w:type="dxa"/>
              <w:end w:w="100" w:type="dxa"/>
            </w:tcMar>
          </w:tcPr>
          <w:p>
            <w:r>
              <w:rPr>
                <w:rFonts w:ascii="Liberation Sans" w:hAnsi="Liberation Sans"/>
                <w:b w:val="0"/>
                <w:color w:val="111827"/>
                <w:sz w:val="17"/>
              </w:rPr>
              <w:t>Clearly marked by sticker or damaged packaging.</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val="0"/>
                <w:color w:val="111827"/>
                <w:sz w:val="17"/>
              </w:rPr>
              <w:t>Machine use</w:t>
            </w:r>
          </w:p>
        </w:tc>
        <w:tc>
          <w:tcPr>
            <w:tcW w:type="dxa" w:w="2160"/>
            <w:vAlign w:val="center"/>
            <w:tcMar>
              <w:top w:w="90" w:type="dxa"/>
              <w:start w:w="100" w:type="dxa"/>
              <w:bottom w:w="90" w:type="dxa"/>
              <w:end w:w="100" w:type="dxa"/>
            </w:tcMar>
            <w:shd w:fill="F3F5F7"/>
          </w:tcPr>
          <w:p>
            <w:r>
              <w:rPr>
                <w:rFonts w:ascii="Liberation Sans" w:hAnsi="Liberation Sans"/>
                <w:b w:val="0"/>
                <w:color w:val="111827"/>
                <w:sz w:val="17"/>
              </w:rPr>
              <w:t>1-5 credits per use</w:t>
            </w:r>
          </w:p>
        </w:tc>
        <w:tc>
          <w:tcPr>
            <w:tcW w:type="dxa" w:w="4536"/>
            <w:vAlign w:val="center"/>
            <w:tcMar>
              <w:top w:w="90" w:type="dxa"/>
              <w:start w:w="100" w:type="dxa"/>
              <w:bottom w:w="90" w:type="dxa"/>
              <w:end w:w="100" w:type="dxa"/>
            </w:tcMar>
            <w:shd w:fill="F3F5F7"/>
          </w:tcPr>
          <w:p>
            <w:r>
              <w:rPr>
                <w:rFonts w:ascii="Liberation Sans" w:hAnsi="Liberation Sans"/>
                <w:b w:val="0"/>
                <w:color w:val="111827"/>
                <w:sz w:val="17"/>
              </w:rPr>
              <w:t>Vending, copier, claw, donation, or reroll machine behavior.</w:t>
            </w:r>
          </w:p>
        </w:tc>
      </w:tr>
    </w:tbl>
    <w:p>
      <w:pPr>
        <w:spacing w:after="20"/>
      </w:pPr>
    </w:p>
    <w:p>
      <w:pPr>
        <w:pStyle w:val="Heading2"/>
      </w:pPr>
      <w:r>
        <w:t>9.4 Office Supply Shop</w:t>
      </w:r>
    </w:p>
    <w:p>
      <w:pPr>
        <w:pStyle w:val="ListBullet"/>
        <w:spacing w:after="50"/>
      </w:pPr>
      <w:r>
        <w:rPr>
          <w:rFonts w:ascii="Liberation Sans" w:hAnsi="Liberation Sans"/>
        </w:rPr>
        <w:t>Exactly one shop is generated on each normal floor unless the floor is an explicit special sequence.</w:t>
      </w:r>
    </w:p>
    <w:p>
      <w:pPr>
        <w:pStyle w:val="ListBullet"/>
        <w:spacing w:after="50"/>
      </w:pPr>
      <w:r>
        <w:rPr>
          <w:rFonts w:ascii="Liberation Sans" w:hAnsi="Liberation Sans"/>
        </w:rPr>
        <w:t>The shop is a non-hostile room. Its door may require one Access Card after Open Office I.</w:t>
      </w:r>
    </w:p>
    <w:p>
      <w:pPr>
        <w:pStyle w:val="ListBullet"/>
        <w:spacing w:after="50"/>
      </w:pPr>
      <w:r>
        <w:rPr>
          <w:rFonts w:ascii="Liberation Sans" w:hAnsi="Liberation Sans"/>
        </w:rPr>
        <w:t>Base inventory is three sale slots plus one pickup slot. Persistent shop upgrades may increase stock, but never through paid real-money progression.</w:t>
      </w:r>
    </w:p>
    <w:p>
      <w:pPr>
        <w:pStyle w:val="ListBullet"/>
        <w:spacing w:after="50"/>
      </w:pPr>
      <w:r>
        <w:rPr>
          <w:rFonts w:ascii="Liberation Sans" w:hAnsi="Liberation Sans"/>
        </w:rPr>
        <w:t>Purchases are immediate and use visible prices. The player can walk away without confirmation dialogs.</w:t>
      </w:r>
    </w:p>
    <w:p>
      <w:pPr>
        <w:pStyle w:val="ListBullet"/>
        <w:spacing w:after="50"/>
      </w:pPr>
      <w:r>
        <w:rPr>
          <w:rFonts w:ascii="Liberation Sans" w:hAnsi="Liberation Sans"/>
        </w:rPr>
        <w:t>A shop may contain a clerk NPC, automated kiosk, or abandoned self-checkout variant without changing the economy contract.</w:t>
      </w:r>
    </w:p>
    <w:p>
      <w:pPr>
        <w:pStyle w:val="ListBullet"/>
        <w:spacing w:after="50"/>
      </w:pPr>
      <w:r>
        <w:rPr>
          <w:rFonts w:ascii="Liberation Sans" w:hAnsi="Liberation Sans"/>
        </w:rPr>
        <w:t>Stealing or violence may exist as explicit rare item or event mechanics, not as a universal hidden interaction.</w:t>
      </w:r>
    </w:p>
    <w:p>
      <w:pPr>
        <w:pStyle w:val="Heading2"/>
      </w:pPr>
      <w:r>
        <w:t>9.5 Toner Charges and environmental blasts</w:t>
      </w:r>
    </w:p>
    <w:p>
      <w:r>
        <w:rPr>
          <w:rFonts w:ascii="Liberation Sans" w:hAnsi="Liberation Sans"/>
        </w:rPr>
        <w:t>Toner Charges fulfill the tactical and exploration role of a limited explosive. They damage entities, destroy eligible office objects, reveal blast-access walls, and interact with special room content. The player places or throws a charge with a short fuse and unmistakable warning radius.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R-ECO-001</w:t>
            </w:r>
          </w:p>
        </w:tc>
        <w:tc>
          <w:tcPr>
            <w:tcW w:type="dxa" w:w="4680"/>
            <w:vAlign w:val="center"/>
            <w:tcMar>
              <w:top w:w="90" w:type="dxa"/>
              <w:start w:w="100" w:type="dxa"/>
              <w:bottom w:w="90" w:type="dxa"/>
              <w:end w:w="100" w:type="dxa"/>
            </w:tcMar>
          </w:tcPr>
          <w:p>
            <w:r>
              <w:rPr>
                <w:rFonts w:ascii="Liberation Sans" w:hAnsi="Liberation Sans"/>
                <w:b w:val="0"/>
                <w:color w:val="111827"/>
                <w:sz w:val="17"/>
              </w:rPr>
              <w:t>Credit, Access Card, and Toner Charge counts are visible integers.</w:t>
            </w:r>
          </w:p>
        </w:tc>
        <w:tc>
          <w:tcPr>
            <w:tcW w:type="dxa" w:w="3312"/>
            <w:vAlign w:val="center"/>
            <w:tcMar>
              <w:top w:w="90" w:type="dxa"/>
              <w:start w:w="100" w:type="dxa"/>
              <w:bottom w:w="90" w:type="dxa"/>
              <w:end w:w="100" w:type="dxa"/>
            </w:tcMar>
          </w:tcPr>
          <w:p>
            <w:r>
              <w:rPr>
                <w:rFonts w:ascii="Liberation Sans" w:hAnsi="Liberation Sans"/>
                <w:b w:val="0"/>
                <w:color w:val="111827"/>
                <w:sz w:val="17"/>
              </w:rPr>
              <w:t>HUD and save state agree after every pickup and spend.</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R-ECO-002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 standard shop purchase never requires a second confirmation.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Entering the purchase zone with enough credits completes the transaction once.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R-ECO-003</w:t>
            </w:r>
          </w:p>
        </w:tc>
        <w:tc>
          <w:tcPr>
            <w:tcW w:type="dxa" w:w="4680"/>
            <w:vAlign w:val="center"/>
            <w:tcMar>
              <w:top w:w="90" w:type="dxa"/>
              <w:start w:w="100" w:type="dxa"/>
              <w:bottom w:w="90" w:type="dxa"/>
              <w:end w:w="100" w:type="dxa"/>
            </w:tcMar>
          </w:tcPr>
          <w:p>
            <w:r>
              <w:rPr>
                <w:rFonts w:ascii="Liberation Sans" w:hAnsi="Liberation Sans"/>
                <w:b w:val="0"/>
                <w:color w:val="111827"/>
                <w:sz w:val="17"/>
              </w:rPr>
              <w:t>Toner Charges open eligible hidden walls only when placed within the authored tolerance zone.</w:t>
            </w:r>
          </w:p>
        </w:tc>
        <w:tc>
          <w:tcPr>
            <w:tcW w:type="dxa" w:w="3312"/>
            <w:vAlign w:val="center"/>
            <w:tcMar>
              <w:top w:w="90" w:type="dxa"/>
              <w:start w:w="100" w:type="dxa"/>
              <w:bottom w:w="90" w:type="dxa"/>
              <w:end w:w="100" w:type="dxa"/>
            </w:tcMar>
          </w:tcPr>
          <w:p>
            <w:r>
              <w:rPr>
                <w:rFonts w:ascii="Liberation Sans" w:hAnsi="Liberation Sans"/>
                <w:b w:val="0"/>
                <w:color w:val="111827"/>
                <w:sz w:val="17"/>
              </w:rPr>
              <w:t>Blast tests confirm valid and invalid placements.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R-ECO-004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Destroyed environmental objects roll contents from their own scoped loot table.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Object destruction cannot accidentally use the room-clear or item-pedestal pool.</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R-ECO-005</w:t>
            </w:r>
          </w:p>
        </w:tc>
        <w:tc>
          <w:tcPr>
            <w:tcW w:type="dxa" w:w="4680"/>
            <w:vAlign w:val="center"/>
            <w:tcMar>
              <w:top w:w="90" w:type="dxa"/>
              <w:start w:w="100" w:type="dxa"/>
              <w:bottom w:w="90" w:type="dxa"/>
              <w:end w:w="100" w:type="dxa"/>
            </w:tcMar>
          </w:tcPr>
          <w:p>
            <w:r>
              <w:rPr>
                <w:rFonts w:ascii="Liberation Sans" w:hAnsi="Liberation Sans"/>
                <w:b w:val="0"/>
                <w:color w:val="111827"/>
                <w:sz w:val="17"/>
              </w:rPr>
              <w:t>Resource starvation protection may guarantee a needed Access Card after enough eligible clears, but must be subtle and data-defined.</w:t>
            </w:r>
          </w:p>
        </w:tc>
        <w:tc>
          <w:tcPr>
            <w:tcW w:type="dxa" w:w="3312"/>
            <w:vAlign w:val="center"/>
            <w:tcMar>
              <w:top w:w="90" w:type="dxa"/>
              <w:start w:w="100" w:type="dxa"/>
              <w:bottom w:w="90" w:type="dxa"/>
              <w:end w:w="100" w:type="dxa"/>
            </w:tcMar>
          </w:tcPr>
          <w:p>
            <w:r>
              <w:rPr>
                <w:rFonts w:ascii="Liberation Sans" w:hAnsi="Liberation Sans"/>
                <w:b w:val="0"/>
                <w:color w:val="111827"/>
                <w:sz w:val="17"/>
              </w:rPr>
              <w:t>The protection does not alter item quality or create menu messages.</w:t>
            </w:r>
          </w:p>
        </w:tc>
      </w:tr>
    </w:tbl>
    <w:p>
      <w:pPr>
        <w:spacing w:after="20"/>
      </w:pPr>
    </w:p>
    <w:p>
      <w:pPr>
        <w:pStyle w:val="Heading2"/>
      </w:pPr>
      <w:r>
        <w:t>9.6 Action Card starter set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6"/>
              </w:rPr>
              <w:t>ID / card</w:t>
            </w:r>
          </w:p>
        </w:tc>
        <w:tc>
          <w:tcPr>
            <w:tcW w:type="dxa" w:w="6192"/>
            <w:vAlign w:val="center"/>
            <w:shd w:fill="18324A"/>
            <w:tcMar>
              <w:top w:w="90" w:type="dxa"/>
              <w:start w:w="100" w:type="dxa"/>
              <w:bottom w:w="90" w:type="dxa"/>
              <w:end w:w="100" w:type="dxa"/>
            </w:tcMar>
          </w:tcPr>
          <w:p>
            <w:pPr>
              <w:jc w:val="center"/>
            </w:pPr>
            <w:r>
              <w:rPr>
                <w:rFonts w:ascii="Liberation Sans" w:hAnsi="Liberation Sans"/>
                <w:b/>
                <w:color w:val="FFFFFF"/>
                <w:sz w:val="16"/>
              </w:rPr>
              <w:t>One-use effect</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CARD-001 Meeting Canceled</w:t>
            </w:r>
          </w:p>
        </w:tc>
        <w:tc>
          <w:tcPr>
            <w:tcW w:type="dxa" w:w="6192"/>
            <w:vAlign w:val="center"/>
            <w:tcMar>
              <w:top w:w="90" w:type="dxa"/>
              <w:start w:w="100" w:type="dxa"/>
              <w:bottom w:w="90" w:type="dxa"/>
              <w:end w:w="100" w:type="dxa"/>
            </w:tcMar>
          </w:tcPr>
          <w:p>
            <w:r>
              <w:rPr>
                <w:rFonts w:ascii="Liberation Sans" w:hAnsi="Liberation Sans"/>
                <w:b w:val="0"/>
                <w:color w:val="111827"/>
                <w:sz w:val="16"/>
              </w:rPr>
              <w:t>Return to the floor start room immediately.</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CARD-002 Company-Wide Email</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Deal heavy damage to all hostile enemies in the current room.</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CARD-003 Sick Day</w:t>
            </w:r>
          </w:p>
        </w:tc>
        <w:tc>
          <w:tcPr>
            <w:tcW w:type="dxa" w:w="6192"/>
            <w:vAlign w:val="center"/>
            <w:tcMar>
              <w:top w:w="90" w:type="dxa"/>
              <w:start w:w="100" w:type="dxa"/>
              <w:bottom w:w="90" w:type="dxa"/>
              <w:end w:w="100" w:type="dxa"/>
            </w:tcMar>
          </w:tcPr>
          <w:p>
            <w:r>
              <w:rPr>
                <w:rFonts w:ascii="Liberation Sans" w:hAnsi="Liberation Sans"/>
                <w:b w:val="0"/>
                <w:color w:val="111827"/>
                <w:sz w:val="16"/>
              </w:rPr>
              <w:t>Restore all empty Composure in existing containers and grant brief invulnerability.</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CARD-004 Approved Overtime</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Increase damage and cadence for the current room.</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CARD-005 Expense Approved</w:t>
            </w:r>
          </w:p>
        </w:tc>
        <w:tc>
          <w:tcPr>
            <w:tcW w:type="dxa" w:w="6192"/>
            <w:vAlign w:val="center"/>
            <w:tcMar>
              <w:top w:w="90" w:type="dxa"/>
              <w:start w:w="100" w:type="dxa"/>
              <w:bottom w:w="90" w:type="dxa"/>
              <w:end w:w="100" w:type="dxa"/>
            </w:tcMar>
          </w:tcPr>
          <w:p>
            <w:r>
              <w:rPr>
                <w:rFonts w:ascii="Liberation Sans" w:hAnsi="Liberation Sans"/>
                <w:b w:val="0"/>
                <w:color w:val="111827"/>
                <w:sz w:val="16"/>
              </w:rPr>
              <w:t>Spawn a weighted burst of credits.</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CARD-006 Budget Freeze</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Slow enemies and hostile projectiles for the current room.</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CARD-007 Reorganization</w:t>
            </w:r>
          </w:p>
        </w:tc>
        <w:tc>
          <w:tcPr>
            <w:tcW w:type="dxa" w:w="6192"/>
            <w:vAlign w:val="center"/>
            <w:tcMar>
              <w:top w:w="90" w:type="dxa"/>
              <w:start w:w="100" w:type="dxa"/>
              <w:bottom w:w="90" w:type="dxa"/>
              <w:end w:w="100" w:type="dxa"/>
            </w:tcMar>
          </w:tcPr>
          <w:p>
            <w:r>
              <w:rPr>
                <w:rFonts w:ascii="Liberation Sans" w:hAnsi="Liberation Sans"/>
                <w:b w:val="0"/>
                <w:color w:val="111827"/>
                <w:sz w:val="16"/>
              </w:rPr>
              <w:t>Reroll uncollected pickups, shop stock, and pedestal items in the current room from their original pools.</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CARD-008 Calendar Block</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Grant eight seconds of invulnerability without allowing door bypass.</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CARD-009 Access Granted</w:t>
            </w:r>
          </w:p>
        </w:tc>
        <w:tc>
          <w:tcPr>
            <w:tcW w:type="dxa" w:w="6192"/>
            <w:vAlign w:val="center"/>
            <w:tcMar>
              <w:top w:w="90" w:type="dxa"/>
              <w:start w:w="100" w:type="dxa"/>
              <w:bottom w:w="90" w:type="dxa"/>
              <w:end w:w="100" w:type="dxa"/>
            </w:tcMar>
          </w:tcPr>
          <w:p>
            <w:r>
              <w:rPr>
                <w:rFonts w:ascii="Liberation Sans" w:hAnsi="Liberation Sans"/>
                <w:b w:val="0"/>
                <w:color w:val="111827"/>
                <w:sz w:val="16"/>
              </w:rPr>
              <w:t>Open all standard locked doors connected to the current room.</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CARD-010 All Hands</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Charm normal enemies briefly. Bosses are slowed instead.</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CARD-011 Performance Review</w:t>
            </w:r>
          </w:p>
        </w:tc>
        <w:tc>
          <w:tcPr>
            <w:tcW w:type="dxa" w:w="6192"/>
            <w:vAlign w:val="center"/>
            <w:tcMar>
              <w:top w:w="90" w:type="dxa"/>
              <w:start w:w="100" w:type="dxa"/>
              <w:bottom w:w="90" w:type="dxa"/>
              <w:end w:w="100" w:type="dxa"/>
            </w:tcMar>
          </w:tcPr>
          <w:p>
            <w:r>
              <w:rPr>
                <w:rFonts w:ascii="Liberation Sans" w:hAnsi="Liberation Sans"/>
                <w:b w:val="0"/>
                <w:color w:val="111827"/>
                <w:sz w:val="16"/>
              </w:rPr>
              <w:t>Reveal the boss room and all mini-boss rooms on the current floor.</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CARD-012 Remote Day</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Grant flight over floor hazards and furniture for the current room.</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CARD-013 Hard Deadline</w:t>
            </w:r>
          </w:p>
        </w:tc>
        <w:tc>
          <w:tcPr>
            <w:tcW w:type="dxa" w:w="6192"/>
            <w:vAlign w:val="center"/>
            <w:tcMar>
              <w:top w:w="90" w:type="dxa"/>
              <w:start w:w="100" w:type="dxa"/>
              <w:bottom w:w="90" w:type="dxa"/>
              <w:end w:w="100" w:type="dxa"/>
            </w:tcMar>
          </w:tcPr>
          <w:p>
            <w:r>
              <w:rPr>
                <w:rFonts w:ascii="Liberation Sans" w:hAnsi="Liberation Sans"/>
                <w:b w:val="0"/>
                <w:color w:val="111827"/>
                <w:sz w:val="16"/>
              </w:rPr>
              <w:t>Reveal the shortest known route to the boss and increase speed until the player enters it.</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CARD-014 Return to Sender</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Reflect hostile projectiles for three seconds.</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CARD-015 Escalation</w:t>
            </w:r>
          </w:p>
        </w:tc>
        <w:tc>
          <w:tcPr>
            <w:tcW w:type="dxa" w:w="6192"/>
            <w:vAlign w:val="center"/>
            <w:tcMar>
              <w:top w:w="90" w:type="dxa"/>
              <w:start w:w="100" w:type="dxa"/>
              <w:bottom w:w="90" w:type="dxa"/>
              <w:end w:w="100" w:type="dxa"/>
            </w:tcMar>
          </w:tcPr>
          <w:p>
            <w:r>
              <w:rPr>
                <w:rFonts w:ascii="Liberation Sans" w:hAnsi="Liberation Sans"/>
                <w:b w:val="0"/>
                <w:color w:val="111827"/>
                <w:sz w:val="16"/>
              </w:rPr>
              <w:t>Spawn an optional mini-boss. Victory grants an item or premium pickup; the card cannot be used in boss rooms.</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CARD-016 Meeting Minutes</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Repeat the last Action Card effect used in the current run, excluding Meeting Minutes.</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CARD-017 Desk Move</w:t>
            </w:r>
          </w:p>
        </w:tc>
        <w:tc>
          <w:tcPr>
            <w:tcW w:type="dxa" w:w="6192"/>
            <w:vAlign w:val="center"/>
            <w:tcMar>
              <w:top w:w="90" w:type="dxa"/>
              <w:start w:w="100" w:type="dxa"/>
              <w:bottom w:w="90" w:type="dxa"/>
              <w:end w:w="100" w:type="dxa"/>
            </w:tcMar>
          </w:tcPr>
          <w:p>
            <w:r>
              <w:rPr>
                <w:rFonts w:ascii="Liberation Sans" w:hAnsi="Liberation Sans"/>
                <w:b w:val="0"/>
                <w:color w:val="111827"/>
                <w:sz w:val="16"/>
              </w:rPr>
              <w:t>Teleport to a random previously cleared normal room on the current floor.</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CARD-018 Quarter-End</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Convert the current normal room into a timed wave challenge with a premium reward.</w:t>
            </w:r>
          </w:p>
        </w:tc>
      </w:tr>
    </w:tbl>
    <w:p>
      <w:pPr>
        <w:spacing w:after="20"/>
      </w:pPr>
    </w:p>
    <w:p>
      <w:pPr>
        <w:pStyle w:val="Heading2"/>
      </w:pPr>
      <w:r>
        <w:t>9.7 Supplement system</w:t>
      </w:r>
    </w:p>
    <w:p>
      <w:r>
        <w:rPr>
          <w:rFonts w:ascii="Liberation Sans" w:hAnsi="Liberation Sans"/>
        </w:rPr>
        <w:t>Supplements use a set of wrapper or blister-pack appearances. At run start, effects are shuffled onto appearances. The player learns an identity only by consuming it or using a specific identification effect. Positive and negative results share the same presentation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64"/>
            <w:vAlign w:val="center"/>
            <w:shd w:fill="18324A"/>
            <w:tcMar>
              <w:top w:w="90" w:type="dxa"/>
              <w:start w:w="100" w:type="dxa"/>
              <w:bottom w:w="90" w:type="dxa"/>
              <w:end w:w="100" w:type="dxa"/>
            </w:tcMar>
          </w:tcPr>
          <w:p>
            <w:pPr>
              <w:jc w:val="center"/>
            </w:pPr>
            <w:r>
              <w:rPr>
                <w:rFonts w:ascii="Liberation Sans" w:hAnsi="Liberation Sans"/>
                <w:b/>
                <w:color w:val="FFFFFF"/>
                <w:sz w:val="15"/>
              </w:rPr>
              <w:t>ID / internal effect</w:t>
            </w:r>
          </w:p>
        </w:tc>
        <w:tc>
          <w:tcPr>
            <w:tcW w:type="dxa" w:w="5112"/>
            <w:vAlign w:val="center"/>
            <w:shd w:fill="18324A"/>
            <w:tcMar>
              <w:top w:w="90" w:type="dxa"/>
              <w:start w:w="100" w:type="dxa"/>
              <w:bottom w:w="90" w:type="dxa"/>
              <w:end w:w="100" w:type="dxa"/>
            </w:tcMar>
          </w:tcPr>
          <w:p>
            <w:pPr>
              <w:jc w:val="center"/>
            </w:pPr>
            <w:r>
              <w:rPr>
                <w:rFonts w:ascii="Liberation Sans" w:hAnsi="Liberation Sans"/>
                <w:b/>
                <w:color w:val="FFFFFF"/>
                <w:sz w:val="15"/>
              </w:rPr>
              <w:t>Mechanical result</w:t>
            </w:r>
          </w:p>
        </w:tc>
        <w:tc>
          <w:tcPr>
            <w:tcW w:type="dxa" w:w="1584"/>
            <w:vAlign w:val="center"/>
            <w:shd w:fill="18324A"/>
            <w:tcMar>
              <w:top w:w="90" w:type="dxa"/>
              <w:start w:w="100" w:type="dxa"/>
              <w:bottom w:w="90" w:type="dxa"/>
              <w:end w:w="100" w:type="dxa"/>
            </w:tcMar>
          </w:tcPr>
          <w:p>
            <w:pPr>
              <w:jc w:val="center"/>
            </w:pPr>
            <w:r>
              <w:rPr>
                <w:rFonts w:ascii="Liberation Sans" w:hAnsi="Liberation Sans"/>
                <w:b/>
                <w:color w:val="FFFFFF"/>
                <w:sz w:val="15"/>
              </w:rPr>
              <w:t>Pickup message after identification</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SUP-001 Focus Up</w:t>
            </w:r>
          </w:p>
        </w:tc>
        <w:tc>
          <w:tcPr>
            <w:tcW w:type="dxa" w:w="5112"/>
            <w:vAlign w:val="center"/>
            <w:tcMar>
              <w:top w:w="90" w:type="dxa"/>
              <w:start w:w="100" w:type="dxa"/>
              <w:bottom w:w="90" w:type="dxa"/>
              <w:end w:w="100" w:type="dxa"/>
            </w:tcMar>
          </w:tcPr>
          <w:p>
            <w:r>
              <w:rPr>
                <w:rFonts w:ascii="Liberation Sans" w:hAnsi="Liberation Sans"/>
                <w:b w:val="0"/>
                <w:color w:val="111827"/>
                <w:sz w:val="15"/>
              </w:rPr>
              <w:t>Permanently improve attack cadence slightly.</w:t>
            </w:r>
          </w:p>
        </w:tc>
        <w:tc>
          <w:tcPr>
            <w:tcW w:type="dxa" w:w="1584"/>
            <w:vAlign w:val="center"/>
            <w:tcMar>
              <w:top w:w="90" w:type="dxa"/>
              <w:start w:w="100" w:type="dxa"/>
              <w:bottom w:w="90" w:type="dxa"/>
              <w:end w:w="100" w:type="dxa"/>
            </w:tcMar>
          </w:tcPr>
          <w:p>
            <w:r>
              <w:rPr>
                <w:rFonts w:ascii="Liberation Sans" w:hAnsi="Liberation Sans"/>
                <w:b w:val="0"/>
                <w:color w:val="111827"/>
                <w:sz w:val="15"/>
              </w:rPr>
              <w:t>Typing faster</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SUP-002 Focus Down</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Permanently worsen attack cadence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Slower hands</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SUP-003 Energy Up</w:t>
            </w:r>
          </w:p>
        </w:tc>
        <w:tc>
          <w:tcPr>
            <w:tcW w:type="dxa" w:w="5112"/>
            <w:vAlign w:val="center"/>
            <w:tcMar>
              <w:top w:w="90" w:type="dxa"/>
              <w:start w:w="100" w:type="dxa"/>
              <w:bottom w:w="90" w:type="dxa"/>
              <w:end w:w="100" w:type="dxa"/>
            </w:tcMar>
          </w:tcPr>
          <w:p>
            <w:r>
              <w:rPr>
                <w:rFonts w:ascii="Liberation Sans" w:hAnsi="Liberation Sans"/>
                <w:b w:val="0"/>
                <w:color w:val="111827"/>
                <w:sz w:val="15"/>
              </w:rPr>
              <w:t>Permanently improve move speed slightly.</w:t>
            </w:r>
          </w:p>
        </w:tc>
        <w:tc>
          <w:tcPr>
            <w:tcW w:type="dxa" w:w="1584"/>
            <w:vAlign w:val="center"/>
            <w:tcMar>
              <w:top w:w="90" w:type="dxa"/>
              <w:start w:w="100" w:type="dxa"/>
              <w:bottom w:w="90" w:type="dxa"/>
              <w:end w:w="100" w:type="dxa"/>
            </w:tcMar>
          </w:tcPr>
          <w:p>
            <w:r>
              <w:rPr>
                <w:rFonts w:ascii="Liberation Sans" w:hAnsi="Liberation Sans"/>
                <w:b w:val="0"/>
                <w:color w:val="111827"/>
                <w:sz w:val="15"/>
              </w:rPr>
              <w:t>More energy</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SUP-004 Energy Crash</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Permanently reduce move speed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Sudden crash</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SUP-005 Heavy Dose</w:t>
            </w:r>
          </w:p>
        </w:tc>
        <w:tc>
          <w:tcPr>
            <w:tcW w:type="dxa" w:w="5112"/>
            <w:vAlign w:val="center"/>
            <w:tcMar>
              <w:top w:w="90" w:type="dxa"/>
              <w:start w:w="100" w:type="dxa"/>
              <w:bottom w:w="90" w:type="dxa"/>
              <w:end w:w="100" w:type="dxa"/>
            </w:tcMar>
          </w:tcPr>
          <w:p>
            <w:r>
              <w:rPr>
                <w:rFonts w:ascii="Liberation Sans" w:hAnsi="Liberation Sans"/>
                <w:b w:val="0"/>
                <w:color w:val="111827"/>
                <w:sz w:val="15"/>
              </w:rPr>
              <w:t>Permanently improve damage slightly.</w:t>
            </w:r>
          </w:p>
        </w:tc>
        <w:tc>
          <w:tcPr>
            <w:tcW w:type="dxa" w:w="1584"/>
            <w:vAlign w:val="center"/>
            <w:tcMar>
              <w:top w:w="90" w:type="dxa"/>
              <w:start w:w="100" w:type="dxa"/>
              <w:bottom w:w="90" w:type="dxa"/>
              <w:end w:w="100" w:type="dxa"/>
            </w:tcMar>
          </w:tcPr>
          <w:p>
            <w:r>
              <w:rPr>
                <w:rFonts w:ascii="Liberation Sans" w:hAnsi="Liberation Sans"/>
                <w:b w:val="0"/>
                <w:color w:val="111827"/>
                <w:sz w:val="15"/>
              </w:rPr>
              <w:t>Hits harder</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SUP-006 Numb Hands</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Permanently reduce damage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Weak grip</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SUP-007 Clear Eyes</w:t>
            </w:r>
          </w:p>
        </w:tc>
        <w:tc>
          <w:tcPr>
            <w:tcW w:type="dxa" w:w="5112"/>
            <w:vAlign w:val="center"/>
            <w:tcMar>
              <w:top w:w="90" w:type="dxa"/>
              <w:start w:w="100" w:type="dxa"/>
              <w:bottom w:w="90" w:type="dxa"/>
              <w:end w:w="100" w:type="dxa"/>
            </w:tcMar>
          </w:tcPr>
          <w:p>
            <w:r>
              <w:rPr>
                <w:rFonts w:ascii="Liberation Sans" w:hAnsi="Liberation Sans"/>
                <w:b w:val="0"/>
                <w:color w:val="111827"/>
                <w:sz w:val="15"/>
              </w:rPr>
              <w:t>Permanently improve range or reach.</w:t>
            </w:r>
          </w:p>
        </w:tc>
        <w:tc>
          <w:tcPr>
            <w:tcW w:type="dxa" w:w="1584"/>
            <w:vAlign w:val="center"/>
            <w:tcMar>
              <w:top w:w="90" w:type="dxa"/>
              <w:start w:w="100" w:type="dxa"/>
              <w:bottom w:w="90" w:type="dxa"/>
              <w:end w:w="100" w:type="dxa"/>
            </w:tcMar>
          </w:tcPr>
          <w:p>
            <w:r>
              <w:rPr>
                <w:rFonts w:ascii="Liberation Sans" w:hAnsi="Liberation Sans"/>
                <w:b w:val="0"/>
                <w:color w:val="111827"/>
                <w:sz w:val="15"/>
              </w:rPr>
              <w:t>Can see farther</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SUP-008 Dry Eyes</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Permanently reduce range or reach.</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Everything feels closer</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SUP-009 Full Recovery</w:t>
            </w:r>
          </w:p>
        </w:tc>
        <w:tc>
          <w:tcPr>
            <w:tcW w:type="dxa" w:w="5112"/>
            <w:vAlign w:val="center"/>
            <w:tcMar>
              <w:top w:w="90" w:type="dxa"/>
              <w:start w:w="100" w:type="dxa"/>
              <w:bottom w:w="90" w:type="dxa"/>
              <w:end w:w="100" w:type="dxa"/>
            </w:tcMar>
          </w:tcPr>
          <w:p>
            <w:r>
              <w:rPr>
                <w:rFonts w:ascii="Liberation Sans" w:hAnsi="Liberation Sans"/>
                <w:b w:val="0"/>
                <w:color w:val="111827"/>
                <w:sz w:val="15"/>
              </w:rPr>
              <w:t>Restore all Composure in existing containers.</w:t>
            </w:r>
          </w:p>
        </w:tc>
        <w:tc>
          <w:tcPr>
            <w:tcW w:type="dxa" w:w="1584"/>
            <w:vAlign w:val="center"/>
            <w:tcMar>
              <w:top w:w="90" w:type="dxa"/>
              <w:start w:w="100" w:type="dxa"/>
              <w:bottom w:w="90" w:type="dxa"/>
              <w:end w:w="100" w:type="dxa"/>
            </w:tcMar>
          </w:tcPr>
          <w:p>
            <w:r>
              <w:rPr>
                <w:rFonts w:ascii="Liberation Sans" w:hAnsi="Liberation Sans"/>
                <w:b w:val="0"/>
                <w:color w:val="111827"/>
                <w:sz w:val="15"/>
              </w:rPr>
              <w:t>Feeling normal</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SUP-010 Bad Reaction</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Deal one full icon of damage; if this would kill the player, reduce health to one half-unit instead.</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Bad reaction</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SUP-011 Telework</w:t>
            </w:r>
          </w:p>
        </w:tc>
        <w:tc>
          <w:tcPr>
            <w:tcW w:type="dxa" w:w="5112"/>
            <w:vAlign w:val="center"/>
            <w:tcMar>
              <w:top w:w="90" w:type="dxa"/>
              <w:start w:w="100" w:type="dxa"/>
              <w:bottom w:w="90" w:type="dxa"/>
              <w:end w:w="100" w:type="dxa"/>
            </w:tcMar>
          </w:tcPr>
          <w:p>
            <w:r>
              <w:rPr>
                <w:rFonts w:ascii="Liberation Sans" w:hAnsi="Liberation Sans"/>
                <w:b w:val="0"/>
                <w:color w:val="111827"/>
                <w:sz w:val="15"/>
              </w:rPr>
              <w:t>Teleport to a random room, with a tiny chance to enter the 13th Floor error room.</w:t>
            </w:r>
          </w:p>
        </w:tc>
        <w:tc>
          <w:tcPr>
            <w:tcW w:type="dxa" w:w="1584"/>
            <w:vAlign w:val="center"/>
            <w:tcMar>
              <w:top w:w="90" w:type="dxa"/>
              <w:start w:w="100" w:type="dxa"/>
              <w:bottom w:w="90" w:type="dxa"/>
              <w:end w:w="100" w:type="dxa"/>
            </w:tcMar>
          </w:tcPr>
          <w:p>
            <w:r>
              <w:rPr>
                <w:rFonts w:ascii="Liberation Sans" w:hAnsi="Liberation Sans"/>
                <w:b w:val="0"/>
                <w:color w:val="111827"/>
                <w:sz w:val="15"/>
              </w:rPr>
              <w:t>Working elsewhere</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SUP-012 Adrenaline</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Grant strong room-long damage and speed, then brief Slow when it ends.</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Too much energy</w:t>
            </w:r>
          </w:p>
        </w:tc>
      </w:tr>
      <w:tr>
        <w:trPr>
          <w:cantSplit/>
        </w:trPr>
        <w:tc>
          <w:tcPr>
            <w:tcW w:type="dxa" w:w="2664"/>
            <w:vAlign w:val="center"/>
            <w:tcMar>
              <w:top w:w="90" w:type="dxa"/>
              <w:start w:w="100" w:type="dxa"/>
              <w:bottom w:w="90" w:type="dxa"/>
              <w:end w:w="100" w:type="dxa"/>
            </w:tcMar>
          </w:tcPr>
          <w:p>
            <w:pPr>
              <w:jc w:val="center"/>
            </w:pPr>
            <w:r>
              <w:rPr>
                <w:rFonts w:ascii="Liberation Sans" w:hAnsi="Liberation Sans"/>
                <w:b/>
                <w:color w:val="111827"/>
                <w:sz w:val="15"/>
              </w:rPr>
              <w:t>SUP-013 Placebo</w:t>
            </w:r>
          </w:p>
        </w:tc>
        <w:tc>
          <w:tcPr>
            <w:tcW w:type="dxa" w:w="5112"/>
            <w:vAlign w:val="center"/>
            <w:tcMar>
              <w:top w:w="90" w:type="dxa"/>
              <w:start w:w="100" w:type="dxa"/>
              <w:bottom w:w="90" w:type="dxa"/>
              <w:end w:w="100" w:type="dxa"/>
            </w:tcMar>
          </w:tcPr>
          <w:p>
            <w:r>
              <w:rPr>
                <w:rFonts w:ascii="Liberation Sans" w:hAnsi="Liberation Sans"/>
                <w:b w:val="0"/>
                <w:color w:val="111827"/>
                <w:sz w:val="15"/>
              </w:rPr>
              <w:t>Repeat the last identified positive Supplement effect. If none exists, do nothing.</w:t>
            </w:r>
          </w:p>
        </w:tc>
        <w:tc>
          <w:tcPr>
            <w:tcW w:type="dxa" w:w="1584"/>
            <w:vAlign w:val="center"/>
            <w:tcMar>
              <w:top w:w="90" w:type="dxa"/>
              <w:start w:w="100" w:type="dxa"/>
              <w:bottom w:w="90" w:type="dxa"/>
              <w:end w:w="100" w:type="dxa"/>
            </w:tcMar>
          </w:tcPr>
          <w:p>
            <w:r>
              <w:rPr>
                <w:rFonts w:ascii="Liberation Sans" w:hAnsi="Liberation Sans"/>
                <w:b w:val="0"/>
                <w:color w:val="111827"/>
                <w:sz w:val="15"/>
              </w:rPr>
              <w:t>Seems familiar</w:t>
            </w:r>
          </w:p>
        </w:tc>
      </w:tr>
      <w:tr>
        <w:trPr>
          <w:cantSplit/>
        </w:trPr>
        <w:tc>
          <w:tcPr>
            <w:tcW w:type="dxa" w:w="2664"/>
            <w:vAlign w:val="center"/>
            <w:tcMar>
              <w:top w:w="90" w:type="dxa"/>
              <w:start w:w="100" w:type="dxa"/>
              <w:bottom w:w="90" w:type="dxa"/>
              <w:end w:w="100" w:type="dxa"/>
            </w:tcMar>
            <w:shd w:fill="F3F5F7"/>
          </w:tcPr>
          <w:p>
            <w:pPr>
              <w:jc w:val="center"/>
            </w:pPr>
            <w:r>
              <w:rPr>
                <w:rFonts w:ascii="Liberation Sans" w:hAnsi="Liberation Sans"/>
                <w:b/>
                <w:color w:val="111827"/>
                <w:sz w:val="15"/>
              </w:rPr>
              <w:t>SUP-014 Mystery Snack</w:t>
            </w:r>
          </w:p>
        </w:tc>
        <w:tc>
          <w:tcPr>
            <w:tcW w:type="dxa" w:w="5112"/>
            <w:vAlign w:val="center"/>
            <w:tcMar>
              <w:top w:w="90" w:type="dxa"/>
              <w:start w:w="100" w:type="dxa"/>
              <w:bottom w:w="90" w:type="dxa"/>
              <w:end w:w="100" w:type="dxa"/>
            </w:tcMar>
            <w:shd w:fill="F3F5F7"/>
          </w:tcPr>
          <w:p>
            <w:r>
              <w:rPr>
                <w:rFonts w:ascii="Liberation Sans" w:hAnsi="Liberation Sans"/>
                <w:b w:val="0"/>
                <w:color w:val="111827"/>
                <w:sz w:val="15"/>
              </w:rPr>
              <w:t>Spawn a random pickup and apply one short random status, positive or negative.</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5"/>
              </w:rPr>
              <w:t>Questionable choice</w:t>
            </w:r>
          </w:p>
        </w:tc>
      </w:tr>
    </w:tbl>
    <w:p>
      <w:pPr>
        <w:spacing w:after="20"/>
      </w:pPr>
    </w:p>
    <w:p>
      <w:pPr>
        <w:pStyle w:val="Heading2"/>
      </w:pPr>
      <w:r>
        <w:t>9.8 Desk Charms</w:t>
      </w:r>
    </w:p>
    <w:p>
      <w:r>
        <w:rPr>
          <w:rFonts w:ascii="Liberation Sans" w:hAnsi="Liberation Sans"/>
        </w:rPr>
        <w:t>Desk Charms are small passive objects with a dedicated single slot. They are usually weaker, narrower, or less reliable than full passive items. A new charm can be swapped with the held charm directly on the floor.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6"/>
              </w:rPr>
              <w:t>ID / charm</w:t>
            </w:r>
          </w:p>
        </w:tc>
        <w:tc>
          <w:tcPr>
            <w:tcW w:type="dxa" w:w="6192"/>
            <w:vAlign w:val="center"/>
            <w:shd w:fill="18324A"/>
            <w:tcMar>
              <w:top w:w="90" w:type="dxa"/>
              <w:start w:w="100" w:type="dxa"/>
              <w:bottom w:w="90" w:type="dxa"/>
              <w:end w:w="100" w:type="dxa"/>
            </w:tcMar>
          </w:tcPr>
          <w:p>
            <w:pPr>
              <w:jc w:val="center"/>
            </w:pPr>
            <w:r>
              <w:rPr>
                <w:rFonts w:ascii="Liberation Sans" w:hAnsi="Liberation Sans"/>
                <w:b/>
                <w:color w:val="FFFFFF"/>
                <w:sz w:val="16"/>
              </w:rPr>
              <w:t>Effect</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CHR-001 Coffee Sleeve</w:t>
            </w:r>
          </w:p>
        </w:tc>
        <w:tc>
          <w:tcPr>
            <w:tcW w:type="dxa" w:w="6192"/>
            <w:vAlign w:val="center"/>
            <w:tcMar>
              <w:top w:w="90" w:type="dxa"/>
              <w:start w:w="100" w:type="dxa"/>
              <w:bottom w:w="90" w:type="dxa"/>
              <w:end w:w="100" w:type="dxa"/>
            </w:tcMar>
          </w:tcPr>
          <w:p>
            <w:r>
              <w:rPr>
                <w:rFonts w:ascii="Liberation Sans" w:hAnsi="Liberation Sans"/>
                <w:b w:val="0"/>
                <w:color w:val="111827"/>
                <w:sz w:val="16"/>
              </w:rPr>
              <w:t>Caffeine pickups have a small chance to grant one extra half-unit.</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CHR-002 Bent Keycard</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A spent Access Card has a 12 percent chance to be retained.</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CHR-003 USB Cap</w:t>
            </w:r>
          </w:p>
        </w:tc>
        <w:tc>
          <w:tcPr>
            <w:tcW w:type="dxa" w:w="6192"/>
            <w:vAlign w:val="center"/>
            <w:tcMar>
              <w:top w:w="90" w:type="dxa"/>
              <w:start w:w="100" w:type="dxa"/>
              <w:bottom w:w="90" w:type="dxa"/>
              <w:end w:w="100" w:type="dxa"/>
            </w:tcMar>
          </w:tcPr>
          <w:p>
            <w:r>
              <w:rPr>
                <w:rFonts w:ascii="Liberation Sans" w:hAnsi="Liberation Sans"/>
                <w:b w:val="0"/>
                <w:color w:val="111827"/>
                <w:sz w:val="16"/>
              </w:rPr>
              <w:t>Battery pickups add a small overflow charge that persists until used.</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CHR-004 Red Pushpin</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Player attacks deal slightly more damage to Marked enemies.</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CHR-005 Tiny Plant</w:t>
            </w:r>
          </w:p>
        </w:tc>
        <w:tc>
          <w:tcPr>
            <w:tcW w:type="dxa" w:w="6192"/>
            <w:vAlign w:val="center"/>
            <w:tcMar>
              <w:top w:w="90" w:type="dxa"/>
              <w:start w:w="100" w:type="dxa"/>
              <w:bottom w:w="90" w:type="dxa"/>
              <w:end w:w="100" w:type="dxa"/>
            </w:tcMar>
          </w:tcPr>
          <w:p>
            <w:r>
              <w:rPr>
                <w:rFonts w:ascii="Liberation Sans" w:hAnsi="Liberation Sans"/>
                <w:b w:val="0"/>
                <w:color w:val="111827"/>
                <w:sz w:val="16"/>
              </w:rPr>
              <w:t>The first health pickup on each floor heals one extra half-unit if possible.</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CHR-006 Meeting Token</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Mini-boss rooms are slightly more likely and give improved pickup rewards.</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CHR-007 Rubber Foot</w:t>
            </w:r>
          </w:p>
        </w:tc>
        <w:tc>
          <w:tcPr>
            <w:tcW w:type="dxa" w:w="6192"/>
            <w:vAlign w:val="center"/>
            <w:tcMar>
              <w:top w:w="90" w:type="dxa"/>
              <w:start w:w="100" w:type="dxa"/>
              <w:bottom w:w="90" w:type="dxa"/>
              <w:end w:w="100" w:type="dxa"/>
            </w:tcMar>
          </w:tcPr>
          <w:p>
            <w:r>
              <w:rPr>
                <w:rFonts w:ascii="Liberation Sans" w:hAnsi="Liberation Sans"/>
                <w:b w:val="0"/>
                <w:color w:val="111827"/>
                <w:sz w:val="16"/>
              </w:rPr>
              <w:t>Reduce sliding from spills and conveyor hazards.</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CHR-008 Cracked Screen Protector</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The first projectile hit in a boss room deals one half-unit less damage, then the charm goes dormant until next floor.</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CHR-009 Frayed Cable</w:t>
            </w:r>
          </w:p>
        </w:tc>
        <w:tc>
          <w:tcPr>
            <w:tcW w:type="dxa" w:w="6192"/>
            <w:vAlign w:val="center"/>
            <w:tcMar>
              <w:top w:w="90" w:type="dxa"/>
              <w:start w:w="100" w:type="dxa"/>
              <w:bottom w:w="90" w:type="dxa"/>
              <w:end w:w="100" w:type="dxa"/>
            </w:tcMar>
          </w:tcPr>
          <w:p>
            <w:r>
              <w:rPr>
                <w:rFonts w:ascii="Liberation Sans" w:hAnsi="Liberation Sans"/>
                <w:b w:val="0"/>
                <w:color w:val="111827"/>
                <w:sz w:val="16"/>
              </w:rPr>
              <w:t>Shock chains travel farther but deal slightly less damage.</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CHR-010 Spare Button</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Every 20th attack event produces a small extra shot.</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CHR-011 Mini Calendar</w:t>
            </w:r>
          </w:p>
        </w:tc>
        <w:tc>
          <w:tcPr>
            <w:tcW w:type="dxa" w:w="6192"/>
            <w:vAlign w:val="center"/>
            <w:tcMar>
              <w:top w:w="90" w:type="dxa"/>
              <w:start w:w="100" w:type="dxa"/>
              <w:bottom w:w="90" w:type="dxa"/>
              <w:end w:w="100" w:type="dxa"/>
            </w:tcMar>
          </w:tcPr>
          <w:p>
            <w:r>
              <w:rPr>
                <w:rFonts w:ascii="Liberation Sans" w:hAnsi="Liberation Sans"/>
                <w:b w:val="0"/>
                <w:color w:val="111827"/>
                <w:sz w:val="16"/>
              </w:rPr>
              <w:t>Challenge-room doors appear on the map after the supply closet is found.</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CHR-012 Nameplate</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Shop prices have a small chance to be discounted when first seen.</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CHR-013 Transit Pass</w:t>
            </w:r>
          </w:p>
        </w:tc>
        <w:tc>
          <w:tcPr>
            <w:tcW w:type="dxa" w:w="6192"/>
            <w:vAlign w:val="center"/>
            <w:tcMar>
              <w:top w:w="90" w:type="dxa"/>
              <w:start w:w="100" w:type="dxa"/>
              <w:bottom w:w="90" w:type="dxa"/>
              <w:end w:w="100" w:type="dxa"/>
            </w:tcMar>
          </w:tcPr>
          <w:p>
            <w:r>
              <w:rPr>
                <w:rFonts w:ascii="Liberation Sans" w:hAnsi="Liberation Sans"/>
                <w:b w:val="0"/>
                <w:color w:val="111827"/>
                <w:sz w:val="16"/>
              </w:rPr>
              <w:t>Elevator transitions grant a short speed boost in the next floor start room.</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CHR-014 Employee of the Month Pin</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Bosses drop a few extra credits if defeated without player damage.</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CHR-015 Paper Star</w:t>
            </w:r>
          </w:p>
        </w:tc>
        <w:tc>
          <w:tcPr>
            <w:tcW w:type="dxa" w:w="6192"/>
            <w:vAlign w:val="center"/>
            <w:tcMar>
              <w:top w:w="90" w:type="dxa"/>
              <w:start w:w="100" w:type="dxa"/>
              <w:bottom w:w="90" w:type="dxa"/>
              <w:end w:w="100" w:type="dxa"/>
            </w:tcMar>
          </w:tcPr>
          <w:p>
            <w:r>
              <w:rPr>
                <w:rFonts w:ascii="Liberation Sans" w:hAnsi="Liberation Sans"/>
                <w:b w:val="0"/>
                <w:color w:val="111827"/>
                <w:sz w:val="16"/>
              </w:rPr>
              <w:t>Rare room-clear rewards are slightly more likely.</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CHR-016 Old Password</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Secret Maintenance doors require slightly less precise blast placement to open.</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color w:val="111827"/>
                <w:sz w:val="16"/>
              </w:rPr>
              <w:t>CHR-017 Snack Wrapper</w:t>
            </w:r>
          </w:p>
        </w:tc>
        <w:tc>
          <w:tcPr>
            <w:tcW w:type="dxa" w:w="6192"/>
            <w:vAlign w:val="center"/>
            <w:tcMar>
              <w:top w:w="90" w:type="dxa"/>
              <w:start w:w="100" w:type="dxa"/>
              <w:bottom w:w="90" w:type="dxa"/>
              <w:end w:w="100" w:type="dxa"/>
            </w:tcMar>
          </w:tcPr>
          <w:p>
            <w:r>
              <w:rPr>
                <w:rFonts w:ascii="Liberation Sans" w:hAnsi="Liberation Sans"/>
                <w:b w:val="0"/>
                <w:color w:val="111827"/>
                <w:sz w:val="16"/>
              </w:rPr>
              <w:t>Vending machines are more likely to pay out before breaking.</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color w:val="111827"/>
                <w:sz w:val="16"/>
              </w:rPr>
              <w:t>CHR-018 Lucky Lanyard</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6"/>
              </w:rPr>
              <w:t>A floor with no Access Card drop guarantees one after enough hostile clears.</w:t>
            </w:r>
          </w:p>
        </w:tc>
      </w:tr>
    </w:tbl>
    <w:p>
      <w:pPr>
        <w:pStyle w:val="Heading1"/>
        <w:pageBreakBefore/>
      </w:pPr>
      <w:r>
        <w:t>10. World and Department Structure</w:t>
      </w:r>
    </w:p>
    <w:p>
      <w:pPr>
        <w:pStyle w:val="Heading2"/>
      </w:pPr>
      <w:r>
        <w:t>10.1 The tower</w:t>
      </w:r>
    </w:p>
    <w:p>
      <w:r>
        <w:rPr>
          <w:rFonts w:ascii="Liberation Sans" w:hAnsi="Liberation Sans"/>
        </w:rPr>
        <w:t>The game appears to take place inside one enormous corporate skyscraper. Early floors obey recognizable office logic. Later and hidden floors reveal impossible scale, conflicting ownership, service spaces that do not fit inside the building, and corporate structures that are architectural as well as organizational.</w:t>
      </w:r>
    </w:p>
    <w:p>
      <w:r>
        <w:rPr>
          <w:rFonts w:ascii="Liberation Sans" w:hAnsi="Liberation Sans"/>
        </w:rPr>
        <w:t>The world does not need lengthy exposition. The player learns by seeing departments, bosses, item language, environmental stories, elevator behavior, and the consequences of repeated victories.</w:t>
      </w:r>
    </w:p>
    <w:p>
      <w:pPr>
        <w:pStyle w:val="Heading2"/>
      </w:pPr>
      <w:r>
        <w:t>10.2 Two-floor chapter rule</w:t>
      </w:r>
    </w:p>
    <w:p>
      <w:pPr>
        <w:pStyle w:val="ListBullet"/>
        <w:spacing w:after="50"/>
      </w:pPr>
      <w:r>
        <w:rPr>
          <w:rFonts w:ascii="Liberation Sans" w:hAnsi="Liberation Sans"/>
        </w:rPr>
        <w:t>Each normal department contains Floor I and Floor II.</w:t>
      </w:r>
    </w:p>
    <w:p>
      <w:pPr>
        <w:pStyle w:val="ListBullet"/>
        <w:spacing w:after="50"/>
      </w:pPr>
      <w:r>
        <w:rPr>
          <w:rFonts w:ascii="Liberation Sans" w:hAnsi="Liberation Sans"/>
        </w:rPr>
        <w:t>Floor I introduces the department visual grammar, core enemies, and primary hazard.</w:t>
      </w:r>
    </w:p>
    <w:p>
      <w:pPr>
        <w:pStyle w:val="ListBullet"/>
        <w:spacing w:after="50"/>
      </w:pPr>
      <w:r>
        <w:rPr>
          <w:rFonts w:ascii="Liberation Sans" w:hAnsi="Liberation Sans"/>
        </w:rPr>
        <w:t>Floor II escalates density, variants, support combinations, environmental states, and boss complexity.</w:t>
      </w:r>
    </w:p>
    <w:p>
      <w:pPr>
        <w:pStyle w:val="ListBullet"/>
        <w:spacing w:after="50"/>
      </w:pPr>
      <w:r>
        <w:rPr>
          <w:rFonts w:ascii="Liberation Sans" w:hAnsi="Liberation Sans"/>
        </w:rPr>
        <w:t>Both floors have their own generated maps, supply closet, shop, boss room, secrets, and manager reward.</w:t>
      </w:r>
    </w:p>
    <w:p>
      <w:pPr>
        <w:pStyle w:val="ListBullet"/>
        <w:spacing w:after="50"/>
      </w:pPr>
      <w:r>
        <w:rPr>
          <w:rFonts w:ascii="Liberation Sans" w:hAnsi="Liberation Sans"/>
        </w:rPr>
        <w:t>The two floors share an item and enemy identity but use different weight tables.</w:t>
      </w:r>
    </w:p>
    <w:p>
      <w:pPr>
        <w:pStyle w:val="ListBullet"/>
        <w:spacing w:after="50"/>
      </w:pPr>
      <w:r>
        <w:rPr>
          <w:rFonts w:ascii="Liberation Sans" w:hAnsi="Liberation Sans"/>
        </w:rPr>
        <w:t>The elevator transition between departments is stronger and longer than the transition between Floor I and Floor II.</w:t>
      </w:r>
    </w:p>
    <w:p>
      <w:pPr>
        <w:pStyle w:val="Heading2"/>
      </w:pPr>
      <w:r>
        <w:t>10.3 Base visible route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Open Office I</w:t>
            </w:r>
          </w:p>
          <w:p>
            <w:pPr>
              <w:spacing w:after="0"/>
            </w:pPr>
            <w:r>
              <w:rPr>
                <w:rFonts w:ascii="Liberation Mono" w:hAnsi="Liberation Mono"/>
                <w:color w:val="F9FAFB"/>
                <w:sz w:val="16"/>
              </w:rPr>
              <w:t xml:space="preserve">  -&gt; Open Office II</w:t>
            </w:r>
          </w:p>
          <w:p>
            <w:pPr>
              <w:spacing w:after="0"/>
            </w:pPr>
            <w:r>
              <w:rPr>
                <w:rFonts w:ascii="Liberation Mono" w:hAnsi="Liberation Mono"/>
                <w:color w:val="F9FAFB"/>
                <w:sz w:val="16"/>
              </w:rPr>
              <w:t xml:space="preserve">  -&gt; IT I</w:t>
            </w:r>
          </w:p>
          <w:p>
            <w:pPr>
              <w:spacing w:after="0"/>
            </w:pPr>
            <w:r>
              <w:rPr>
                <w:rFonts w:ascii="Liberation Mono" w:hAnsi="Liberation Mono"/>
                <w:color w:val="F9FAFB"/>
                <w:sz w:val="16"/>
              </w:rPr>
              <w:t xml:space="preserve">  -&gt; IT II</w:t>
            </w:r>
          </w:p>
          <w:p>
            <w:pPr>
              <w:spacing w:after="0"/>
            </w:pPr>
            <w:r>
              <w:rPr>
                <w:rFonts w:ascii="Liberation Mono" w:hAnsi="Liberation Mono"/>
                <w:color w:val="F9FAFB"/>
                <w:sz w:val="16"/>
              </w:rPr>
              <w:t xml:space="preserve">  -&gt; Operations I</w:t>
            </w:r>
          </w:p>
          <w:p>
            <w:pPr>
              <w:spacing w:after="0"/>
            </w:pPr>
            <w:r>
              <w:rPr>
                <w:rFonts w:ascii="Liberation Mono" w:hAnsi="Liberation Mono"/>
                <w:color w:val="F9FAFB"/>
                <w:sz w:val="16"/>
              </w:rPr>
              <w:t xml:space="preserve">  -&gt; Operations II</w:t>
            </w:r>
          </w:p>
          <w:p>
            <w:pPr>
              <w:spacing w:after="0"/>
            </w:pPr>
            <w:r>
              <w:rPr>
                <w:rFonts w:ascii="Liberation Mono" w:hAnsi="Liberation Mono"/>
                <w:color w:val="F9FAFB"/>
                <w:sz w:val="16"/>
              </w:rPr>
              <w:t xml:space="preserve">  -&gt; Executive I</w:t>
            </w:r>
          </w:p>
          <w:p>
            <w:pPr>
              <w:spacing w:after="0"/>
            </w:pPr>
            <w:r>
              <w:rPr>
                <w:rFonts w:ascii="Liberation Mono" w:hAnsi="Liberation Mono"/>
                <w:color w:val="F9FAFB"/>
                <w:sz w:val="16"/>
              </w:rPr>
              <w:t xml:space="preserve">  -&gt; Executive II</w:t>
            </w:r>
          </w:p>
          <w:p>
            <w:pPr>
              <w:spacing w:after="0"/>
            </w:pPr>
            <w:r>
              <w:rPr>
                <w:rFonts w:ascii="Liberation Mono" w:hAnsi="Liberation Mono"/>
                <w:color w:val="F9FAFB"/>
                <w:sz w:val="16"/>
              </w:rPr>
              <w:t xml:space="preserve">  -&gt; CEO</w:t>
            </w:r>
          </w:p>
          <w:p>
            <w:pPr>
              <w:spacing w:after="0"/>
            </w:pPr>
            <w:r>
              <w:rPr>
                <w:rFonts w:ascii="Liberation Mono" w:hAnsi="Liberation Mono"/>
                <w:color w:val="F9FAFB"/>
                <w:sz w:val="16"/>
              </w:rPr>
              <w:t xml:space="preserve">  -&gt; apparent ending</w:t>
            </w:r>
          </w:p>
        </w:tc>
      </w:tr>
    </w:tbl>
    <w:p>
      <w:pPr>
        <w:spacing w:after="20"/>
      </w:pPr>
    </w:p>
    <w:p>
      <w:r>
        <w:rPr>
          <w:rFonts w:ascii="Liberation Sans" w:hAnsi="Liberation Sans"/>
        </w:rPr>
        <w:t>Alternate departments and hidden routes expand this structure after unlocks. The first successful run should present a coherent eight-floor arc before the CEO. Post-CEO extensions deliberately break the player expectation that the run is over.</w:t>
      </w:r>
    </w:p>
    <w:p>
      <w:pPr>
        <w:pStyle w:val="Heading2"/>
      </w:pPr>
      <w:r>
        <w:t>10.4 Department design contract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6984"/>
            <w:vAlign w:val="center"/>
            <w:shd w:fill="18324A"/>
            <w:tcMar>
              <w:top w:w="90" w:type="dxa"/>
              <w:start w:w="100" w:type="dxa"/>
              <w:bottom w:w="90" w:type="dxa"/>
              <w:end w:w="100" w:type="dxa"/>
            </w:tcMar>
          </w:tcPr>
          <w:p>
            <w:pPr>
              <w:jc w:val="center"/>
            </w:pPr>
            <w:r>
              <w:rPr>
                <w:rFonts w:ascii="Liberation Sans" w:hAnsi="Liberation Sans"/>
                <w:b/>
                <w:color w:val="FFFFFF"/>
                <w:sz w:val="17"/>
              </w:rPr>
              <w:t>Mandatory content</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Visual identity</w:t>
            </w:r>
          </w:p>
        </w:tc>
        <w:tc>
          <w:tcPr>
            <w:tcW w:type="dxa" w:w="6984"/>
            <w:vAlign w:val="center"/>
            <w:tcMar>
              <w:top w:w="90" w:type="dxa"/>
              <w:start w:w="100" w:type="dxa"/>
              <w:bottom w:w="90" w:type="dxa"/>
              <w:end w:w="100" w:type="dxa"/>
            </w:tcMar>
          </w:tcPr>
          <w:p>
            <w:r>
              <w:rPr>
                <w:rFonts w:ascii="Liberation Sans" w:hAnsi="Liberation Sans"/>
                <w:b w:val="0"/>
                <w:color w:val="111827"/>
                <w:sz w:val="17"/>
              </w:rPr>
              <w:t>Palette, materials, lighting, floor treatment, wall treatment, furniture language, decorative stories.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Gameplay identity</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One primary mechanic and up to two secondary mechanics introduced through rooms and enemies.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Enemy pool</w:t>
            </w:r>
          </w:p>
        </w:tc>
        <w:tc>
          <w:tcPr>
            <w:tcW w:type="dxa" w:w="6984"/>
            <w:vAlign w:val="center"/>
            <w:tcMar>
              <w:top w:w="90" w:type="dxa"/>
              <w:start w:w="100" w:type="dxa"/>
              <w:bottom w:w="90" w:type="dxa"/>
              <w:end w:w="100" w:type="dxa"/>
            </w:tcMar>
          </w:tcPr>
          <w:p>
            <w:r>
              <w:rPr>
                <w:rFonts w:ascii="Liberation Sans" w:hAnsi="Liberation Sans"/>
                <w:b w:val="0"/>
                <w:color w:val="111827"/>
                <w:sz w:val="17"/>
              </w:rPr>
              <w:t>At least eight department-native enemies at full release, plus limited continuity variants.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At least three bosses across the pair, with one or more restricted to Floor II.</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Hazards</w:t>
            </w:r>
          </w:p>
        </w:tc>
        <w:tc>
          <w:tcPr>
            <w:tcW w:type="dxa" w:w="6984"/>
            <w:vAlign w:val="center"/>
            <w:tcMar>
              <w:top w:w="90" w:type="dxa"/>
              <w:start w:w="100" w:type="dxa"/>
              <w:bottom w:w="90" w:type="dxa"/>
              <w:end w:w="100" w:type="dxa"/>
            </w:tcMar>
          </w:tcPr>
          <w:p>
            <w:r>
              <w:rPr>
                <w:rFonts w:ascii="Liberation Sans" w:hAnsi="Liberation Sans"/>
                <w:b w:val="0"/>
                <w:color w:val="111827"/>
                <w:sz w:val="17"/>
              </w:rPr>
              <w:t>At least three authored environmental hazard families.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Room library</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Normal, large, hallway, special, shop, supply, boss, secret, and event templates.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Item affinity</w:t>
            </w:r>
          </w:p>
        </w:tc>
        <w:tc>
          <w:tcPr>
            <w:tcW w:type="dxa" w:w="6984"/>
            <w:vAlign w:val="center"/>
            <w:tcMar>
              <w:top w:w="90" w:type="dxa"/>
              <w:start w:w="100" w:type="dxa"/>
              <w:bottom w:w="90" w:type="dxa"/>
              <w:end w:w="100" w:type="dxa"/>
            </w:tcMar>
          </w:tcPr>
          <w:p>
            <w:r>
              <w:rPr>
                <w:rFonts w:ascii="Liberation Sans" w:hAnsi="Liberation Sans"/>
                <w:b w:val="0"/>
                <w:color w:val="111827"/>
                <w:sz w:val="17"/>
              </w:rPr>
              <w:t>Department tags that adjust selected item, pickup, machine, and weapon weights.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Audio identity</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Music family, ambience, machinery, announcements, boss layer, and transition sting.</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Narrative implication</w:t>
            </w:r>
          </w:p>
        </w:tc>
        <w:tc>
          <w:tcPr>
            <w:tcW w:type="dxa" w:w="6984"/>
            <w:vAlign w:val="center"/>
            <w:tcMar>
              <w:top w:w="90" w:type="dxa"/>
              <w:start w:w="100" w:type="dxa"/>
              <w:bottom w:w="90" w:type="dxa"/>
              <w:end w:w="100" w:type="dxa"/>
            </w:tcMar>
          </w:tcPr>
          <w:p>
            <w:r>
              <w:rPr>
                <w:rFonts w:ascii="Liberation Sans" w:hAnsi="Liberation Sans"/>
                <w:b w:val="0"/>
                <w:color w:val="111827"/>
                <w:sz w:val="17"/>
              </w:rPr>
              <w:t>What this department reveals about the corporation without requiring dialogue.</w:t>
            </w:r>
          </w:p>
        </w:tc>
      </w:tr>
    </w:tbl>
    <w:p>
      <w:pPr>
        <w:spacing w:after="20"/>
      </w:pPr>
    </w:p>
    <w:p>
      <w:pPr>
        <w:pStyle w:val="Heading2"/>
      </w:pPr>
      <w:r>
        <w:t>10.5 Department roadmap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4"/>
              </w:rPr>
              <w:t>ID / department</w:t>
            </w:r>
          </w:p>
        </w:tc>
        <w:tc>
          <w:tcPr>
            <w:tcW w:type="dxa" w:w="1656"/>
            <w:vAlign w:val="center"/>
            <w:shd w:fill="18324A"/>
            <w:tcMar>
              <w:top w:w="90" w:type="dxa"/>
              <w:start w:w="100" w:type="dxa"/>
              <w:bottom w:w="90" w:type="dxa"/>
              <w:end w:w="100" w:type="dxa"/>
            </w:tcMar>
          </w:tcPr>
          <w:p>
            <w:pPr>
              <w:jc w:val="center"/>
            </w:pPr>
            <w:r>
              <w:rPr>
                <w:rFonts w:ascii="Liberation Sans" w:hAnsi="Liberation Sans"/>
                <w:b/>
                <w:color w:val="FFFFFF"/>
                <w:sz w:val="14"/>
              </w:rPr>
              <w:t>Route role</w:t>
            </w:r>
          </w:p>
        </w:tc>
        <w:tc>
          <w:tcPr>
            <w:tcW w:type="dxa" w:w="3672"/>
            <w:vAlign w:val="center"/>
            <w:shd w:fill="18324A"/>
            <w:tcMar>
              <w:top w:w="90" w:type="dxa"/>
              <w:start w:w="100" w:type="dxa"/>
              <w:bottom w:w="90" w:type="dxa"/>
              <w:end w:w="100" w:type="dxa"/>
            </w:tcMar>
          </w:tcPr>
          <w:p>
            <w:pPr>
              <w:jc w:val="center"/>
            </w:pPr>
            <w:r>
              <w:rPr>
                <w:rFonts w:ascii="Liberation Sans" w:hAnsi="Liberation Sans"/>
                <w:b/>
                <w:color w:val="FFFFFF"/>
                <w:sz w:val="14"/>
              </w:rPr>
              <w:t>Identity and mechanics</w:t>
            </w:r>
          </w:p>
        </w:tc>
        <w:tc>
          <w:tcPr>
            <w:tcW w:type="dxa" w:w="2664"/>
            <w:vAlign w:val="center"/>
            <w:shd w:fill="18324A"/>
            <w:tcMar>
              <w:top w:w="90" w:type="dxa"/>
              <w:start w:w="100" w:type="dxa"/>
              <w:bottom w:w="90" w:type="dxa"/>
              <w:end w:w="100" w:type="dxa"/>
            </w:tcMar>
          </w:tcPr>
          <w:p>
            <w:pPr>
              <w:jc w:val="center"/>
            </w:pPr>
            <w:r>
              <w:rPr>
                <w:rFonts w:ascii="Liberation Sans" w:hAnsi="Liberation Sans"/>
                <w:b/>
                <w:color w:val="FFFFFF"/>
                <w:sz w:val="14"/>
              </w:rPr>
              <w:t>Bosses / escalation</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DPT-001 Open Office I-II</w:t>
            </w:r>
          </w:p>
        </w:tc>
        <w:tc>
          <w:tcPr>
            <w:tcW w:type="dxa" w:w="1656"/>
            <w:vAlign w:val="center"/>
            <w:tcMar>
              <w:top w:w="90" w:type="dxa"/>
              <w:start w:w="100" w:type="dxa"/>
              <w:bottom w:w="90" w:type="dxa"/>
              <w:end w:w="100" w:type="dxa"/>
            </w:tcMar>
          </w:tcPr>
          <w:p>
            <w:r>
              <w:rPr>
                <w:rFonts w:ascii="Liberation Sans" w:hAnsi="Liberation Sans"/>
                <w:b w:val="0"/>
                <w:color w:val="111827"/>
                <w:sz w:val="14"/>
              </w:rPr>
              <w:t>Core chapter 1</w:t>
            </w:r>
          </w:p>
        </w:tc>
        <w:tc>
          <w:tcPr>
            <w:tcW w:type="dxa" w:w="3672"/>
            <w:vAlign w:val="center"/>
            <w:tcMar>
              <w:top w:w="90" w:type="dxa"/>
              <w:start w:w="100" w:type="dxa"/>
              <w:bottom w:w="90" w:type="dxa"/>
              <w:end w:w="100" w:type="dxa"/>
            </w:tcMar>
          </w:tcPr>
          <w:p>
            <w:r>
              <w:rPr>
                <w:rFonts w:ascii="Liberation Sans" w:hAnsi="Liberation Sans"/>
                <w:b w:val="0"/>
                <w:color w:val="111827"/>
                <w:sz w:val="14"/>
              </w:rPr>
              <w:t>Cubicles, carpet grids, fluorescent light, meeting rooms, printers, coffee stains. Introduces cardinal shooters, chasers, burst movement, cover objects, basic HR debuffs.</w:t>
            </w:r>
          </w:p>
        </w:tc>
        <w:tc>
          <w:tcPr>
            <w:tcW w:type="dxa" w:w="2664"/>
            <w:vAlign w:val="center"/>
            <w:tcMar>
              <w:top w:w="90" w:type="dxa"/>
              <w:start w:w="100" w:type="dxa"/>
              <w:bottom w:w="90" w:type="dxa"/>
              <w:end w:w="100" w:type="dxa"/>
            </w:tcMar>
          </w:tcPr>
          <w:p>
            <w:r>
              <w:rPr>
                <w:rFonts w:ascii="Liberation Sans" w:hAnsi="Liberation Sans"/>
                <w:b w:val="0"/>
                <w:color w:val="111827"/>
                <w:sz w:val="14"/>
              </w:rPr>
              <w:t>Team Lead, Copy Chief, Scrum Master, The Open Plan. Open Office II increases density, uses more support enemies, and introduces moving cubicle dividers.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DPT-002 IT I-II</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Core chapter 2</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Server racks, cable trays, helpdesk bays, dark cooling aisles, blinking status lights. Electric hazards, turrets, shields, teleporting malware, wall-following enemies.</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Sysadmin, Helpdesk Hydra, Legacy System, Firewall. IT II adds power-state changes, chained shock threats, and corrupted room variants.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DPT-003 Operations I-II</w:t>
            </w:r>
          </w:p>
        </w:tc>
        <w:tc>
          <w:tcPr>
            <w:tcW w:type="dxa" w:w="1656"/>
            <w:vAlign w:val="center"/>
            <w:tcMar>
              <w:top w:w="90" w:type="dxa"/>
              <w:start w:w="100" w:type="dxa"/>
              <w:bottom w:w="90" w:type="dxa"/>
              <w:end w:w="100" w:type="dxa"/>
            </w:tcMar>
          </w:tcPr>
          <w:p>
            <w:r>
              <w:rPr>
                <w:rFonts w:ascii="Liberation Sans" w:hAnsi="Liberation Sans"/>
                <w:b w:val="0"/>
                <w:color w:val="111827"/>
                <w:sz w:val="14"/>
              </w:rPr>
              <w:t>Core chapter 3</w:t>
            </w:r>
          </w:p>
        </w:tc>
        <w:tc>
          <w:tcPr>
            <w:tcW w:type="dxa" w:w="3672"/>
            <w:vAlign w:val="center"/>
            <w:tcMar>
              <w:top w:w="90" w:type="dxa"/>
              <w:start w:w="100" w:type="dxa"/>
              <w:bottom w:w="90" w:type="dxa"/>
              <w:end w:w="100" w:type="dxa"/>
            </w:tcMar>
          </w:tcPr>
          <w:p>
            <w:r>
              <w:rPr>
                <w:rFonts w:ascii="Liberation Sans" w:hAnsi="Liberation Sans"/>
                <w:b w:val="0"/>
                <w:color w:val="111827"/>
                <w:sz w:val="14"/>
              </w:rPr>
              <w:t>Loading bays, mail rooms, inventory cages, carts, conveyor lanes, shift boards. Movement lanes, pushes, charges, object transport, split enemies, time-pressure support units.</w:t>
            </w:r>
          </w:p>
        </w:tc>
        <w:tc>
          <w:tcPr>
            <w:tcW w:type="dxa" w:w="2664"/>
            <w:vAlign w:val="center"/>
            <w:tcMar>
              <w:top w:w="90" w:type="dxa"/>
              <w:start w:w="100" w:type="dxa"/>
              <w:bottom w:w="90" w:type="dxa"/>
              <w:end w:w="100" w:type="dxa"/>
            </w:tcMar>
          </w:tcPr>
          <w:p>
            <w:r>
              <w:rPr>
                <w:rFonts w:ascii="Liberation Sans" w:hAnsi="Liberation Sans"/>
                <w:b w:val="0"/>
                <w:color w:val="111827"/>
                <w:sz w:val="14"/>
              </w:rPr>
              <w:t>The Bottleneck, Shift Manager, Supply Chain, Quarter End. Operations II uses denser lanes, active machinery, and mixed mobile formations.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DPT-004 Executive I-II</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Core chapter 4</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Thick carpet, glass offices, art, boardrooms, private kitchens, security gates. Elite support networks, shields, cloned assistants, expensive hazards, restrictive zones.</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VP of Everything, Chief Operating Officer, The Boardroom, CEO. Executive II is the apparent final floor and culminates in the CEO.</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DPT-005 Finance I-II</w:t>
            </w:r>
          </w:p>
        </w:tc>
        <w:tc>
          <w:tcPr>
            <w:tcW w:type="dxa" w:w="1656"/>
            <w:vAlign w:val="center"/>
            <w:tcMar>
              <w:top w:w="90" w:type="dxa"/>
              <w:start w:w="100" w:type="dxa"/>
              <w:bottom w:w="90" w:type="dxa"/>
              <w:end w:w="100" w:type="dxa"/>
            </w:tcMar>
          </w:tcPr>
          <w:p>
            <w:r>
              <w:rPr>
                <w:rFonts w:ascii="Liberation Sans" w:hAnsi="Liberation Sans"/>
                <w:b w:val="0"/>
                <w:color w:val="111827"/>
                <w:sz w:val="14"/>
              </w:rPr>
              <w:t>Unlockable alternate chapter 3</w:t>
            </w:r>
          </w:p>
        </w:tc>
        <w:tc>
          <w:tcPr>
            <w:tcW w:type="dxa" w:w="3672"/>
            <w:vAlign w:val="center"/>
            <w:tcMar>
              <w:top w:w="90" w:type="dxa"/>
              <w:start w:w="100" w:type="dxa"/>
              <w:bottom w:w="90" w:type="dxa"/>
              <w:end w:w="100" w:type="dxa"/>
            </w:tcMar>
          </w:tcPr>
          <w:p>
            <w:r>
              <w:rPr>
                <w:rFonts w:ascii="Liberation Sans" w:hAnsi="Liberation Sans"/>
                <w:b w:val="0"/>
                <w:color w:val="111827"/>
                <w:sz w:val="14"/>
              </w:rPr>
              <w:t>Ledger walls, trading screens, vault cages, receipts, coin counters. Credit theft, interest timers, armor purchased by enemies, greed-risk rooms.</w:t>
            </w:r>
          </w:p>
        </w:tc>
        <w:tc>
          <w:tcPr>
            <w:tcW w:type="dxa" w:w="2664"/>
            <w:vAlign w:val="center"/>
            <w:tcMar>
              <w:top w:w="90" w:type="dxa"/>
              <w:start w:w="100" w:type="dxa"/>
              <w:bottom w:w="90" w:type="dxa"/>
              <w:end w:w="100" w:type="dxa"/>
            </w:tcMar>
          </w:tcPr>
          <w:p>
            <w:r>
              <w:rPr>
                <w:rFonts w:ascii="Liberation Sans" w:hAnsi="Liberation Sans"/>
                <w:b w:val="0"/>
                <w:color w:val="111827"/>
                <w:sz w:val="14"/>
              </w:rPr>
              <w:t>The Auditor, Cash Flow, Budget Committee. May replace Operations after unlock; not required for the first completion path.</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DPT-006 Marketing I-II</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Unlockable alternate chapter 3</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Studio lights, mood boards, campaign walls, brand colors, fake product sets. Decoys, false pickups, mirrored enemies, attention manipulation, temporary clones.</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Brand Manager, Focus Group, Viral Campaign. May replace Operations after unlock; visual trickery must remain fair and telegraphed.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DPT-007 Legal and Compliance I-II</w:t>
            </w:r>
          </w:p>
        </w:tc>
        <w:tc>
          <w:tcPr>
            <w:tcW w:type="dxa" w:w="1656"/>
            <w:vAlign w:val="center"/>
            <w:tcMar>
              <w:top w:w="90" w:type="dxa"/>
              <w:start w:w="100" w:type="dxa"/>
              <w:bottom w:w="90" w:type="dxa"/>
              <w:end w:w="100" w:type="dxa"/>
            </w:tcMar>
          </w:tcPr>
          <w:p>
            <w:r>
              <w:rPr>
                <w:rFonts w:ascii="Liberation Sans" w:hAnsi="Liberation Sans"/>
                <w:b w:val="0"/>
                <w:color w:val="111827"/>
                <w:sz w:val="14"/>
              </w:rPr>
              <w:t>Unlockable alternate chapter 4</w:t>
            </w:r>
          </w:p>
        </w:tc>
        <w:tc>
          <w:tcPr>
            <w:tcW w:type="dxa" w:w="3672"/>
            <w:vAlign w:val="center"/>
            <w:tcMar>
              <w:top w:w="90" w:type="dxa"/>
              <w:start w:w="100" w:type="dxa"/>
              <w:bottom w:w="90" w:type="dxa"/>
              <w:end w:w="100" w:type="dxa"/>
            </w:tcMar>
          </w:tcPr>
          <w:p>
            <w:r>
              <w:rPr>
                <w:rFonts w:ascii="Liberation Sans" w:hAnsi="Liberation Sans"/>
                <w:b w:val="0"/>
                <w:color w:val="111827"/>
                <w:sz w:val="14"/>
              </w:rPr>
              <w:t>Document stacks, seal doors, hearing rooms, red tape, archive cages. Binding zones, delayed penalties, contract projectiles, shield phases.</w:t>
            </w:r>
          </w:p>
        </w:tc>
        <w:tc>
          <w:tcPr>
            <w:tcW w:type="dxa" w:w="2664"/>
            <w:vAlign w:val="center"/>
            <w:tcMar>
              <w:top w:w="90" w:type="dxa"/>
              <w:start w:w="100" w:type="dxa"/>
              <w:bottom w:w="90" w:type="dxa"/>
              <w:end w:w="100" w:type="dxa"/>
            </w:tcMar>
          </w:tcPr>
          <w:p>
            <w:r>
              <w:rPr>
                <w:rFonts w:ascii="Liberation Sans" w:hAnsi="Liberation Sans"/>
                <w:b w:val="0"/>
                <w:color w:val="111827"/>
                <w:sz w:val="14"/>
              </w:rPr>
              <w:t>General Counsel, Red Tape, The Clause. May replace Executive I while still leading to Executive II and the CEO.</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DPT-008 Facilities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Secret branch</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Maintenance corridors, boiler rooms, janitorial storage, service elevators. Environmental hazards, object manipulation, darkness, destructible infrastructure.</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Head of Facilities, The Leak, Service Elevator. Accessed through hidden maintenance routes and used to bypass or alter normal floors.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DPT-009 Research and Development</w:t>
            </w:r>
          </w:p>
        </w:tc>
        <w:tc>
          <w:tcPr>
            <w:tcW w:type="dxa" w:w="1656"/>
            <w:vAlign w:val="center"/>
            <w:tcMar>
              <w:top w:w="90" w:type="dxa"/>
              <w:start w:w="100" w:type="dxa"/>
              <w:bottom w:w="90" w:type="dxa"/>
              <w:end w:w="100" w:type="dxa"/>
            </w:tcMar>
          </w:tcPr>
          <w:p>
            <w:r>
              <w:rPr>
                <w:rFonts w:ascii="Liberation Sans" w:hAnsi="Liberation Sans"/>
                <w:b w:val="0"/>
                <w:color w:val="111827"/>
                <w:sz w:val="14"/>
              </w:rPr>
              <w:t>Secret branch</w:t>
            </w:r>
          </w:p>
        </w:tc>
        <w:tc>
          <w:tcPr>
            <w:tcW w:type="dxa" w:w="3672"/>
            <w:vAlign w:val="center"/>
            <w:tcMar>
              <w:top w:w="90" w:type="dxa"/>
              <w:start w:w="100" w:type="dxa"/>
              <w:bottom w:w="90" w:type="dxa"/>
              <w:end w:w="100" w:type="dxa"/>
            </w:tcMar>
          </w:tcPr>
          <w:p>
            <w:r>
              <w:rPr>
                <w:rFonts w:ascii="Liberation Sans" w:hAnsi="Liberation Sans"/>
                <w:b w:val="0"/>
                <w:color w:val="111827"/>
                <w:sz w:val="14"/>
              </w:rPr>
              <w:t>Prototype labs, impossible office devices, test chambers, whiteboards full of nonsense. Experimental weapons, unstable modifiers, room-rule mutations, high-variance rewards.</w:t>
            </w:r>
          </w:p>
        </w:tc>
        <w:tc>
          <w:tcPr>
            <w:tcW w:type="dxa" w:w="2664"/>
            <w:vAlign w:val="center"/>
            <w:tcMar>
              <w:top w:w="90" w:type="dxa"/>
              <w:start w:w="100" w:type="dxa"/>
              <w:bottom w:w="90" w:type="dxa"/>
              <w:end w:w="100" w:type="dxa"/>
            </w:tcMar>
          </w:tcPr>
          <w:p>
            <w:r>
              <w:rPr>
                <w:rFonts w:ascii="Liberation Sans" w:hAnsi="Liberation Sans"/>
                <w:b w:val="0"/>
                <w:color w:val="111827"/>
                <w:sz w:val="14"/>
              </w:rPr>
              <w:t>Prototype Zero, The Patent, Innovation Theater. Primary home of the Innovation Lab item pool.</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DPT-010 The Board I-II</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Hidden post-CEO chapter</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A vast dark boardroom system extending beyond the building footprint. Multi-elite encounters, vote mechanics, synchronized patterns, severe resource pressure.</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The Board, Hostile Takeover. The elevator reaches this chapter only after concealed victory conditions are met.</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DPT-011 Parent Company</w:t>
            </w:r>
          </w:p>
        </w:tc>
        <w:tc>
          <w:tcPr>
            <w:tcW w:type="dxa" w:w="1656"/>
            <w:vAlign w:val="center"/>
            <w:tcMar>
              <w:top w:w="90" w:type="dxa"/>
              <w:start w:w="100" w:type="dxa"/>
              <w:bottom w:w="90" w:type="dxa"/>
              <w:end w:w="100" w:type="dxa"/>
            </w:tcMar>
          </w:tcPr>
          <w:p>
            <w:r>
              <w:rPr>
                <w:rFonts w:ascii="Liberation Sans" w:hAnsi="Liberation Sans"/>
                <w:b w:val="0"/>
                <w:color w:val="111827"/>
                <w:sz w:val="14"/>
              </w:rPr>
              <w:t>Deep hidden chapter</w:t>
            </w:r>
          </w:p>
        </w:tc>
        <w:tc>
          <w:tcPr>
            <w:tcW w:type="dxa" w:w="3672"/>
            <w:vAlign w:val="center"/>
            <w:tcMar>
              <w:top w:w="90" w:type="dxa"/>
              <w:start w:w="100" w:type="dxa"/>
              <w:bottom w:w="90" w:type="dxa"/>
              <w:end w:w="100" w:type="dxa"/>
            </w:tcMar>
          </w:tcPr>
          <w:p>
            <w:r>
              <w:rPr>
                <w:rFonts w:ascii="Liberation Sans" w:hAnsi="Liberation Sans"/>
                <w:b w:val="0"/>
                <w:color w:val="111827"/>
                <w:sz w:val="14"/>
              </w:rPr>
              <w:t>A clean, anonymous complex whose branding contradicts the known company. Recombinations of earlier department rules with stronger variant enemies and false endings.</w:t>
            </w:r>
          </w:p>
        </w:tc>
        <w:tc>
          <w:tcPr>
            <w:tcW w:type="dxa" w:w="2664"/>
            <w:vAlign w:val="center"/>
            <w:tcMar>
              <w:top w:w="90" w:type="dxa"/>
              <w:start w:w="100" w:type="dxa"/>
              <w:bottom w:w="90" w:type="dxa"/>
              <w:end w:w="100" w:type="dxa"/>
            </w:tcMar>
          </w:tcPr>
          <w:p>
            <w:r>
              <w:rPr>
                <w:rFonts w:ascii="Liberation Sans" w:hAnsi="Liberation Sans"/>
                <w:b w:val="0"/>
                <w:color w:val="111827"/>
                <w:sz w:val="14"/>
              </w:rPr>
              <w:t>Parent Company. Reveals that the corporation is one subsidiary among many.</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4"/>
              </w:rPr>
              <w:t>DPT-012 The Conglomerate</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4"/>
              </w:rPr>
              <w:t>Ultra hidden chapter</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4"/>
              </w:rPr>
              <w:t>Impossible stacked offices, merged logos, architecture from multiple companies at once. Cross-department hazard combinations, elite bosses as enemies, unstable room topology.</w:t>
            </w:r>
          </w:p>
        </w:tc>
        <w:tc>
          <w:tcPr>
            <w:tcW w:type="dxa" w:w="2664"/>
            <w:vAlign w:val="center"/>
            <w:tcMar>
              <w:top w:w="90" w:type="dxa"/>
              <w:start w:w="100" w:type="dxa"/>
              <w:bottom w:w="90" w:type="dxa"/>
              <w:end w:w="100" w:type="dxa"/>
            </w:tcMar>
            <w:shd w:fill="F3F5F7"/>
          </w:tcPr>
          <w:p>
            <w:r>
              <w:rPr>
                <w:rFonts w:ascii="Liberation Sans" w:hAnsi="Liberation Sans"/>
                <w:b w:val="0"/>
                <w:color w:val="111827"/>
                <w:sz w:val="14"/>
              </w:rPr>
              <w:t>The Conglomerate. A late mastery route, not advertised in completion UI.</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4"/>
              </w:rPr>
              <w:t>DPT-013 Ownership</w:t>
            </w:r>
          </w:p>
        </w:tc>
        <w:tc>
          <w:tcPr>
            <w:tcW w:type="dxa" w:w="1656"/>
            <w:vAlign w:val="center"/>
            <w:tcMar>
              <w:top w:w="90" w:type="dxa"/>
              <w:start w:w="100" w:type="dxa"/>
              <w:bottom w:w="90" w:type="dxa"/>
              <w:end w:w="100" w:type="dxa"/>
            </w:tcMar>
          </w:tcPr>
          <w:p>
            <w:r>
              <w:rPr>
                <w:rFonts w:ascii="Liberation Sans" w:hAnsi="Liberation Sans"/>
                <w:b w:val="0"/>
                <w:color w:val="111827"/>
                <w:sz w:val="14"/>
              </w:rPr>
              <w:t>Terminal hidden arena</w:t>
            </w:r>
          </w:p>
        </w:tc>
        <w:tc>
          <w:tcPr>
            <w:tcW w:type="dxa" w:w="3672"/>
            <w:vAlign w:val="center"/>
            <w:tcMar>
              <w:top w:w="90" w:type="dxa"/>
              <w:start w:w="100" w:type="dxa"/>
              <w:bottom w:w="90" w:type="dxa"/>
              <w:end w:w="100" w:type="dxa"/>
            </w:tcMar>
          </w:tcPr>
          <w:p>
            <w:r>
              <w:rPr>
                <w:rFonts w:ascii="Liberation Sans" w:hAnsi="Liberation Sans"/>
                <w:b w:val="0"/>
                <w:color w:val="111827"/>
                <w:sz w:val="14"/>
              </w:rPr>
              <w:t>Minimal, luxurious, almost empty space above every known hierarchy. Pure pattern mastery with selective echoes of the entire run.</w:t>
            </w:r>
          </w:p>
        </w:tc>
        <w:tc>
          <w:tcPr>
            <w:tcW w:type="dxa" w:w="2664"/>
            <w:vAlign w:val="center"/>
            <w:tcMar>
              <w:top w:w="90" w:type="dxa"/>
              <w:start w:w="100" w:type="dxa"/>
              <w:bottom w:w="90" w:type="dxa"/>
              <w:end w:w="100" w:type="dxa"/>
            </w:tcMar>
          </w:tcPr>
          <w:p>
            <w:r>
              <w:rPr>
                <w:rFonts w:ascii="Liberation Sans" w:hAnsi="Liberation Sans"/>
                <w:b w:val="0"/>
                <w:color w:val="111827"/>
                <w:sz w:val="14"/>
              </w:rPr>
              <w:t>The Beneficial Owner. Ultimate secret boss and final concealed ending target.</w:t>
            </w:r>
          </w:p>
        </w:tc>
      </w:tr>
    </w:tbl>
    <w:p>
      <w:pPr>
        <w:spacing w:after="20"/>
      </w:pPr>
    </w:p>
    <w:p>
      <w:pPr>
        <w:pStyle w:val="Heading2"/>
      </w:pPr>
      <w:r>
        <w:t>10.6 World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R-DPT-001</w:t>
            </w:r>
          </w:p>
        </w:tc>
        <w:tc>
          <w:tcPr>
            <w:tcW w:type="dxa" w:w="4680"/>
            <w:vAlign w:val="center"/>
            <w:tcMar>
              <w:top w:w="90" w:type="dxa"/>
              <w:start w:w="100" w:type="dxa"/>
              <w:bottom w:w="90" w:type="dxa"/>
              <w:end w:w="100" w:type="dxa"/>
            </w:tcMar>
          </w:tcPr>
          <w:p>
            <w:r>
              <w:rPr>
                <w:rFonts w:ascii="Liberation Sans" w:hAnsi="Liberation Sans"/>
                <w:b w:val="0"/>
                <w:color w:val="111827"/>
                <w:sz w:val="17"/>
              </w:rPr>
              <w:t>Normal departments are implemented as two-floor chapter pairs.</w:t>
            </w:r>
          </w:p>
        </w:tc>
        <w:tc>
          <w:tcPr>
            <w:tcW w:type="dxa" w:w="3312"/>
            <w:vAlign w:val="center"/>
            <w:tcMar>
              <w:top w:w="90" w:type="dxa"/>
              <w:start w:w="100" w:type="dxa"/>
              <w:bottom w:w="90" w:type="dxa"/>
              <w:end w:w="100" w:type="dxa"/>
            </w:tcMar>
          </w:tcPr>
          <w:p>
            <w:r>
              <w:rPr>
                <w:rFonts w:ascii="Liberation Sans" w:hAnsi="Liberation Sans"/>
                <w:b w:val="0"/>
                <w:color w:val="111827"/>
                <w:sz w:val="17"/>
              </w:rPr>
              <w:t>Department definitions reference two floor definitions with escalating weight sets.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R-DPT-002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The first visible route contains four departments and eight generated floors before the CEO.</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 fresh save reaches the CEO only after completing the defined sequence.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R-DPT-003</w:t>
            </w:r>
          </w:p>
        </w:tc>
        <w:tc>
          <w:tcPr>
            <w:tcW w:type="dxa" w:w="4680"/>
            <w:vAlign w:val="center"/>
            <w:tcMar>
              <w:top w:w="90" w:type="dxa"/>
              <w:start w:w="100" w:type="dxa"/>
              <w:bottom w:w="90" w:type="dxa"/>
              <w:end w:w="100" w:type="dxa"/>
            </w:tcMar>
          </w:tcPr>
          <w:p>
            <w:r>
              <w:rPr>
                <w:rFonts w:ascii="Liberation Sans" w:hAnsi="Liberation Sans"/>
                <w:b w:val="0"/>
                <w:color w:val="111827"/>
                <w:sz w:val="17"/>
              </w:rPr>
              <w:t>HR is not a mandatory base department.</w:t>
            </w:r>
          </w:p>
        </w:tc>
        <w:tc>
          <w:tcPr>
            <w:tcW w:type="dxa" w:w="3312"/>
            <w:vAlign w:val="center"/>
            <w:tcMar>
              <w:top w:w="90" w:type="dxa"/>
              <w:start w:w="100" w:type="dxa"/>
              <w:bottom w:w="90" w:type="dxa"/>
              <w:end w:w="100" w:type="dxa"/>
            </w:tcMar>
          </w:tcPr>
          <w:p>
            <w:r>
              <w:rPr>
                <w:rFonts w:ascii="Liberation Sans" w:hAnsi="Liberation Sans"/>
                <w:b w:val="0"/>
                <w:color w:val="111827"/>
                <w:sz w:val="17"/>
              </w:rPr>
              <w:t>Base route data contains HR enemies and events but no required HR chapter.</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R-DPT-004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Hidden departments remain absent from undiscovered maps and completion summaries.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Fresh-save UI contains no labels, blank slots, or counters implying their number.</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R-DPT-005</w:t>
            </w:r>
          </w:p>
        </w:tc>
        <w:tc>
          <w:tcPr>
            <w:tcW w:type="dxa" w:w="4680"/>
            <w:vAlign w:val="center"/>
            <w:tcMar>
              <w:top w:w="90" w:type="dxa"/>
              <w:start w:w="100" w:type="dxa"/>
              <w:bottom w:w="90" w:type="dxa"/>
              <w:end w:w="100" w:type="dxa"/>
            </w:tcMar>
          </w:tcPr>
          <w:p>
            <w:r>
              <w:rPr>
                <w:rFonts w:ascii="Liberation Sans" w:hAnsi="Liberation Sans"/>
                <w:b w:val="0"/>
                <w:color w:val="111827"/>
                <w:sz w:val="17"/>
              </w:rPr>
              <w:t>Each department remains visually readable in grayscale through silhouette and material, not color alone.</w:t>
            </w:r>
          </w:p>
        </w:tc>
        <w:tc>
          <w:tcPr>
            <w:tcW w:type="dxa" w:w="3312"/>
            <w:vAlign w:val="center"/>
            <w:tcMar>
              <w:top w:w="90" w:type="dxa"/>
              <w:start w:w="100" w:type="dxa"/>
              <w:bottom w:w="90" w:type="dxa"/>
              <w:end w:w="100" w:type="dxa"/>
            </w:tcMar>
          </w:tcPr>
          <w:p>
            <w:r>
              <w:rPr>
                <w:rFonts w:ascii="Liberation Sans" w:hAnsi="Liberation Sans"/>
                <w:b w:val="0"/>
                <w:color w:val="111827"/>
                <w:sz w:val="17"/>
              </w:rPr>
              <w:t>Art review passes grayscale captures.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R-DPT-006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 new department can be inserted or used as an alternate without modifying the floor generator core.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Route data and department definitions control insertion.</w:t>
            </w:r>
          </w:p>
        </w:tc>
      </w:tr>
    </w:tbl>
    <w:p>
      <w:pPr>
        <w:pStyle w:val="Heading1"/>
        <w:pageBreakBefore/>
      </w:pPr>
      <w:r>
        <w:t>11. Procedural Floor Generation</w:t>
      </w:r>
    </w:p>
    <w:p>
      <w:pPr>
        <w:pStyle w:val="Heading2"/>
      </w:pPr>
      <w:r>
        <w:t>11.1 Generation model</w:t>
      </w:r>
    </w:p>
    <w:p>
      <w:r>
        <w:rPr>
          <w:rFonts w:ascii="Liberation Sans" w:hAnsi="Liberation Sans"/>
        </w:rPr>
        <w:t>A floor is a connected graph embedded on a logical two-dimensional grid. Each graph node is one room instance. A room instance may occupy one cell, several adjacent cells, an L-shaped footprint, a narrow footprint, or another authored footprint. The room perimeter exposes discrete door sockets. A multi-cell room may therefore have more than four doors and more than one door on the same side.</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CRITICAL SEPARATION</w:t>
            </w:r>
          </w:p>
          <w:p>
            <w:r>
              <w:rPr>
                <w:rFonts w:ascii="Liberation Sans" w:hAnsi="Liberation Sans"/>
                <w:b w:val="0"/>
                <w:color w:val="18324A"/>
                <w:sz w:val="21"/>
              </w:rPr>
              <w:t>The generator first creates topology and assigns room architecture. Encounter selection is a later layer. A room is a place, not an enemy list.</w:t>
            </w:r>
          </w:p>
        </w:tc>
      </w:tr>
    </w:tbl>
    <w:p>
      <w:pPr>
        <w:spacing w:after="20"/>
      </w:pPr>
    </w:p>
    <w:p>
      <w:pPr>
        <w:pStyle w:val="Heading2"/>
      </w:pPr>
      <w:r>
        <w:t>11.2 Logical entities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Entity</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Floor graph</w:t>
            </w:r>
          </w:p>
        </w:tc>
        <w:tc>
          <w:tcPr>
            <w:tcW w:type="dxa" w:w="7128"/>
            <w:vAlign w:val="center"/>
            <w:tcMar>
              <w:top w:w="90" w:type="dxa"/>
              <w:start w:w="100" w:type="dxa"/>
              <w:bottom w:w="90" w:type="dxa"/>
              <w:end w:w="100" w:type="dxa"/>
            </w:tcMar>
          </w:tcPr>
          <w:p>
            <w:r>
              <w:rPr>
                <w:rFonts w:ascii="Liberation Sans" w:hAnsi="Liberation Sans"/>
                <w:b w:val="0"/>
                <w:color w:val="111827"/>
                <w:sz w:val="17"/>
              </w:rPr>
              <w:t>Connected set of room nodes and traversable door edges.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Grid cell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Logical occupancy unit used to prevent room overlap and support adjacency.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Room footprint</w:t>
            </w:r>
          </w:p>
        </w:tc>
        <w:tc>
          <w:tcPr>
            <w:tcW w:type="dxa" w:w="7128"/>
            <w:vAlign w:val="center"/>
            <w:tcMar>
              <w:top w:w="90" w:type="dxa"/>
              <w:start w:w="100" w:type="dxa"/>
              <w:bottom w:w="90" w:type="dxa"/>
              <w:end w:w="100" w:type="dxa"/>
            </w:tcMar>
          </w:tcPr>
          <w:p>
            <w:r>
              <w:rPr>
                <w:rFonts w:ascii="Liberation Sans" w:hAnsi="Liberation Sans"/>
                <w:b w:val="0"/>
                <w:color w:val="111827"/>
                <w:sz w:val="17"/>
              </w:rPr>
              <w:t>One or more occupied cells plus shape metadata.</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Door socket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Authored position on a room perimeter with orientation, socket index, door class, and compatibility tags.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Door edge</w:t>
            </w:r>
          </w:p>
        </w:tc>
        <w:tc>
          <w:tcPr>
            <w:tcW w:type="dxa" w:w="7128"/>
            <w:vAlign w:val="center"/>
            <w:tcMar>
              <w:top w:w="90" w:type="dxa"/>
              <w:start w:w="100" w:type="dxa"/>
              <w:bottom w:w="90" w:type="dxa"/>
              <w:end w:w="100" w:type="dxa"/>
            </w:tcMar>
          </w:tcPr>
          <w:p>
            <w:r>
              <w:rPr>
                <w:rFonts w:ascii="Liberation Sans" w:hAnsi="Liberation Sans"/>
                <w:b w:val="0"/>
                <w:color w:val="111827"/>
                <w:sz w:val="17"/>
              </w:rPr>
              <w:t>Bidirectional connection between compatible sockets on adjacent room instances.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Room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Start, normal, supply, shop, boss, secret, challenge, route, and other special category.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Room template</w:t>
            </w:r>
          </w:p>
        </w:tc>
        <w:tc>
          <w:tcPr>
            <w:tcW w:type="dxa" w:w="7128"/>
            <w:vAlign w:val="center"/>
            <w:tcMar>
              <w:top w:w="90" w:type="dxa"/>
              <w:start w:w="100" w:type="dxa"/>
              <w:bottom w:w="90" w:type="dxa"/>
              <w:end w:w="100" w:type="dxa"/>
            </w:tcMar>
          </w:tcPr>
          <w:p>
            <w:r>
              <w:rPr>
                <w:rFonts w:ascii="Liberation Sans" w:hAnsi="Liberation Sans"/>
                <w:b w:val="0"/>
                <w:color w:val="111827"/>
                <w:sz w:val="17"/>
              </w:rPr>
              <w:t>Handcrafted architecture containing walls, collision, sockets, obstacles, decoration anchors, and spawn zones.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Encounter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Independent enemy or wave definition compatible with room tags and budget.</w:t>
            </w:r>
          </w:p>
        </w:tc>
      </w:tr>
    </w:tbl>
    <w:p>
      <w:pPr>
        <w:spacing w:after="20"/>
      </w:pPr>
    </w:p>
    <w:p>
      <w:pPr>
        <w:pStyle w:val="Heading2"/>
      </w:pPr>
      <w:r>
        <w:t>11.3 Target room count</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target_normal_nodes = clamp(</w:t>
            </w:r>
          </w:p>
          <w:p>
            <w:pPr>
              <w:spacing w:after="0"/>
            </w:pPr>
            <w:r>
              <w:rPr>
                <w:rFonts w:ascii="Liberation Mono" w:hAnsi="Liberation Mono"/>
                <w:color w:val="F9FAFB"/>
                <w:sz w:val="16"/>
              </w:rPr>
              <w:t xml:space="preserve">    round(6.5 + floor_depth * 1.35 + rng_int(-1, 2)),</w:t>
            </w:r>
          </w:p>
          <w:p>
            <w:pPr>
              <w:spacing w:after="0"/>
            </w:pPr>
            <w:r>
              <w:rPr>
                <w:rFonts w:ascii="Liberation Mono" w:hAnsi="Liberation Mono"/>
                <w:color w:val="F9FAFB"/>
                <w:sz w:val="16"/>
              </w:rPr>
              <w:t xml:space="preserve">    minimum_for_depth,</w:t>
            </w:r>
          </w:p>
          <w:p>
            <w:pPr>
              <w:spacing w:after="0"/>
            </w:pPr>
            <w:r>
              <w:rPr>
                <w:rFonts w:ascii="Liberation Mono" w:hAnsi="Liberation Mono"/>
                <w:color w:val="F9FAFB"/>
                <w:sz w:val="16"/>
              </w:rPr>
              <w:t xml:space="preserve">    maximum_for_depth</w:t>
            </w:r>
          </w:p>
          <w:p>
            <w:pPr>
              <w:spacing w:after="0"/>
            </w:pPr>
            <w:r>
              <w:rPr>
                <w:rFonts w:ascii="Liberation Mono" w:hAnsi="Liberation Mono"/>
                <w:color w:val="F9FAFB"/>
                <w:sz w:val="16"/>
              </w:rPr>
              <w:t>)</w:t>
            </w:r>
          </w:p>
          <w:p>
            <w:pPr>
              <w:spacing w:after="0"/>
            </w:pPr>
            <w:r>
              <w:rPr>
                <w:rFonts w:ascii="Liberation Mono" w:hAnsi="Liberation Mono"/>
                <w:color w:val="F9FAFB"/>
                <w:sz w:val="16"/>
              </w:rPr>
            </w:r>
          </w:p>
          <w:p>
            <w:pPr>
              <w:spacing w:after="0"/>
            </w:pPr>
            <w:r>
              <w:rPr>
                <w:rFonts w:ascii="Liberation Mono" w:hAnsi="Liberation Mono"/>
                <w:color w:val="F9FAFB"/>
                <w:sz w:val="16"/>
              </w:rPr>
              <w:t>Special rooms are added after the normal graph and do not all count toward target_normal_nodes.</w:t>
            </w:r>
          </w:p>
          <w:p>
            <w:pPr>
              <w:spacing w:after="0"/>
            </w:pPr>
            <w:r>
              <w:rPr>
                <w:rFonts w:ascii="Liberation Mono" w:hAnsi="Liberation Mono"/>
                <w:color w:val="F9FAFB"/>
                <w:sz w:val="16"/>
              </w:rPr>
              <w:t>Initial tuning target including specials:</w:t>
            </w:r>
          </w:p>
          <w:p>
            <w:pPr>
              <w:spacing w:after="0"/>
            </w:pPr>
            <w:r>
              <w:rPr>
                <w:rFonts w:ascii="Liberation Mono" w:hAnsi="Liberation Mono"/>
                <w:color w:val="F9FAFB"/>
                <w:sz w:val="16"/>
              </w:rPr>
              <w:t>- Floor 1: 10-13 room nodes</w:t>
            </w:r>
          </w:p>
          <w:p>
            <w:pPr>
              <w:spacing w:after="0"/>
            </w:pPr>
            <w:r>
              <w:rPr>
                <w:rFonts w:ascii="Liberation Mono" w:hAnsi="Liberation Mono"/>
                <w:color w:val="F9FAFB"/>
                <w:sz w:val="16"/>
              </w:rPr>
              <w:t>- Floor 2: 11-15 room nodes</w:t>
            </w:r>
          </w:p>
          <w:p>
            <w:pPr>
              <w:spacing w:after="0"/>
            </w:pPr>
            <w:r>
              <w:rPr>
                <w:rFonts w:ascii="Liberation Mono" w:hAnsi="Liberation Mono"/>
                <w:color w:val="F9FAFB"/>
                <w:sz w:val="16"/>
              </w:rPr>
              <w:t>- Floors 3-4: 13-17 room nodes</w:t>
            </w:r>
          </w:p>
          <w:p>
            <w:pPr>
              <w:spacing w:after="0"/>
            </w:pPr>
            <w:r>
              <w:rPr>
                <w:rFonts w:ascii="Liberation Mono" w:hAnsi="Liberation Mono"/>
                <w:color w:val="F9FAFB"/>
                <w:sz w:val="16"/>
              </w:rPr>
              <w:t>- Floors 5-6: 15-20 room nodes</w:t>
            </w:r>
          </w:p>
          <w:p>
            <w:pPr>
              <w:spacing w:after="0"/>
            </w:pPr>
            <w:r>
              <w:rPr>
                <w:rFonts w:ascii="Liberation Mono" w:hAnsi="Liberation Mono"/>
                <w:color w:val="F9FAFB"/>
                <w:sz w:val="16"/>
              </w:rPr>
              <w:t>- Floors 7-8: 17-23 room nodes</w:t>
            </w:r>
          </w:p>
          <w:p>
            <w:pPr>
              <w:spacing w:after="0"/>
            </w:pPr>
            <w:r>
              <w:rPr>
                <w:rFonts w:ascii="Liberation Mono" w:hAnsi="Liberation Mono"/>
                <w:color w:val="F9FAFB"/>
                <w:sz w:val="16"/>
              </w:rPr>
              <w:t>- Hidden floors: definition-specific</w:t>
            </w:r>
          </w:p>
        </w:tc>
      </w:tr>
    </w:tbl>
    <w:p>
      <w:pPr>
        <w:spacing w:after="20"/>
      </w:pPr>
    </w:p>
    <w:p>
      <w:pPr>
        <w:pStyle w:val="Heading2"/>
      </w:pPr>
      <w:r>
        <w:t>11.4 Generation sequence</w:t>
      </w:r>
    </w:p>
    <w:p>
      <w:pPr>
        <w:spacing w:after="50"/>
        <w:ind w:left="461" w:hanging="360"/>
      </w:pPr>
      <w:r>
        <w:rPr>
          <w:rFonts w:ascii="Liberation Sans" w:hAnsi="Liberation Sans"/>
        </w:rPr>
        <w:t>1. Create deterministic RNG streams from the run seed, route ID, and floor index.</w:t>
      </w:r>
    </w:p>
    <w:p>
      <w:pPr>
        <w:spacing w:after="50"/>
        <w:ind w:left="461" w:hanging="360"/>
      </w:pPr>
      <w:r>
        <w:rPr>
          <w:rFonts w:ascii="Liberation Sans" w:hAnsi="Liberation Sans"/>
        </w:rPr>
        <w:t>2. Select floor definition, department variant, target node count, required room roles, and room-size distribution.</w:t>
      </w:r>
    </w:p>
    <w:p>
      <w:pPr>
        <w:spacing w:after="50"/>
        <w:ind w:left="461" w:hanging="360"/>
      </w:pPr>
      <w:r>
        <w:rPr>
          <w:rFonts w:ascii="Liberation Sans" w:hAnsi="Liberation Sans"/>
        </w:rPr>
        <w:t>3. Place the Start Room footprint at grid origin.</w:t>
      </w:r>
    </w:p>
    <w:p>
      <w:pPr>
        <w:spacing w:after="50"/>
        <w:ind w:left="461" w:hanging="360"/>
      </w:pPr>
      <w:r>
        <w:rPr>
          <w:rFonts w:ascii="Liberation Sans" w:hAnsi="Liberation Sans"/>
        </w:rPr>
        <w:t>4. Grow a connected normal-room graph by attaching compatible footprints and door sockets. Prefer branching while preserving space for large rooms.</w:t>
      </w:r>
    </w:p>
    <w:p>
      <w:pPr>
        <w:spacing w:after="50"/>
        <w:ind w:left="461" w:hanging="360"/>
      </w:pPr>
      <w:r>
        <w:rPr>
          <w:rFonts w:ascii="Liberation Sans" w:hAnsi="Liberation Sans"/>
        </w:rPr>
        <w:t>5. Ensure the graph contains the minimum required number of dead ends and at least one branch that does not lead directly to the boss.</w:t>
      </w:r>
    </w:p>
    <w:p>
      <w:pPr>
        <w:spacing w:after="50"/>
        <w:ind w:left="461" w:hanging="360"/>
      </w:pPr>
      <w:r>
        <w:rPr>
          <w:rFonts w:ascii="Liberation Sans" w:hAnsi="Liberation Sans"/>
        </w:rPr>
        <w:t>6. Select the farthest eligible dead end as the Manager Office anchor. Reserve a valid boss template footprint.</w:t>
      </w:r>
    </w:p>
    <w:p>
      <w:pPr>
        <w:spacing w:after="50"/>
        <w:ind w:left="461" w:hanging="360"/>
      </w:pPr>
      <w:r>
        <w:rPr>
          <w:rFonts w:ascii="Liberation Sans" w:hAnsi="Liberation Sans"/>
        </w:rPr>
        <w:t>7. Place the Forgotten Cubicle candidate near a far dead end, then the Shop and Supply Closet on remaining eligible dead ends or near-dead ends.</w:t>
      </w:r>
    </w:p>
    <w:p>
      <w:pPr>
        <w:spacing w:after="50"/>
        <w:ind w:left="461" w:hanging="360"/>
      </w:pPr>
      <w:r>
        <w:rPr>
          <w:rFonts w:ascii="Liberation Sans" w:hAnsi="Liberation Sans"/>
        </w:rPr>
        <w:t>8. Place optional special rooms according to probability, access requirements, dead-end rules, and mutual exclusions.</w:t>
      </w:r>
    </w:p>
    <w:p>
      <w:pPr>
        <w:spacing w:after="50"/>
        <w:ind w:left="461" w:hanging="360"/>
      </w:pPr>
      <w:r>
        <w:rPr>
          <w:rFonts w:ascii="Liberation Sans" w:hAnsi="Liberation Sans"/>
        </w:rPr>
        <w:t>9. Place Maintenance Access by evaluating hidden adjacency positions that border multiple ordinary rooms and have valid blast walls.</w:t>
      </w:r>
    </w:p>
    <w:p>
      <w:pPr>
        <w:spacing w:after="50"/>
        <w:ind w:left="461" w:hanging="360"/>
      </w:pPr>
      <w:r>
        <w:rPr>
          <w:rFonts w:ascii="Liberation Sans" w:hAnsi="Liberation Sans"/>
        </w:rPr>
        <w:t>10. Select an authored room template for each node matching footprint, socket mask, department, role, and tags.</w:t>
      </w:r>
    </w:p>
    <w:p>
      <w:pPr>
        <w:spacing w:after="50"/>
        <w:ind w:left="461" w:hanging="360"/>
      </w:pPr>
      <w:r>
        <w:rPr>
          <w:rFonts w:ascii="Liberation Sans" w:hAnsi="Liberation Sans"/>
        </w:rPr>
        <w:t>11. Select encounter definitions independently for hostile-capable rooms using budget and compatibility tags.</w:t>
      </w:r>
    </w:p>
    <w:p>
      <w:pPr>
        <w:spacing w:after="50"/>
        <w:ind w:left="461" w:hanging="360"/>
      </w:pPr>
      <w:r>
        <w:rPr>
          <w:rFonts w:ascii="Liberation Sans" w:hAnsi="Liberation Sans"/>
        </w:rPr>
        <w:t>12. Populate environmental objects, hazards, decorations, rewards, and machines from separate layers.</w:t>
      </w:r>
    </w:p>
    <w:p>
      <w:pPr>
        <w:spacing w:after="50"/>
        <w:ind w:left="461" w:hanging="360"/>
      </w:pPr>
      <w:r>
        <w:rPr>
          <w:rFonts w:ascii="Liberation Sans" w:hAnsi="Liberation Sans"/>
        </w:rPr>
        <w:t>13. Run graph, collision, navigation, door, reward, and soft-lock validation. Regenerate from the floor stream if validation fails.</w:t>
      </w:r>
    </w:p>
    <w:p>
      <w:pPr>
        <w:spacing w:after="50"/>
        <w:ind w:left="461" w:hanging="360"/>
      </w:pPr>
      <w:r>
        <w:rPr>
          <w:rFonts w:ascii="Liberation Sans" w:hAnsi="Liberation Sans"/>
        </w:rPr>
        <w:t>14. Persist the complete generated floor state before the player gains control.</w:t>
      </w:r>
    </w:p>
    <w:p>
      <w:pPr>
        <w:pStyle w:val="Heading2"/>
      </w:pPr>
      <w:r>
        <w:t>11.5 Graph constraints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6"/>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R-FLR-001</w:t>
            </w:r>
          </w:p>
        </w:tc>
        <w:tc>
          <w:tcPr>
            <w:tcW w:type="dxa" w:w="4680"/>
            <w:vAlign w:val="center"/>
            <w:tcMar>
              <w:top w:w="90" w:type="dxa"/>
              <w:start w:w="100" w:type="dxa"/>
              <w:bottom w:w="90" w:type="dxa"/>
              <w:end w:w="100" w:type="dxa"/>
            </w:tcMar>
          </w:tcPr>
          <w:p>
            <w:r>
              <w:rPr>
                <w:rFonts w:ascii="Liberation Sans" w:hAnsi="Liberation Sans"/>
                <w:b w:val="0"/>
                <w:color w:val="111827"/>
                <w:sz w:val="16"/>
              </w:rPr>
              <w:t>Every floor graph is connected from Start Room to all non-hidden ordinary rooms.</w:t>
            </w:r>
          </w:p>
        </w:tc>
        <w:tc>
          <w:tcPr>
            <w:tcW w:type="dxa" w:w="3312"/>
            <w:vAlign w:val="center"/>
            <w:tcMar>
              <w:top w:w="90" w:type="dxa"/>
              <w:start w:w="100" w:type="dxa"/>
              <w:bottom w:w="90" w:type="dxa"/>
              <w:end w:w="100" w:type="dxa"/>
            </w:tcMar>
          </w:tcPr>
          <w:p>
            <w:r>
              <w:rPr>
                <w:rFonts w:ascii="Liberation Sans" w:hAnsi="Liberation Sans"/>
                <w:b w:val="0"/>
                <w:color w:val="111827"/>
                <w:sz w:val="16"/>
              </w:rPr>
              <w:t>Breadth-first validation reaches every required node.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R-FLR-002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The Manager Office is placed at or near the greatest traversable graph distance from Start among eligible dead ends.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Distance report meets floor-definition tolerance.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R-FLR-003</w:t>
            </w:r>
          </w:p>
        </w:tc>
        <w:tc>
          <w:tcPr>
            <w:tcW w:type="dxa" w:w="4680"/>
            <w:vAlign w:val="center"/>
            <w:tcMar>
              <w:top w:w="90" w:type="dxa"/>
              <w:start w:w="100" w:type="dxa"/>
              <w:bottom w:w="90" w:type="dxa"/>
              <w:end w:w="100" w:type="dxa"/>
            </w:tcMar>
          </w:tcPr>
          <w:p>
            <w:r>
              <w:rPr>
                <w:rFonts w:ascii="Liberation Sans" w:hAnsi="Liberation Sans"/>
                <w:b w:val="0"/>
                <w:color w:val="111827"/>
                <w:sz w:val="16"/>
              </w:rPr>
              <w:t>Each normal floor has at least five usable dead ends before optional special-room assignment, unless a bespoke floor definition overrides it.</w:t>
            </w:r>
          </w:p>
        </w:tc>
        <w:tc>
          <w:tcPr>
            <w:tcW w:type="dxa" w:w="3312"/>
            <w:vAlign w:val="center"/>
            <w:tcMar>
              <w:top w:w="90" w:type="dxa"/>
              <w:start w:w="100" w:type="dxa"/>
              <w:bottom w:w="90" w:type="dxa"/>
              <w:end w:w="100" w:type="dxa"/>
            </w:tcMar>
          </w:tcPr>
          <w:p>
            <w:r>
              <w:rPr>
                <w:rFonts w:ascii="Liberation Sans" w:hAnsi="Liberation Sans"/>
                <w:b w:val="0"/>
                <w:color w:val="111827"/>
                <w:sz w:val="16"/>
              </w:rPr>
              <w:t>Generation metrics record the required dead-end count.</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R-FLR-004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A room footprint may occupy multiple grid cells and expose multiple door sockets on any perimeter side.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Template schema and placement test accept two doors on one side of a large room.</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R-FLR-005</w:t>
            </w:r>
          </w:p>
        </w:tc>
        <w:tc>
          <w:tcPr>
            <w:tcW w:type="dxa" w:w="4680"/>
            <w:vAlign w:val="center"/>
            <w:tcMar>
              <w:top w:w="90" w:type="dxa"/>
              <w:start w:w="100" w:type="dxa"/>
              <w:bottom w:w="90" w:type="dxa"/>
              <w:end w:w="100" w:type="dxa"/>
            </w:tcMar>
          </w:tcPr>
          <w:p>
            <w:r>
              <w:rPr>
                <w:rFonts w:ascii="Liberation Sans" w:hAnsi="Liberation Sans"/>
                <w:b w:val="0"/>
                <w:color w:val="111827"/>
                <w:sz w:val="16"/>
              </w:rPr>
              <w:t>Door edges connect compatible sockets with matching world positions and opposite orientations.</w:t>
            </w:r>
          </w:p>
        </w:tc>
        <w:tc>
          <w:tcPr>
            <w:tcW w:type="dxa" w:w="3312"/>
            <w:vAlign w:val="center"/>
            <w:tcMar>
              <w:top w:w="90" w:type="dxa"/>
              <w:start w:w="100" w:type="dxa"/>
              <w:bottom w:w="90" w:type="dxa"/>
              <w:end w:w="100" w:type="dxa"/>
            </w:tcMar>
          </w:tcPr>
          <w:p>
            <w:r>
              <w:rPr>
                <w:rFonts w:ascii="Liberation Sans" w:hAnsi="Liberation Sans"/>
                <w:b w:val="0"/>
                <w:color w:val="111827"/>
                <w:sz w:val="16"/>
              </w:rPr>
              <w:t>Validation rejects misaligned, one-way, or orphaned ordinary doors.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R-FLR-006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Supply Closet, Shop, and Manager Office are generated exactly once on each normal floor.</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Role-count validation passes before save.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R-FLR-007</w:t>
            </w:r>
          </w:p>
        </w:tc>
        <w:tc>
          <w:tcPr>
            <w:tcW w:type="dxa" w:w="4680"/>
            <w:vAlign w:val="center"/>
            <w:tcMar>
              <w:top w:w="90" w:type="dxa"/>
              <w:start w:w="100" w:type="dxa"/>
              <w:bottom w:w="90" w:type="dxa"/>
              <w:end w:w="100" w:type="dxa"/>
            </w:tcMar>
          </w:tcPr>
          <w:p>
            <w:r>
              <w:rPr>
                <w:rFonts w:ascii="Liberation Sans" w:hAnsi="Liberation Sans"/>
                <w:b w:val="0"/>
                <w:color w:val="111827"/>
                <w:sz w:val="16"/>
              </w:rPr>
              <w:t>Room architecture does not encode a mandatory enemy encounter ID.</w:t>
            </w:r>
          </w:p>
        </w:tc>
        <w:tc>
          <w:tcPr>
            <w:tcW w:type="dxa" w:w="3312"/>
            <w:vAlign w:val="center"/>
            <w:tcMar>
              <w:top w:w="90" w:type="dxa"/>
              <w:start w:w="100" w:type="dxa"/>
              <w:bottom w:w="90" w:type="dxa"/>
              <w:end w:w="100" w:type="dxa"/>
            </w:tcMar>
          </w:tcPr>
          <w:p>
            <w:r>
              <w:rPr>
                <w:rFonts w:ascii="Liberation Sans" w:hAnsi="Liberation Sans"/>
                <w:b w:val="0"/>
                <w:color w:val="111827"/>
                <w:sz w:val="16"/>
              </w:rPr>
              <w:t>Templates contain tags and spawn zones, not a hard-linked encounter.</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R-FLR-008</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Generation failure is recoverable and deterministic.</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A failed attempt increments an attempt salt and reproduces from the same seed.</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R-FLR-009</w:t>
            </w:r>
          </w:p>
        </w:tc>
        <w:tc>
          <w:tcPr>
            <w:tcW w:type="dxa" w:w="4680"/>
            <w:vAlign w:val="center"/>
            <w:tcMar>
              <w:top w:w="90" w:type="dxa"/>
              <w:start w:w="100" w:type="dxa"/>
              <w:bottom w:w="90" w:type="dxa"/>
              <w:end w:w="100" w:type="dxa"/>
            </w:tcMar>
          </w:tcPr>
          <w:p>
            <w:r>
              <w:rPr>
                <w:rFonts w:ascii="Liberation Sans" w:hAnsi="Liberation Sans"/>
                <w:b w:val="0"/>
                <w:color w:val="111827"/>
                <w:sz w:val="16"/>
              </w:rPr>
              <w:t>No generated floor requires an unavailable resource to reach its boss.</w:t>
            </w:r>
          </w:p>
        </w:tc>
        <w:tc>
          <w:tcPr>
            <w:tcW w:type="dxa" w:w="3312"/>
            <w:vAlign w:val="center"/>
            <w:tcMar>
              <w:top w:w="90" w:type="dxa"/>
              <w:start w:w="100" w:type="dxa"/>
              <w:bottom w:w="90" w:type="dxa"/>
              <w:end w:w="100" w:type="dxa"/>
            </w:tcMar>
          </w:tcPr>
          <w:p>
            <w:r>
              <w:rPr>
                <w:rFonts w:ascii="Liberation Sans" w:hAnsi="Liberation Sans"/>
                <w:b w:val="0"/>
                <w:color w:val="111827"/>
                <w:sz w:val="16"/>
              </w:rPr>
              <w:t>Critical path access validation ignores optional locked rooms.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R-FLR-010</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Hidden rooms are omitted from the map until discovered by an effect or entered.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Map state contains no undiscovered hidden nodes.</w:t>
            </w:r>
          </w:p>
        </w:tc>
      </w:tr>
    </w:tbl>
    <w:p>
      <w:pPr>
        <w:spacing w:after="20"/>
      </w:pPr>
    </w:p>
    <w:p>
      <w:pPr>
        <w:pStyle w:val="Heading2"/>
      </w:pPr>
      <w:r>
        <w:t>11.6 Door patterns and room examples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shd w:fill="18324A"/>
            <w:tcMar>
              <w:top w:w="90" w:type="dxa"/>
              <w:start w:w="100" w:type="dxa"/>
              <w:bottom w:w="90" w:type="dxa"/>
              <w:end w:w="100" w:type="dxa"/>
            </w:tcMar>
          </w:tcPr>
          <w:p>
            <w:pPr>
              <w:jc w:val="center"/>
            </w:pPr>
            <w:r>
              <w:rPr>
                <w:rFonts w:ascii="Liberation Sans" w:hAnsi="Liberation Sans"/>
                <w:b/>
                <w:color w:val="FFFFFF"/>
                <w:sz w:val="17"/>
              </w:rPr>
              <w:t>Pattern</w:t>
            </w:r>
          </w:p>
        </w:tc>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7"/>
              </w:rPr>
              <w:t>Example</w:t>
            </w:r>
          </w:p>
        </w:tc>
        <w:tc>
          <w:tcPr>
            <w:tcW w:type="dxa" w:w="4176"/>
            <w:vAlign w:val="center"/>
            <w:shd w:fill="18324A"/>
            <w:tcMar>
              <w:top w:w="90" w:type="dxa"/>
              <w:start w:w="100" w:type="dxa"/>
              <w:bottom w:w="90" w:type="dxa"/>
              <w:end w:w="100" w:type="dxa"/>
            </w:tcMar>
          </w:tcPr>
          <w:p>
            <w:pPr>
              <w:jc w:val="center"/>
            </w:pPr>
            <w:r>
              <w:rPr>
                <w:rFonts w:ascii="Liberation Sans" w:hAnsi="Liberation Sans"/>
                <w:b/>
                <w:color w:val="FFFFFF"/>
                <w:sz w:val="17"/>
              </w:rPr>
              <w:t>Interpretation</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One socket</w:t>
            </w:r>
          </w:p>
        </w:tc>
        <w:tc>
          <w:tcPr>
            <w:tcW w:type="dxa" w:w="3168"/>
            <w:vAlign w:val="center"/>
            <w:tcMar>
              <w:top w:w="90" w:type="dxa"/>
              <w:start w:w="100" w:type="dxa"/>
              <w:bottom w:w="90" w:type="dxa"/>
              <w:end w:w="100" w:type="dxa"/>
            </w:tcMar>
          </w:tcPr>
          <w:p>
            <w:r>
              <w:rPr>
                <w:rFonts w:ascii="Liberation Sans" w:hAnsi="Liberation Sans"/>
                <w:b w:val="0"/>
                <w:color w:val="111827"/>
                <w:sz w:val="17"/>
              </w:rPr>
              <w:t>West only</w:t>
            </w:r>
          </w:p>
        </w:tc>
        <w:tc>
          <w:tcPr>
            <w:tcW w:type="dxa" w:w="4176"/>
            <w:vAlign w:val="center"/>
            <w:tcMar>
              <w:top w:w="90" w:type="dxa"/>
              <w:start w:w="100" w:type="dxa"/>
              <w:bottom w:w="90" w:type="dxa"/>
              <w:end w:w="100" w:type="dxa"/>
            </w:tcMar>
          </w:tcPr>
          <w:p>
            <w:r>
              <w:rPr>
                <w:rFonts w:ascii="Liberation Sans" w:hAnsi="Liberation Sans"/>
                <w:b w:val="0"/>
                <w:color w:val="111827"/>
                <w:sz w:val="17"/>
              </w:rPr>
              <w:t>Dead end. Player enters and normally returns through the same door.</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7"/>
              </w:rPr>
              <w:t>Two opposite sockets</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West + east</w:t>
            </w:r>
          </w:p>
        </w:tc>
        <w:tc>
          <w:tcPr>
            <w:tcW w:type="dxa" w:w="4176"/>
            <w:vAlign w:val="center"/>
            <w:tcMar>
              <w:top w:w="90" w:type="dxa"/>
              <w:start w:w="100" w:type="dxa"/>
              <w:bottom w:w="90" w:type="dxa"/>
              <w:end w:w="100" w:type="dxa"/>
            </w:tcMar>
            <w:shd w:fill="F3F5F7"/>
          </w:tcPr>
          <w:p>
            <w:r>
              <w:rPr>
                <w:rFonts w:ascii="Liberation Sans" w:hAnsi="Liberation Sans"/>
                <w:b w:val="0"/>
                <w:color w:val="111827"/>
                <w:sz w:val="17"/>
              </w:rPr>
              <w:t>Straight corridor or ordinary through-room.</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Two adjacent sockets</w:t>
            </w:r>
          </w:p>
        </w:tc>
        <w:tc>
          <w:tcPr>
            <w:tcW w:type="dxa" w:w="3168"/>
            <w:vAlign w:val="center"/>
            <w:tcMar>
              <w:top w:w="90" w:type="dxa"/>
              <w:start w:w="100" w:type="dxa"/>
              <w:bottom w:w="90" w:type="dxa"/>
              <w:end w:w="100" w:type="dxa"/>
            </w:tcMar>
          </w:tcPr>
          <w:p>
            <w:r>
              <w:rPr>
                <w:rFonts w:ascii="Liberation Sans" w:hAnsi="Liberation Sans"/>
                <w:b w:val="0"/>
                <w:color w:val="111827"/>
                <w:sz w:val="17"/>
              </w:rPr>
              <w:t>South + east</w:t>
            </w:r>
          </w:p>
        </w:tc>
        <w:tc>
          <w:tcPr>
            <w:tcW w:type="dxa" w:w="4176"/>
            <w:vAlign w:val="center"/>
            <w:tcMar>
              <w:top w:w="90" w:type="dxa"/>
              <w:start w:w="100" w:type="dxa"/>
              <w:bottom w:w="90" w:type="dxa"/>
              <w:end w:w="100" w:type="dxa"/>
            </w:tcMar>
          </w:tcPr>
          <w:p>
            <w:r>
              <w:rPr>
                <w:rFonts w:ascii="Liberation Sans" w:hAnsi="Liberation Sans"/>
                <w:b w:val="0"/>
                <w:color w:val="111827"/>
                <w:sz w:val="17"/>
              </w:rPr>
              <w:t>Corner branch.</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7"/>
              </w:rPr>
              <w:t>Three sockets</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North + west + east</w:t>
            </w:r>
          </w:p>
        </w:tc>
        <w:tc>
          <w:tcPr>
            <w:tcW w:type="dxa" w:w="4176"/>
            <w:vAlign w:val="center"/>
            <w:tcMar>
              <w:top w:w="90" w:type="dxa"/>
              <w:start w:w="100" w:type="dxa"/>
              <w:bottom w:w="90" w:type="dxa"/>
              <w:end w:w="100" w:type="dxa"/>
            </w:tcMar>
            <w:shd w:fill="F3F5F7"/>
          </w:tcPr>
          <w:p>
            <w:r>
              <w:rPr>
                <w:rFonts w:ascii="Liberation Sans" w:hAnsi="Liberation Sans"/>
                <w:b w:val="0"/>
                <w:color w:val="111827"/>
                <w:sz w:val="17"/>
              </w:rPr>
              <w:t>Junction.</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Four sockets</w:t>
            </w:r>
          </w:p>
        </w:tc>
        <w:tc>
          <w:tcPr>
            <w:tcW w:type="dxa" w:w="3168"/>
            <w:vAlign w:val="center"/>
            <w:tcMar>
              <w:top w:w="90" w:type="dxa"/>
              <w:start w:w="100" w:type="dxa"/>
              <w:bottom w:w="90" w:type="dxa"/>
              <w:end w:w="100" w:type="dxa"/>
            </w:tcMar>
          </w:tcPr>
          <w:p>
            <w:r>
              <w:rPr>
                <w:rFonts w:ascii="Liberation Sans" w:hAnsi="Liberation Sans"/>
                <w:b w:val="0"/>
                <w:color w:val="111827"/>
                <w:sz w:val="17"/>
              </w:rPr>
              <w:t>North + south + west + east</w:t>
            </w:r>
          </w:p>
        </w:tc>
        <w:tc>
          <w:tcPr>
            <w:tcW w:type="dxa" w:w="4176"/>
            <w:vAlign w:val="center"/>
            <w:tcMar>
              <w:top w:w="90" w:type="dxa"/>
              <w:start w:w="100" w:type="dxa"/>
              <w:bottom w:w="90" w:type="dxa"/>
              <w:end w:w="100" w:type="dxa"/>
            </w:tcMar>
          </w:tcPr>
          <w:p>
            <w:r>
              <w:rPr>
                <w:rFonts w:ascii="Liberation Sans" w:hAnsi="Liberation Sans"/>
                <w:b w:val="0"/>
                <w:color w:val="111827"/>
                <w:sz w:val="17"/>
              </w:rPr>
              <w:t>Crossroads normal room.</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7"/>
              </w:rPr>
              <w:t>Multi-socket side</w:t>
            </w:r>
          </w:p>
        </w:tc>
        <w:tc>
          <w:tcPr>
            <w:tcW w:type="dxa" w:w="3168"/>
            <w:vAlign w:val="center"/>
            <w:tcMar>
              <w:top w:w="90" w:type="dxa"/>
              <w:start w:w="100" w:type="dxa"/>
              <w:bottom w:w="90" w:type="dxa"/>
              <w:end w:w="100" w:type="dxa"/>
            </w:tcMar>
            <w:shd w:fill="F3F5F7"/>
          </w:tcPr>
          <w:p>
            <w:r>
              <w:rPr>
                <w:rFonts w:ascii="Liberation Sans" w:hAnsi="Liberation Sans"/>
                <w:b w:val="0"/>
                <w:color w:val="111827"/>
                <w:sz w:val="17"/>
              </w:rPr>
              <w:t>Two north + one west + one east</w:t>
            </w:r>
          </w:p>
        </w:tc>
        <w:tc>
          <w:tcPr>
            <w:tcW w:type="dxa" w:w="4176"/>
            <w:vAlign w:val="center"/>
            <w:tcMar>
              <w:top w:w="90" w:type="dxa"/>
              <w:start w:w="100" w:type="dxa"/>
              <w:bottom w:w="90" w:type="dxa"/>
              <w:end w:w="100" w:type="dxa"/>
            </w:tcMar>
            <w:shd w:fill="F3F5F7"/>
          </w:tcPr>
          <w:p>
            <w:r>
              <w:rPr>
                <w:rFonts w:ascii="Liberation Sans" w:hAnsi="Liberation Sans"/>
                <w:b w:val="0"/>
                <w:color w:val="111827"/>
                <w:sz w:val="17"/>
              </w:rPr>
              <w:t>Large room occupying several cells with multiple adjacent room connections.</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Asymmetric large room</w:t>
            </w:r>
          </w:p>
        </w:tc>
        <w:tc>
          <w:tcPr>
            <w:tcW w:type="dxa" w:w="3168"/>
            <w:vAlign w:val="center"/>
            <w:tcMar>
              <w:top w:w="90" w:type="dxa"/>
              <w:start w:w="100" w:type="dxa"/>
              <w:bottom w:w="90" w:type="dxa"/>
              <w:end w:w="100" w:type="dxa"/>
            </w:tcMar>
          </w:tcPr>
          <w:p>
            <w:r>
              <w:rPr>
                <w:rFonts w:ascii="Liberation Sans" w:hAnsi="Liberation Sans"/>
                <w:b w:val="0"/>
                <w:color w:val="111827"/>
                <w:sz w:val="17"/>
              </w:rPr>
              <w:t>L-shaped footprint with five sockets</w:t>
            </w:r>
          </w:p>
        </w:tc>
        <w:tc>
          <w:tcPr>
            <w:tcW w:type="dxa" w:w="4176"/>
            <w:vAlign w:val="center"/>
            <w:tcMar>
              <w:top w:w="90" w:type="dxa"/>
              <w:start w:w="100" w:type="dxa"/>
              <w:bottom w:w="90" w:type="dxa"/>
              <w:end w:w="100" w:type="dxa"/>
            </w:tcMar>
          </w:tcPr>
          <w:p>
            <w:r>
              <w:rPr>
                <w:rFonts w:ascii="Liberation Sans" w:hAnsi="Liberation Sans"/>
                <w:b w:val="0"/>
                <w:color w:val="111827"/>
                <w:sz w:val="17"/>
              </w:rPr>
              <w:t>One combat room whose physical perimeter creates several entrances and exits.</w:t>
            </w:r>
          </w:p>
        </w:tc>
      </w:tr>
    </w:tbl>
    <w:p>
      <w:pPr>
        <w:spacing w:after="20"/>
      </w:pPr>
    </w:p>
    <w:p>
      <w:pPr>
        <w:pStyle w:val="Heading2"/>
      </w:pPr>
      <w:r>
        <w:t>11.7 Secret placement</w:t>
      </w:r>
    </w:p>
    <w:p>
      <w:pPr>
        <w:pStyle w:val="ListBullet"/>
        <w:spacing w:after="50"/>
      </w:pPr>
      <w:r>
        <w:rPr>
          <w:rFonts w:ascii="Liberation Sans" w:hAnsi="Liberation Sans"/>
        </w:rPr>
        <w:t>Maintenance Access is normally generated once per floor. It prefers empty grid positions adjacent to two to four ordinary rooms whose shared walls contain valid blast locations.</w:t>
      </w:r>
    </w:p>
    <w:p>
      <w:pPr>
        <w:pStyle w:val="ListBullet"/>
        <w:spacing w:after="50"/>
      </w:pPr>
      <w:r>
        <w:rPr>
          <w:rFonts w:ascii="Liberation Sans" w:hAnsi="Liberation Sans"/>
        </w:rPr>
        <w:t>Forgotten Cubicle is generated with one connection to a non-special room near a distant dead end. Its probability begins below 100 percent and rises with selected items or floor rules.</w:t>
      </w:r>
    </w:p>
    <w:p>
      <w:pPr>
        <w:pStyle w:val="ListBullet"/>
        <w:spacing w:after="50"/>
      </w:pPr>
      <w:r>
        <w:rPr>
          <w:rFonts w:ascii="Liberation Sans" w:hAnsi="Liberation Sans"/>
        </w:rPr>
        <w:t>Hidden entrances cannot be blocked by indestructible scenery or pits at the blast point.</w:t>
      </w:r>
    </w:p>
    <w:p>
      <w:pPr>
        <w:pStyle w:val="ListBullet"/>
        <w:spacing w:after="50"/>
      </w:pPr>
      <w:r>
        <w:rPr>
          <w:rFonts w:ascii="Liberation Sans" w:hAnsi="Liberation Sans"/>
        </w:rPr>
        <w:t>Hidden rooms use their own item and pickup pools.</w:t>
      </w:r>
    </w:p>
    <w:p>
      <w:pPr>
        <w:pStyle w:val="ListBullet"/>
        <w:spacing w:after="50"/>
      </w:pPr>
      <w:r>
        <w:rPr>
          <w:rFonts w:ascii="Liberation Sans" w:hAnsi="Liberation Sans"/>
        </w:rPr>
        <w:t>A discovered hidden room becomes a normal traversable node for the remainder of the floor.</w:t>
      </w:r>
    </w:p>
    <w:p>
      <w:pPr>
        <w:pStyle w:val="ListBullet"/>
        <w:spacing w:after="50"/>
      </w:pPr>
      <w:r>
        <w:rPr>
          <w:rFonts w:ascii="Liberation Sans" w:hAnsi="Liberation Sans"/>
        </w:rPr>
        <w:t>The game may include ultra-hidden red-route or error-room systems later, but they must use separate placement rules and explicit content tags.</w:t>
      </w:r>
    </w:p>
    <w:p>
      <w:pPr>
        <w:pStyle w:val="Heading2"/>
      </w:pPr>
      <w:r>
        <w:t>11.8 Room-size distribution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6"/>
            <w:vAlign w:val="center"/>
            <w:shd w:fill="18324A"/>
            <w:tcMar>
              <w:top w:w="90" w:type="dxa"/>
              <w:start w:w="100" w:type="dxa"/>
              <w:bottom w:w="90" w:type="dxa"/>
              <w:end w:w="100" w:type="dxa"/>
            </w:tcMar>
          </w:tcPr>
          <w:p>
            <w:pPr>
              <w:jc w:val="center"/>
            </w:pPr>
            <w:r>
              <w:rPr>
                <w:rFonts w:ascii="Liberation Sans" w:hAnsi="Liberation Sans"/>
                <w:b/>
                <w:color w:val="FFFFFF"/>
                <w:sz w:val="16"/>
              </w:rPr>
              <w:t>Floor band</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6"/>
              </w:rPr>
              <w:t>Single-cell</w:t>
            </w:r>
          </w:p>
        </w:tc>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Double / hallway</w:t>
            </w:r>
          </w:p>
        </w:tc>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Large / L-shaped</w:t>
            </w:r>
          </w:p>
        </w:tc>
        <w:tc>
          <w:tcPr>
            <w:tcW w:type="dxa" w:w="1512"/>
            <w:vAlign w:val="center"/>
            <w:shd w:fill="18324A"/>
            <w:tcMar>
              <w:top w:w="90" w:type="dxa"/>
              <w:start w:w="100" w:type="dxa"/>
              <w:bottom w:w="90" w:type="dxa"/>
              <w:end w:w="100" w:type="dxa"/>
            </w:tcMar>
          </w:tcPr>
          <w:p>
            <w:pPr>
              <w:jc w:val="center"/>
            </w:pPr>
            <w:r>
              <w:rPr>
                <w:rFonts w:ascii="Liberation Sans" w:hAnsi="Liberation Sans"/>
                <w:b/>
                <w:color w:val="FFFFFF"/>
                <w:sz w:val="16"/>
              </w:rPr>
              <w:t>Tiny / closet</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6"/>
              </w:rPr>
              <w:t>1-2</w:t>
            </w:r>
          </w:p>
        </w:tc>
        <w:tc>
          <w:tcPr>
            <w:tcW w:type="dxa" w:w="1944"/>
            <w:vAlign w:val="center"/>
            <w:tcMar>
              <w:top w:w="90" w:type="dxa"/>
              <w:start w:w="100" w:type="dxa"/>
              <w:bottom w:w="90" w:type="dxa"/>
              <w:end w:w="100" w:type="dxa"/>
            </w:tcMar>
          </w:tcPr>
          <w:p>
            <w:r>
              <w:rPr>
                <w:rFonts w:ascii="Liberation Sans" w:hAnsi="Liberation Sans"/>
                <w:b w:val="0"/>
                <w:color w:val="111827"/>
                <w:sz w:val="16"/>
              </w:rPr>
              <w:t>76%</w:t>
            </w:r>
          </w:p>
        </w:tc>
        <w:tc>
          <w:tcPr>
            <w:tcW w:type="dxa" w:w="2232"/>
            <w:vAlign w:val="center"/>
            <w:tcMar>
              <w:top w:w="90" w:type="dxa"/>
              <w:start w:w="100" w:type="dxa"/>
              <w:bottom w:w="90" w:type="dxa"/>
              <w:end w:w="100" w:type="dxa"/>
            </w:tcMar>
          </w:tcPr>
          <w:p>
            <w:r>
              <w:rPr>
                <w:rFonts w:ascii="Liberation Sans" w:hAnsi="Liberation Sans"/>
                <w:b w:val="0"/>
                <w:color w:val="111827"/>
                <w:sz w:val="16"/>
              </w:rPr>
              <w:t>17%</w:t>
            </w:r>
          </w:p>
        </w:tc>
        <w:tc>
          <w:tcPr>
            <w:tcW w:type="dxa" w:w="2232"/>
            <w:vAlign w:val="center"/>
            <w:tcMar>
              <w:top w:w="90" w:type="dxa"/>
              <w:start w:w="100" w:type="dxa"/>
              <w:bottom w:w="90" w:type="dxa"/>
              <w:end w:w="100" w:type="dxa"/>
            </w:tcMar>
          </w:tcPr>
          <w:p>
            <w:r>
              <w:rPr>
                <w:rFonts w:ascii="Liberation Sans" w:hAnsi="Liberation Sans"/>
                <w:b w:val="0"/>
                <w:color w:val="111827"/>
                <w:sz w:val="16"/>
              </w:rPr>
              <w:t>4%</w:t>
            </w:r>
          </w:p>
        </w:tc>
        <w:tc>
          <w:tcPr>
            <w:tcW w:type="dxa" w:w="1512"/>
            <w:vAlign w:val="center"/>
            <w:tcMar>
              <w:top w:w="90" w:type="dxa"/>
              <w:start w:w="100" w:type="dxa"/>
              <w:bottom w:w="90" w:type="dxa"/>
              <w:end w:w="100" w:type="dxa"/>
            </w:tcMar>
          </w:tcPr>
          <w:p>
            <w:r>
              <w:rPr>
                <w:rFonts w:ascii="Liberation Sans" w:hAnsi="Liberation Sans"/>
                <w:b w:val="0"/>
                <w:color w:val="111827"/>
                <w:sz w:val="16"/>
              </w:rPr>
              <w:t>3%</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6"/>
              </w:rPr>
              <w:t>3-4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68%</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6"/>
              </w:rPr>
              <w:t>21%</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6"/>
              </w:rPr>
              <w:t>7%</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6"/>
              </w:rPr>
              <w:t>4%</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6"/>
              </w:rPr>
              <w:t>5-6</w:t>
            </w:r>
          </w:p>
        </w:tc>
        <w:tc>
          <w:tcPr>
            <w:tcW w:type="dxa" w:w="1944"/>
            <w:vAlign w:val="center"/>
            <w:tcMar>
              <w:top w:w="90" w:type="dxa"/>
              <w:start w:w="100" w:type="dxa"/>
              <w:bottom w:w="90" w:type="dxa"/>
              <w:end w:w="100" w:type="dxa"/>
            </w:tcMar>
          </w:tcPr>
          <w:p>
            <w:r>
              <w:rPr>
                <w:rFonts w:ascii="Liberation Sans" w:hAnsi="Liberation Sans"/>
                <w:b w:val="0"/>
                <w:color w:val="111827"/>
                <w:sz w:val="16"/>
              </w:rPr>
              <w:t>61%</w:t>
            </w:r>
          </w:p>
        </w:tc>
        <w:tc>
          <w:tcPr>
            <w:tcW w:type="dxa" w:w="2232"/>
            <w:vAlign w:val="center"/>
            <w:tcMar>
              <w:top w:w="90" w:type="dxa"/>
              <w:start w:w="100" w:type="dxa"/>
              <w:bottom w:w="90" w:type="dxa"/>
              <w:end w:w="100" w:type="dxa"/>
            </w:tcMar>
          </w:tcPr>
          <w:p>
            <w:r>
              <w:rPr>
                <w:rFonts w:ascii="Liberation Sans" w:hAnsi="Liberation Sans"/>
                <w:b w:val="0"/>
                <w:color w:val="111827"/>
                <w:sz w:val="16"/>
              </w:rPr>
              <w:t>24%</w:t>
            </w:r>
          </w:p>
        </w:tc>
        <w:tc>
          <w:tcPr>
            <w:tcW w:type="dxa" w:w="2232"/>
            <w:vAlign w:val="center"/>
            <w:tcMar>
              <w:top w:w="90" w:type="dxa"/>
              <w:start w:w="100" w:type="dxa"/>
              <w:bottom w:w="90" w:type="dxa"/>
              <w:end w:w="100" w:type="dxa"/>
            </w:tcMar>
          </w:tcPr>
          <w:p>
            <w:r>
              <w:rPr>
                <w:rFonts w:ascii="Liberation Sans" w:hAnsi="Liberation Sans"/>
                <w:b w:val="0"/>
                <w:color w:val="111827"/>
                <w:sz w:val="16"/>
              </w:rPr>
              <w:t>10%</w:t>
            </w:r>
          </w:p>
        </w:tc>
        <w:tc>
          <w:tcPr>
            <w:tcW w:type="dxa" w:w="1512"/>
            <w:vAlign w:val="center"/>
            <w:tcMar>
              <w:top w:w="90" w:type="dxa"/>
              <w:start w:w="100" w:type="dxa"/>
              <w:bottom w:w="90" w:type="dxa"/>
              <w:end w:w="100" w:type="dxa"/>
            </w:tcMar>
          </w:tcPr>
          <w:p>
            <w:r>
              <w:rPr>
                <w:rFonts w:ascii="Liberation Sans" w:hAnsi="Liberation Sans"/>
                <w:b w:val="0"/>
                <w:color w:val="111827"/>
                <w:sz w:val="16"/>
              </w:rPr>
              <w:t>5%</w:t>
            </w:r>
          </w:p>
        </w:tc>
      </w:tr>
      <w:tr>
        <w:trPr>
          <w:cantSplit/>
        </w:trPr>
        <w:tc>
          <w:tcPr>
            <w:tcW w:type="dxa" w:w="1656"/>
            <w:vAlign w:val="center"/>
            <w:tcMar>
              <w:top w:w="90" w:type="dxa"/>
              <w:start w:w="100" w:type="dxa"/>
              <w:bottom w:w="90" w:type="dxa"/>
              <w:end w:w="100" w:type="dxa"/>
            </w:tcMar>
            <w:shd w:fill="F3F5F7"/>
          </w:tcPr>
          <w:p>
            <w:pPr>
              <w:jc w:val="center"/>
            </w:pPr>
            <w:r>
              <w:rPr>
                <w:rFonts w:ascii="Liberation Sans" w:hAnsi="Liberation Sans"/>
                <w:b w:val="0"/>
                <w:color w:val="111827"/>
                <w:sz w:val="16"/>
              </w:rPr>
              <w:t>7-8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55%</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6"/>
              </w:rPr>
              <w:t>25%</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6"/>
              </w:rPr>
              <w:t>14%</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6"/>
              </w:rPr>
              <w:t>6%</w:t>
            </w:r>
          </w:p>
        </w:tc>
      </w:tr>
      <w:tr>
        <w:trPr>
          <w:cantSplit/>
        </w:trPr>
        <w:tc>
          <w:tcPr>
            <w:tcW w:type="dxa" w:w="1656"/>
            <w:vAlign w:val="center"/>
            <w:tcMar>
              <w:top w:w="90" w:type="dxa"/>
              <w:start w:w="100" w:type="dxa"/>
              <w:bottom w:w="90" w:type="dxa"/>
              <w:end w:w="100" w:type="dxa"/>
            </w:tcMar>
          </w:tcPr>
          <w:p>
            <w:pPr>
              <w:jc w:val="center"/>
            </w:pPr>
            <w:r>
              <w:rPr>
                <w:rFonts w:ascii="Liberation Sans" w:hAnsi="Liberation Sans"/>
                <w:b w:val="0"/>
                <w:color w:val="111827"/>
                <w:sz w:val="16"/>
              </w:rPr>
              <w:t>Hidden</w:t>
            </w:r>
          </w:p>
        </w:tc>
        <w:tc>
          <w:tcPr>
            <w:tcW w:type="dxa" w:w="1944"/>
            <w:vAlign w:val="center"/>
            <w:tcMar>
              <w:top w:w="90" w:type="dxa"/>
              <w:start w:w="100" w:type="dxa"/>
              <w:bottom w:w="90" w:type="dxa"/>
              <w:end w:w="100" w:type="dxa"/>
            </w:tcMar>
          </w:tcPr>
          <w:p>
            <w:r>
              <w:rPr>
                <w:rFonts w:ascii="Liberation Sans" w:hAnsi="Liberation Sans"/>
                <w:b w:val="0"/>
                <w:color w:val="111827"/>
                <w:sz w:val="16"/>
              </w:rPr>
              <w:t>Definition-specific</w:t>
            </w:r>
          </w:p>
        </w:tc>
        <w:tc>
          <w:tcPr>
            <w:tcW w:type="dxa" w:w="2232"/>
            <w:vAlign w:val="center"/>
            <w:tcMar>
              <w:top w:w="90" w:type="dxa"/>
              <w:start w:w="100" w:type="dxa"/>
              <w:bottom w:w="90" w:type="dxa"/>
              <w:end w:w="100" w:type="dxa"/>
            </w:tcMar>
          </w:tcPr>
          <w:p>
            <w:r>
              <w:rPr>
                <w:rFonts w:ascii="Liberation Sans" w:hAnsi="Liberation Sans"/>
                <w:b w:val="0"/>
                <w:color w:val="111827"/>
                <w:sz w:val="16"/>
              </w:rPr>
              <w:t>Definition-specific</w:t>
            </w:r>
          </w:p>
        </w:tc>
        <w:tc>
          <w:tcPr>
            <w:tcW w:type="dxa" w:w="2232"/>
            <w:vAlign w:val="center"/>
            <w:tcMar>
              <w:top w:w="90" w:type="dxa"/>
              <w:start w:w="100" w:type="dxa"/>
              <w:bottom w:w="90" w:type="dxa"/>
              <w:end w:w="100" w:type="dxa"/>
            </w:tcMar>
          </w:tcPr>
          <w:p>
            <w:r>
              <w:rPr>
                <w:rFonts w:ascii="Liberation Sans" w:hAnsi="Liberation Sans"/>
                <w:b w:val="0"/>
                <w:color w:val="111827"/>
                <w:sz w:val="16"/>
              </w:rPr>
              <w:t>Definition-specific</w:t>
            </w:r>
          </w:p>
        </w:tc>
        <w:tc>
          <w:tcPr>
            <w:tcW w:type="dxa" w:w="1512"/>
            <w:vAlign w:val="center"/>
            <w:tcMar>
              <w:top w:w="90" w:type="dxa"/>
              <w:start w:w="100" w:type="dxa"/>
              <w:bottom w:w="90" w:type="dxa"/>
              <w:end w:w="100" w:type="dxa"/>
            </w:tcMar>
          </w:tcPr>
          <w:p>
            <w:r>
              <w:rPr>
                <w:rFonts w:ascii="Liberation Sans" w:hAnsi="Liberation Sans"/>
                <w:b w:val="0"/>
                <w:color w:val="111827"/>
                <w:sz w:val="16"/>
              </w:rPr>
              <w:t>Definition-specific</w:t>
            </w:r>
          </w:p>
        </w:tc>
      </w:tr>
    </w:tbl>
    <w:p>
      <w:pPr>
        <w:pStyle w:val="Heading1"/>
        <w:pageBreakBefore/>
      </w:pPr>
      <w:r>
        <w:t>12. Room Architecture, Encounters, and Special Rooms</w:t>
      </w:r>
    </w:p>
    <w:p>
      <w:pPr>
        <w:pStyle w:val="Heading2"/>
      </w:pPr>
      <w:r>
        <w:t>12.1 Layered room instance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RoomInstance</w:t>
            </w:r>
          </w:p>
          <w:p>
            <w:pPr>
              <w:spacing w:after="0"/>
            </w:pPr>
            <w:r>
              <w:rPr>
                <w:rFonts w:ascii="Liberation Mono" w:hAnsi="Liberation Mono"/>
                <w:color w:val="F9FAFB"/>
                <w:sz w:val="16"/>
              </w:rPr>
              <w:t xml:space="preserve">  geometry_layer        walls, floor, pits, collision, door sockets</w:t>
            </w:r>
          </w:p>
          <w:p>
            <w:pPr>
              <w:spacing w:after="0"/>
            </w:pPr>
            <w:r>
              <w:rPr>
                <w:rFonts w:ascii="Liberation Mono" w:hAnsi="Liberation Mono"/>
                <w:color w:val="F9FAFB"/>
                <w:sz w:val="16"/>
              </w:rPr>
              <w:t xml:space="preserve">  object_layer          cabinets, printers, coolers, desks, machines</w:t>
            </w:r>
          </w:p>
          <w:p>
            <w:pPr>
              <w:spacing w:after="0"/>
            </w:pPr>
            <w:r>
              <w:rPr>
                <w:rFonts w:ascii="Liberation Mono" w:hAnsi="Liberation Mono"/>
                <w:color w:val="F9FAFB"/>
                <w:sz w:val="16"/>
              </w:rPr>
              <w:t xml:space="preserve">  hazard_layer          spills, electricity, conveyors, scanners</w:t>
            </w:r>
          </w:p>
          <w:p>
            <w:pPr>
              <w:spacing w:after="0"/>
            </w:pPr>
            <w:r>
              <w:rPr>
                <w:rFonts w:ascii="Liberation Mono" w:hAnsi="Liberation Mono"/>
                <w:color w:val="F9FAFB"/>
                <w:sz w:val="16"/>
              </w:rPr>
              <w:t xml:space="preserve">  decoration_layer      story props, stains, papers, signs, screens</w:t>
            </w:r>
          </w:p>
          <w:p>
            <w:pPr>
              <w:spacing w:after="0"/>
            </w:pPr>
            <w:r>
              <w:rPr>
                <w:rFonts w:ascii="Liberation Mono" w:hAnsi="Liberation Mono"/>
                <w:color w:val="F9FAFB"/>
                <w:sz w:val="16"/>
              </w:rPr>
              <w:t xml:space="preserve">  spawn_zone_layer      player entry, enemy groups, pickups, rewards</w:t>
            </w:r>
          </w:p>
          <w:p>
            <w:pPr>
              <w:spacing w:after="0"/>
            </w:pPr>
            <w:r>
              <w:rPr>
                <w:rFonts w:ascii="Liberation Mono" w:hAnsi="Liberation Mono"/>
                <w:color w:val="F9FAFB"/>
                <w:sz w:val="16"/>
              </w:rPr>
              <w:t xml:space="preserve">  encounter_layer       selected independently from compatible encounters</w:t>
            </w:r>
          </w:p>
          <w:p>
            <w:pPr>
              <w:spacing w:after="0"/>
            </w:pPr>
            <w:r>
              <w:rPr>
                <w:rFonts w:ascii="Liberation Mono" w:hAnsi="Liberation Mono"/>
                <w:color w:val="F9FAFB"/>
                <w:sz w:val="16"/>
              </w:rPr>
              <w:t xml:space="preserve">  reward_layer          clear reward, pedestal, shop stock, containers</w:t>
            </w:r>
          </w:p>
          <w:p>
            <w:pPr>
              <w:spacing w:after="0"/>
            </w:pPr>
            <w:r>
              <w:rPr>
                <w:rFonts w:ascii="Liberation Mono" w:hAnsi="Liberation Mono"/>
                <w:color w:val="F9FAFB"/>
                <w:sz w:val="16"/>
              </w:rPr>
              <w:t xml:space="preserve">  state_layer           visited, cleared, doors, destroyed objects, waves</w:t>
            </w:r>
          </w:p>
          <w:p>
            <w:pPr>
              <w:spacing w:after="0"/>
            </w:pPr>
            <w:r>
              <w:rPr>
                <w:rFonts w:ascii="Liberation Mono" w:hAnsi="Liberation Mono"/>
                <w:color w:val="F9FAFB"/>
                <w:sz w:val="16"/>
              </w:rPr>
              <w:t xml:space="preserve">  metadata              department, role, size, tags, weight, rarity</w:t>
            </w:r>
          </w:p>
        </w:tc>
      </w:tr>
    </w:tbl>
    <w:p>
      <w:pPr>
        <w:spacing w:after="20"/>
      </w:pPr>
    </w:p>
    <w:p>
      <w:pPr>
        <w:pStyle w:val="Heading2"/>
      </w:pPr>
      <w:r>
        <w:t>12.2 Room template rules</w:t>
      </w:r>
    </w:p>
    <w:p>
      <w:pPr>
        <w:pStyle w:val="ListBullet"/>
        <w:spacing w:after="50"/>
      </w:pPr>
      <w:r>
        <w:rPr>
          <w:rFonts w:ascii="Liberation Sans" w:hAnsi="Liberation Sans"/>
        </w:rPr>
        <w:t>Templates are handcrafted and may be reused with different encounters, object states, hazards, and decoration variants.</w:t>
      </w:r>
    </w:p>
    <w:p>
      <w:pPr>
        <w:pStyle w:val="ListBullet"/>
        <w:spacing w:after="50"/>
      </w:pPr>
      <w:r>
        <w:rPr>
          <w:rFonts w:ascii="Liberation Sans" w:hAnsi="Liberation Sans"/>
        </w:rPr>
        <w:t>A template declares allowed encounter tags and prohibited enemy behaviors based on available navigation and firing lanes.</w:t>
      </w:r>
    </w:p>
    <w:p>
      <w:pPr>
        <w:pStyle w:val="ListBullet"/>
        <w:spacing w:after="50"/>
      </w:pPr>
      <w:r>
        <w:rPr>
          <w:rFonts w:ascii="Liberation Sans" w:hAnsi="Liberation Sans"/>
        </w:rPr>
        <w:t>An empty version of a combat-capable room is valid when selected by the encounter layer.</w:t>
      </w:r>
    </w:p>
    <w:p>
      <w:pPr>
        <w:pStyle w:val="ListBullet"/>
        <w:spacing w:after="50"/>
      </w:pPr>
      <w:r>
        <w:rPr>
          <w:rFonts w:ascii="Liberation Sans" w:hAnsi="Liberation Sans"/>
        </w:rPr>
        <w:t>A room may tell a small environmental story, but decorative props may not obscure collision or enemy telegraphs.</w:t>
      </w:r>
    </w:p>
    <w:p>
      <w:pPr>
        <w:pStyle w:val="ListBullet"/>
        <w:spacing w:after="50"/>
      </w:pPr>
      <w:r>
        <w:rPr>
          <w:rFonts w:ascii="Liberation Sans" w:hAnsi="Liberation Sans"/>
        </w:rPr>
        <w:t>Cover and hiding spaces are mechanical objects with consistent collision and destruction rules, not merely art.</w:t>
      </w:r>
    </w:p>
    <w:p>
      <w:pPr>
        <w:pStyle w:val="ListBullet"/>
        <w:spacing w:after="50"/>
      </w:pPr>
      <w:r>
        <w:rPr>
          <w:rFonts w:ascii="Liberation Sans" w:hAnsi="Liberation Sans"/>
        </w:rPr>
        <w:t>The same template can appear in different departments only through an explicit reskin or shared-space tag such as service corridor.</w:t>
      </w:r>
    </w:p>
    <w:p>
      <w:pPr>
        <w:pStyle w:val="Heading2"/>
      </w:pPr>
      <w:r>
        <w:t>12.3 Combat entry and doors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18324A"/>
            <w:tcMar>
              <w:top w:w="90" w:type="dxa"/>
              <w:start w:w="100" w:type="dxa"/>
              <w:bottom w:w="90" w:type="dxa"/>
              <w:end w:w="100" w:type="dxa"/>
            </w:tcMar>
          </w:tcPr>
          <w:p>
            <w:pPr>
              <w:jc w:val="center"/>
            </w:pPr>
            <w:r>
              <w:rPr>
                <w:rFonts w:ascii="Liberation Sans" w:hAnsi="Liberation Sans"/>
                <w:b/>
                <w:color w:val="FFFFFF"/>
                <w:sz w:val="17"/>
              </w:rPr>
              <w:t>Room state</w:t>
            </w:r>
          </w:p>
        </w:tc>
        <w:tc>
          <w:tcPr>
            <w:tcW w:type="dxa" w:w="6912"/>
            <w:vAlign w:val="center"/>
            <w:shd w:fill="18324A"/>
            <w:tcMar>
              <w:top w:w="90" w:type="dxa"/>
              <w:start w:w="100" w:type="dxa"/>
              <w:bottom w:w="90" w:type="dxa"/>
              <w:end w:w="100" w:type="dxa"/>
            </w:tcMar>
          </w:tcPr>
          <w:p>
            <w:pPr>
              <w:jc w:val="center"/>
            </w:pPr>
            <w:r>
              <w:rPr>
                <w:rFonts w:ascii="Liberation Sans" w:hAnsi="Liberation Sans"/>
                <w:b/>
                <w:color w:val="FFFFFF"/>
                <w:sz w:val="17"/>
              </w:rPr>
              <w:t>Door behavior</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Unvisited non-hostile</w:t>
            </w:r>
          </w:p>
        </w:tc>
        <w:tc>
          <w:tcPr>
            <w:tcW w:type="dxa" w:w="6912"/>
            <w:vAlign w:val="center"/>
            <w:tcMar>
              <w:top w:w="90" w:type="dxa"/>
              <w:start w:w="100" w:type="dxa"/>
              <w:bottom w:w="90" w:type="dxa"/>
              <w:end w:w="100" w:type="dxa"/>
            </w:tcMar>
          </w:tcPr>
          <w:p>
            <w:r>
              <w:rPr>
                <w:rFonts w:ascii="Liberation Sans" w:hAnsi="Liberation Sans"/>
                <w:b w:val="0"/>
                <w:color w:val="111827"/>
                <w:sz w:val="17"/>
              </w:rPr>
              <w:t>Doors remain open unless locked by access cost.</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Unvisited hostile</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Doors close after the player crosses the entry threshold and the grace window begins.</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Active combat</w:t>
            </w:r>
          </w:p>
        </w:tc>
        <w:tc>
          <w:tcPr>
            <w:tcW w:type="dxa" w:w="6912"/>
            <w:vAlign w:val="center"/>
            <w:tcMar>
              <w:top w:w="90" w:type="dxa"/>
              <w:start w:w="100" w:type="dxa"/>
              <w:bottom w:w="90" w:type="dxa"/>
              <w:end w:w="100" w:type="dxa"/>
            </w:tcMar>
          </w:tcPr>
          <w:p>
            <w:r>
              <w:rPr>
                <w:rFonts w:ascii="Liberation Sans" w:hAnsi="Liberation Sans"/>
                <w:b w:val="0"/>
                <w:color w:val="111827"/>
                <w:sz w:val="17"/>
              </w:rPr>
              <w:t>Normal doors are sealed. Exceptional escape effects use explicit override hooks.</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Cleared</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All ordinary doors open and remain open on revisit.</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Wave transition</w:t>
            </w:r>
          </w:p>
        </w:tc>
        <w:tc>
          <w:tcPr>
            <w:tcW w:type="dxa" w:w="6912"/>
            <w:vAlign w:val="center"/>
            <w:tcMar>
              <w:top w:w="90" w:type="dxa"/>
              <w:start w:w="100" w:type="dxa"/>
              <w:bottom w:w="90" w:type="dxa"/>
              <w:end w:w="100" w:type="dxa"/>
            </w:tcMar>
          </w:tcPr>
          <w:p>
            <w:r>
              <w:rPr>
                <w:rFonts w:ascii="Liberation Sans" w:hAnsi="Liberation Sans"/>
                <w:b w:val="0"/>
                <w:color w:val="111827"/>
                <w:sz w:val="17"/>
              </w:rPr>
              <w:t>Doors remain sealed until the final required wave is cleared.</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val="0"/>
                <w:color w:val="111827"/>
                <w:sz w:val="17"/>
              </w:rPr>
              <w:t>Boss active</w:t>
            </w:r>
          </w:p>
        </w:tc>
        <w:tc>
          <w:tcPr>
            <w:tcW w:type="dxa" w:w="6912"/>
            <w:vAlign w:val="center"/>
            <w:tcMar>
              <w:top w:w="90" w:type="dxa"/>
              <w:start w:w="100" w:type="dxa"/>
              <w:bottom w:w="90" w:type="dxa"/>
              <w:end w:w="100" w:type="dxa"/>
            </w:tcMar>
            <w:shd w:fill="F3F5F7"/>
          </w:tcPr>
          <w:p>
            <w:r>
              <w:rPr>
                <w:rFonts w:ascii="Liberation Sans" w:hAnsi="Liberation Sans"/>
                <w:b w:val="0"/>
                <w:color w:val="111827"/>
                <w:sz w:val="17"/>
              </w:rPr>
              <w:t>Boss seals remain until victory or an explicit boss-escape effect.</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val="0"/>
                <w:color w:val="111827"/>
                <w:sz w:val="17"/>
              </w:rPr>
              <w:t>Secret undiscovered</w:t>
            </w:r>
          </w:p>
        </w:tc>
        <w:tc>
          <w:tcPr>
            <w:tcW w:type="dxa" w:w="6912"/>
            <w:vAlign w:val="center"/>
            <w:tcMar>
              <w:top w:w="90" w:type="dxa"/>
              <w:start w:w="100" w:type="dxa"/>
              <w:bottom w:w="90" w:type="dxa"/>
              <w:end w:w="100" w:type="dxa"/>
            </w:tcMar>
          </w:tcPr>
          <w:p>
            <w:r>
              <w:rPr>
                <w:rFonts w:ascii="Liberation Sans" w:hAnsi="Liberation Sans"/>
                <w:b w:val="0"/>
                <w:color w:val="111827"/>
                <w:sz w:val="17"/>
              </w:rPr>
              <w:t>No visible door; valid wall reacts only to reveal or Toner Charge blast.</w:t>
            </w:r>
          </w:p>
        </w:tc>
      </w:tr>
    </w:tbl>
    <w:p>
      <w:pPr>
        <w:spacing w:after="20"/>
      </w:pPr>
    </w:p>
    <w:p>
      <w:pPr>
        <w:pStyle w:val="Heading2"/>
      </w:pPr>
      <w:r>
        <w:t>12.4 Room role catalog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vAlign w:val="center"/>
            <w:shd w:fill="18324A"/>
            <w:tcMar>
              <w:top w:w="90" w:type="dxa"/>
              <w:start w:w="100" w:type="dxa"/>
              <w:bottom w:w="90" w:type="dxa"/>
              <w:end w:w="100" w:type="dxa"/>
            </w:tcMar>
          </w:tcPr>
          <w:p>
            <w:pPr>
              <w:jc w:val="center"/>
            </w:pPr>
            <w:r>
              <w:rPr>
                <w:rFonts w:ascii="Liberation Sans" w:hAnsi="Liberation Sans"/>
                <w:b/>
                <w:color w:val="FFFFFF"/>
                <w:sz w:val="16"/>
              </w:rPr>
              <w:t>ID / room</w:t>
            </w:r>
          </w:p>
        </w:tc>
        <w:tc>
          <w:tcPr>
            <w:tcW w:type="dxa" w:w="1728"/>
            <w:vAlign w:val="center"/>
            <w:shd w:fill="18324A"/>
            <w:tcMar>
              <w:top w:w="90" w:type="dxa"/>
              <w:start w:w="100" w:type="dxa"/>
              <w:bottom w:w="90" w:type="dxa"/>
              <w:end w:w="100" w:type="dxa"/>
            </w:tcMar>
          </w:tcPr>
          <w:p>
            <w:pPr>
              <w:jc w:val="center"/>
            </w:pPr>
            <w:r>
              <w:rPr>
                <w:rFonts w:ascii="Liberation Sans" w:hAnsi="Liberation Sans"/>
                <w:b/>
                <w:color w:val="FFFFFF"/>
                <w:sz w:val="16"/>
              </w:rPr>
              <w:t>Frequency</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Purpose</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ROOM-001 Start Room</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680"/>
            <w:vAlign w:val="center"/>
            <w:tcMar>
              <w:top w:w="90" w:type="dxa"/>
              <w:start w:w="100" w:type="dxa"/>
              <w:bottom w:w="90" w:type="dxa"/>
              <w:end w:w="100" w:type="dxa"/>
            </w:tcMar>
          </w:tcPr>
          <w:p>
            <w:r>
              <w:rPr>
                <w:rFonts w:ascii="Liberation Sans" w:hAnsi="Liberation Sans"/>
                <w:b w:val="0"/>
                <w:color w:val="111827"/>
                <w:sz w:val="16"/>
              </w:rPr>
              <w:t>Safe arrival room with elevator door, no combat, and room-map origin.</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ROOM-002 Standard Workroom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Common</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Primary combat room; architecture and encounter are selected independently.</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ROOM-003 Hallway</w:t>
            </w:r>
          </w:p>
        </w:tc>
        <w:tc>
          <w:tcPr>
            <w:tcW w:type="dxa" w:w="1728"/>
            <w:vAlign w:val="center"/>
            <w:tcMar>
              <w:top w:w="90" w:type="dxa"/>
              <w:start w:w="100" w:type="dxa"/>
              <w:bottom w:w="90" w:type="dxa"/>
              <w:end w:w="100" w:type="dxa"/>
            </w:tcMar>
          </w:tcPr>
          <w:p>
            <w:r>
              <w:rPr>
                <w:rFonts w:ascii="Liberation Sans" w:hAnsi="Liberation Sans"/>
                <w:b w:val="0"/>
                <w:color w:val="111827"/>
                <w:sz w:val="16"/>
              </w:rPr>
              <w:t>Common</w:t>
            </w:r>
          </w:p>
        </w:tc>
        <w:tc>
          <w:tcPr>
            <w:tcW w:type="dxa" w:w="4680"/>
            <w:vAlign w:val="center"/>
            <w:tcMar>
              <w:top w:w="90" w:type="dxa"/>
              <w:start w:w="100" w:type="dxa"/>
              <w:bottom w:w="90" w:type="dxa"/>
              <w:end w:w="100" w:type="dxa"/>
            </w:tcMar>
          </w:tcPr>
          <w:p>
            <w:r>
              <w:rPr>
                <w:rFonts w:ascii="Liberation Sans" w:hAnsi="Liberation Sans"/>
                <w:b w:val="0"/>
                <w:color w:val="111827"/>
                <w:sz w:val="16"/>
              </w:rPr>
              <w:t>Narrow connector or bent corridor; may be empty, trapped, decorated, or lightly hostile.</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ROOM-004 Large Workroom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Uncommon</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Double, L-shaped, or multi-cell room with several door sockets and larger encounter budget.</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ROOM-005 Supply Closet</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680"/>
            <w:vAlign w:val="center"/>
            <w:tcMar>
              <w:top w:w="90" w:type="dxa"/>
              <w:start w:w="100" w:type="dxa"/>
              <w:bottom w:w="90" w:type="dxa"/>
              <w:end w:w="100" w:type="dxa"/>
            </w:tcMar>
          </w:tcPr>
          <w:p>
            <w:r>
              <w:rPr>
                <w:rFonts w:ascii="Liberation Sans" w:hAnsi="Liberation Sans"/>
                <w:b w:val="0"/>
                <w:color w:val="111827"/>
                <w:sz w:val="16"/>
              </w:rPr>
              <w:t>Item pedestal from Supply Closet pool. Open Office I version is unlocked; later normal versions cost one Access Card.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ROOM-006 Office Supply Shop</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Guaranteed</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Purchasable stock, pickups, possible shopkeeper or kiosk.</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ROOM-007 Manager Office</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680"/>
            <w:vAlign w:val="center"/>
            <w:tcMar>
              <w:top w:w="90" w:type="dxa"/>
              <w:start w:w="100" w:type="dxa"/>
              <w:bottom w:w="90" w:type="dxa"/>
              <w:end w:w="100" w:type="dxa"/>
            </w:tcMar>
          </w:tcPr>
          <w:p>
            <w:r>
              <w:rPr>
                <w:rFonts w:ascii="Liberation Sans" w:hAnsi="Liberation Sans"/>
                <w:b w:val="0"/>
                <w:color w:val="111827"/>
                <w:sz w:val="16"/>
              </w:rPr>
              <w:t>Floor boss arena and guaranteed Manager Reward pedestal.</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ROOM-008 Break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Recovery, vending machines, low-risk events, or a quiet environmental story.</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ROOM-009 Deadline Room</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w:t>
            </w:r>
          </w:p>
        </w:tc>
        <w:tc>
          <w:tcPr>
            <w:tcW w:type="dxa" w:w="4680"/>
            <w:vAlign w:val="center"/>
            <w:tcMar>
              <w:top w:w="90" w:type="dxa"/>
              <w:start w:w="100" w:type="dxa"/>
              <w:bottom w:w="90" w:type="dxa"/>
              <w:end w:w="100" w:type="dxa"/>
            </w:tcMar>
          </w:tcPr>
          <w:p>
            <w:r>
              <w:rPr>
                <w:rFonts w:ascii="Liberation Sans" w:hAnsi="Liberation Sans"/>
                <w:b w:val="0"/>
                <w:color w:val="111827"/>
                <w:sz w:val="16"/>
              </w:rPr>
              <w:t>Locked challenge that begins when a reward is accepted; waves or timer produce premium loot.</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ROOM-010 Crisis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late</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Boss challenge or elite wave room with restricted entry requirements.</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ROOM-011 Unscheduled Review</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w:t>
            </w:r>
          </w:p>
        </w:tc>
        <w:tc>
          <w:tcPr>
            <w:tcW w:type="dxa" w:w="4680"/>
            <w:vAlign w:val="center"/>
            <w:tcMar>
              <w:top w:w="90" w:type="dxa"/>
              <w:start w:w="100" w:type="dxa"/>
              <w:bottom w:w="90" w:type="dxa"/>
              <w:end w:w="100" w:type="dxa"/>
            </w:tcMar>
          </w:tcPr>
          <w:p>
            <w:r>
              <w:rPr>
                <w:rFonts w:ascii="Liberation Sans" w:hAnsi="Liberation Sans"/>
                <w:b w:val="0"/>
                <w:color w:val="111827"/>
                <w:sz w:val="16"/>
              </w:rPr>
              <w:t>Mini-boss room hidden behind an ordinary-looking door until entered.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ROOM-012 Maintenance Access</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Hidden</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Primary secret room, blast-opened, commonly adjacent to multiple normal rooms.</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ROOM-013 Forgotten Cubicle</w:t>
            </w:r>
          </w:p>
        </w:tc>
        <w:tc>
          <w:tcPr>
            <w:tcW w:type="dxa" w:w="1728"/>
            <w:vAlign w:val="center"/>
            <w:tcMar>
              <w:top w:w="90" w:type="dxa"/>
              <w:start w:w="100" w:type="dxa"/>
              <w:bottom w:w="90" w:type="dxa"/>
              <w:end w:w="100" w:type="dxa"/>
            </w:tcMar>
          </w:tcPr>
          <w:p>
            <w:r>
              <w:rPr>
                <w:rFonts w:ascii="Liberation Sans" w:hAnsi="Liberation Sans"/>
                <w:b w:val="0"/>
                <w:color w:val="111827"/>
                <w:sz w:val="16"/>
              </w:rPr>
              <w:t>Hidden</w:t>
            </w:r>
          </w:p>
        </w:tc>
        <w:tc>
          <w:tcPr>
            <w:tcW w:type="dxa" w:w="4680"/>
            <w:vAlign w:val="center"/>
            <w:tcMar>
              <w:top w:w="90" w:type="dxa"/>
              <w:start w:w="100" w:type="dxa"/>
              <w:bottom w:w="90" w:type="dxa"/>
              <w:end w:w="100" w:type="dxa"/>
            </w:tcMar>
          </w:tcPr>
          <w:p>
            <w:r>
              <w:rPr>
                <w:rFonts w:ascii="Liberation Sans" w:hAnsi="Liberation Sans"/>
                <w:b w:val="0"/>
                <w:color w:val="111827"/>
                <w:sz w:val="16"/>
              </w:rPr>
              <w:t>Secondary secret room, attached to one non-special room near a far dead end.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ROOM-014 Restricted Records</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risk</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Entry costs health, resources, or a harmful room condition; contains risky or forbidden rewards.</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ROOM-015 Overtime Room</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 sacrifice</w:t>
            </w:r>
          </w:p>
        </w:tc>
        <w:tc>
          <w:tcPr>
            <w:tcW w:type="dxa" w:w="4680"/>
            <w:vAlign w:val="center"/>
            <w:tcMar>
              <w:top w:w="90" w:type="dxa"/>
              <w:start w:w="100" w:type="dxa"/>
              <w:bottom w:w="90" w:type="dxa"/>
              <w:end w:w="100" w:type="dxa"/>
            </w:tcMar>
          </w:tcPr>
          <w:p>
            <w:r>
              <w:rPr>
                <w:rFonts w:ascii="Liberation Sans" w:hAnsi="Liberation Sans"/>
                <w:b w:val="0"/>
                <w:color w:val="111827"/>
                <w:sz w:val="16"/>
              </w:rPr>
              <w:t>Allows deliberate health or resource sacrifice for escalating rewards.</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ROOM-016 Archive</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locked</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Curated text, map, active, and knowledge-themed item pool.</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ROOM-017 Innovation Lab</w:t>
            </w:r>
          </w:p>
        </w:tc>
        <w:tc>
          <w:tcPr>
            <w:tcW w:type="dxa" w:w="1728"/>
            <w:vAlign w:val="center"/>
            <w:tcMar>
              <w:top w:w="90" w:type="dxa"/>
              <w:start w:w="100" w:type="dxa"/>
              <w:bottom w:w="90" w:type="dxa"/>
              <w:end w:w="100" w:type="dxa"/>
            </w:tcMar>
          </w:tcPr>
          <w:p>
            <w:r>
              <w:rPr>
                <w:rFonts w:ascii="Liberation Sans" w:hAnsi="Liberation Sans"/>
                <w:b w:val="0"/>
                <w:color w:val="111827"/>
                <w:sz w:val="16"/>
              </w:rPr>
              <w:t>Rare locked</w:t>
            </w:r>
          </w:p>
        </w:tc>
        <w:tc>
          <w:tcPr>
            <w:tcW w:type="dxa" w:w="4680"/>
            <w:vAlign w:val="center"/>
            <w:tcMar>
              <w:top w:w="90" w:type="dxa"/>
              <w:start w:w="100" w:type="dxa"/>
              <w:bottom w:w="90" w:type="dxa"/>
              <w:end w:w="100" w:type="dxa"/>
            </w:tcMar>
          </w:tcPr>
          <w:p>
            <w:r>
              <w:rPr>
                <w:rFonts w:ascii="Liberation Sans" w:hAnsi="Liberation Sans"/>
                <w:b w:val="0"/>
                <w:color w:val="111827"/>
                <w:sz w:val="16"/>
              </w:rPr>
              <w:t>Rare technology item room with unusual weapons and modifiers.</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ROOM-018 Rec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Arcade-like machines, gambling, skill games, and pickup conversion.</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ROOM-019 Strategy Room</w:t>
            </w:r>
          </w:p>
        </w:tc>
        <w:tc>
          <w:tcPr>
            <w:tcW w:type="dxa" w:w="1728"/>
            <w:vAlign w:val="center"/>
            <w:tcMar>
              <w:top w:w="90" w:type="dxa"/>
              <w:start w:w="100" w:type="dxa"/>
              <w:bottom w:w="90" w:type="dxa"/>
              <w:end w:w="100" w:type="dxa"/>
            </w:tcMar>
          </w:tcPr>
          <w:p>
            <w:r>
              <w:rPr>
                <w:rFonts w:ascii="Liberation Sans" w:hAnsi="Liberation Sans"/>
                <w:b w:val="0"/>
                <w:color w:val="111827"/>
                <w:sz w:val="16"/>
              </w:rPr>
              <w:t>Rare double-lock</w:t>
            </w:r>
          </w:p>
        </w:tc>
        <w:tc>
          <w:tcPr>
            <w:tcW w:type="dxa" w:w="4680"/>
            <w:vAlign w:val="center"/>
            <w:tcMar>
              <w:top w:w="90" w:type="dxa"/>
              <w:start w:w="100" w:type="dxa"/>
              <w:bottom w:w="90" w:type="dxa"/>
              <w:end w:w="100" w:type="dxa"/>
            </w:tcMar>
          </w:tcPr>
          <w:p>
            <w:r>
              <w:rPr>
                <w:rFonts w:ascii="Liberation Sans" w:hAnsi="Liberation Sans"/>
                <w:b w:val="0"/>
                <w:color w:val="111827"/>
                <w:sz w:val="16"/>
              </w:rPr>
              <w:t>Floor-wide reroll, duplication, or rule-changing floor mechanism chosen by room variant.</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ROOM-020 Wellness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Rare</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Clean or ruined recovery room; may heal, contain an item, or hide a negative event.</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ROOM-021 Executive Storage</w:t>
            </w:r>
          </w:p>
        </w:tc>
        <w:tc>
          <w:tcPr>
            <w:tcW w:type="dxa" w:w="1728"/>
            <w:vAlign w:val="center"/>
            <w:tcMar>
              <w:top w:w="90" w:type="dxa"/>
              <w:start w:w="100" w:type="dxa"/>
              <w:bottom w:w="90" w:type="dxa"/>
              <w:end w:w="100" w:type="dxa"/>
            </w:tcMar>
          </w:tcPr>
          <w:p>
            <w:r>
              <w:rPr>
                <w:rFonts w:ascii="Liberation Sans" w:hAnsi="Liberation Sans"/>
                <w:b w:val="0"/>
                <w:color w:val="111827"/>
                <w:sz w:val="16"/>
              </w:rPr>
              <w:t>Rare double-lock</w:t>
            </w:r>
          </w:p>
        </w:tc>
        <w:tc>
          <w:tcPr>
            <w:tcW w:type="dxa" w:w="4680"/>
            <w:vAlign w:val="center"/>
            <w:tcMar>
              <w:top w:w="90" w:type="dxa"/>
              <w:start w:w="100" w:type="dxa"/>
              <w:bottom w:w="90" w:type="dxa"/>
              <w:end w:w="100" w:type="dxa"/>
            </w:tcMar>
          </w:tcPr>
          <w:p>
            <w:r>
              <w:rPr>
                <w:rFonts w:ascii="Liberation Sans" w:hAnsi="Liberation Sans"/>
                <w:b w:val="0"/>
                <w:color w:val="111827"/>
                <w:sz w:val="16"/>
              </w:rPr>
              <w:t>Premium containers and Golden Cabinet pool items.</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ROOM-022 Shadow Procurement</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Hidden sub-room</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Expensive black-market shop reached through secret infrastructure.</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ROOM-023 Executive Deal</w:t>
            </w:r>
          </w:p>
        </w:tc>
        <w:tc>
          <w:tcPr>
            <w:tcW w:type="dxa" w:w="1728"/>
            <w:vAlign w:val="center"/>
            <w:tcMar>
              <w:top w:w="90" w:type="dxa"/>
              <w:start w:w="100" w:type="dxa"/>
              <w:bottom w:w="90" w:type="dxa"/>
              <w:end w:w="100" w:type="dxa"/>
            </w:tcMar>
          </w:tcPr>
          <w:p>
            <w:r>
              <w:rPr>
                <w:rFonts w:ascii="Liberation Sans" w:hAnsi="Liberation Sans"/>
                <w:b w:val="0"/>
                <w:color w:val="111827"/>
                <w:sz w:val="16"/>
              </w:rPr>
              <w:t>Post-boss conditional</w:t>
            </w:r>
          </w:p>
        </w:tc>
        <w:tc>
          <w:tcPr>
            <w:tcW w:type="dxa" w:w="4680"/>
            <w:vAlign w:val="center"/>
            <w:tcMar>
              <w:top w:w="90" w:type="dxa"/>
              <w:start w:w="100" w:type="dxa"/>
              <w:bottom w:w="90" w:type="dxa"/>
              <w:end w:w="100" w:type="dxa"/>
            </w:tcMar>
          </w:tcPr>
          <w:p>
            <w:r>
              <w:rPr>
                <w:rFonts w:ascii="Liberation Sans" w:hAnsi="Liberation Sans"/>
                <w:b w:val="0"/>
                <w:color w:val="111827"/>
                <w:sz w:val="16"/>
              </w:rPr>
              <w:t>Powerful rewards purchased through health, debt, or sacrifice.</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ROOM-024 Union Breakroom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Post-boss conditional</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Defensive and sustain rewards earned through behavior conditions rather than purchase.</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ROOM-025 Quarter-End Crunch</w:t>
            </w:r>
          </w:p>
        </w:tc>
        <w:tc>
          <w:tcPr>
            <w:tcW w:type="dxa" w:w="1728"/>
            <w:vAlign w:val="center"/>
            <w:tcMar>
              <w:top w:w="90" w:type="dxa"/>
              <w:start w:w="100" w:type="dxa"/>
              <w:bottom w:w="90" w:type="dxa"/>
              <w:end w:w="100" w:type="dxa"/>
            </w:tcMar>
          </w:tcPr>
          <w:p>
            <w:r>
              <w:rPr>
                <w:rFonts w:ascii="Liberation Sans" w:hAnsi="Liberation Sans"/>
                <w:b w:val="0"/>
                <w:color w:val="111827"/>
                <w:sz w:val="16"/>
              </w:rPr>
              <w:t>Timed secret</w:t>
            </w:r>
          </w:p>
        </w:tc>
        <w:tc>
          <w:tcPr>
            <w:tcW w:type="dxa" w:w="4680"/>
            <w:vAlign w:val="center"/>
            <w:tcMar>
              <w:top w:w="90" w:type="dxa"/>
              <w:start w:w="100" w:type="dxa"/>
              <w:bottom w:w="90" w:type="dxa"/>
              <w:end w:w="100" w:type="dxa"/>
            </w:tcMar>
          </w:tcPr>
          <w:p>
            <w:r>
              <w:rPr>
                <w:rFonts w:ascii="Liberation Sans" w:hAnsi="Liberation Sans"/>
                <w:b w:val="0"/>
                <w:color w:val="111827"/>
                <w:sz w:val="16"/>
              </w:rPr>
              <w:t>Boss-rush-style large arena unlocked by reaching a milestone quickly; item choice starts the event.</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ROOM-026 Service Elevator</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Route room</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Alternate or secret floor transition with explicit access conditions.</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color w:val="111827"/>
                <w:sz w:val="16"/>
              </w:rPr>
              <w:t>ROOM-027 13th Floor</w:t>
            </w:r>
          </w:p>
        </w:tc>
        <w:tc>
          <w:tcPr>
            <w:tcW w:type="dxa" w:w="1728"/>
            <w:vAlign w:val="center"/>
            <w:tcMar>
              <w:top w:w="90" w:type="dxa"/>
              <w:start w:w="100" w:type="dxa"/>
              <w:bottom w:w="90" w:type="dxa"/>
              <w:end w:w="100" w:type="dxa"/>
            </w:tcMar>
          </w:tcPr>
          <w:p>
            <w:r>
              <w:rPr>
                <w:rFonts w:ascii="Liberation Sans" w:hAnsi="Liberation Sans"/>
                <w:b w:val="0"/>
                <w:color w:val="111827"/>
                <w:sz w:val="16"/>
              </w:rPr>
              <w:t>Error room</w:t>
            </w:r>
          </w:p>
        </w:tc>
        <w:tc>
          <w:tcPr>
            <w:tcW w:type="dxa" w:w="4680"/>
            <w:vAlign w:val="center"/>
            <w:tcMar>
              <w:top w:w="90" w:type="dxa"/>
              <w:start w:w="100" w:type="dxa"/>
              <w:bottom w:w="90" w:type="dxa"/>
              <w:end w:w="100" w:type="dxa"/>
            </w:tcMar>
          </w:tcPr>
          <w:p>
            <w:r>
              <w:rPr>
                <w:rFonts w:ascii="Liberation Sans" w:hAnsi="Liberation Sans"/>
                <w:b w:val="0"/>
                <w:color w:val="111827"/>
                <w:sz w:val="16"/>
              </w:rPr>
              <w:t>Rare teleport-only anomaly with unusual rewards and a forced exit route.</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color w:val="111827"/>
                <w:sz w:val="16"/>
              </w:rPr>
              <w:t>ROOM-028 NPC Office</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Contains a non-hostile character, trade, quest-like interaction, beggar, or machine.</w:t>
            </w:r>
          </w:p>
        </w:tc>
      </w:tr>
    </w:tbl>
    <w:p>
      <w:pPr>
        <w:spacing w:after="20"/>
      </w:pPr>
    </w:p>
    <w:p>
      <w:pPr>
        <w:pStyle w:val="Heading2"/>
      </w:pPr>
      <w:r>
        <w:t>12.5 Required room rewards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vAlign w:val="center"/>
            <w:shd w:fill="18324A"/>
            <w:tcMar>
              <w:top w:w="90" w:type="dxa"/>
              <w:start w:w="100" w:type="dxa"/>
              <w:bottom w:w="90" w:type="dxa"/>
              <w:end w:w="100" w:type="dxa"/>
            </w:tcMar>
          </w:tcPr>
          <w:p>
            <w:pPr>
              <w:jc w:val="center"/>
            </w:pPr>
            <w:r>
              <w:rPr>
                <w:rFonts w:ascii="Liberation Sans" w:hAnsi="Liberation Sans"/>
                <w:b/>
                <w:color w:val="FFFFFF"/>
                <w:sz w:val="17"/>
              </w:rPr>
              <w:t>Room</w:t>
            </w:r>
          </w:p>
        </w:tc>
        <w:tc>
          <w:tcPr>
            <w:tcW w:type="dxa" w:w="6768"/>
            <w:vAlign w:val="center"/>
            <w:shd w:fill="18324A"/>
            <w:tcMar>
              <w:top w:w="90" w:type="dxa"/>
              <w:start w:w="100" w:type="dxa"/>
              <w:bottom w:w="90" w:type="dxa"/>
              <w:end w:w="100" w:type="dxa"/>
            </w:tcMar>
          </w:tcPr>
          <w:p>
            <w:pPr>
              <w:jc w:val="center"/>
            </w:pPr>
            <w:r>
              <w:rPr>
                <w:rFonts w:ascii="Liberation Sans" w:hAnsi="Liberation Sans"/>
                <w:b/>
                <w:color w:val="FFFFFF"/>
                <w:sz w:val="17"/>
              </w:rPr>
              <w:t>Default reward rule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Supply Closet</w:t>
            </w:r>
          </w:p>
        </w:tc>
        <w:tc>
          <w:tcPr>
            <w:tcW w:type="dxa" w:w="6768"/>
            <w:vAlign w:val="center"/>
            <w:tcMar>
              <w:top w:w="90" w:type="dxa"/>
              <w:start w:w="100" w:type="dxa"/>
              <w:bottom w:w="90" w:type="dxa"/>
              <w:end w:w="100" w:type="dxa"/>
            </w:tcMar>
          </w:tcPr>
          <w:p>
            <w:r>
              <w:rPr>
                <w:rFonts w:ascii="Liberation Sans" w:hAnsi="Liberation Sans"/>
                <w:b w:val="0"/>
                <w:color w:val="111827"/>
                <w:sz w:val="17"/>
              </w:rPr>
              <w:t>One pedestal from Supply Closet pool. A weapon pedestal uses the same room and fixed item class.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Shop</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Data-defined inventory with visible prices.</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Manager Office</w:t>
            </w:r>
          </w:p>
        </w:tc>
        <w:tc>
          <w:tcPr>
            <w:tcW w:type="dxa" w:w="6768"/>
            <w:vAlign w:val="center"/>
            <w:tcMar>
              <w:top w:w="90" w:type="dxa"/>
              <w:start w:w="100" w:type="dxa"/>
              <w:bottom w:w="90" w:type="dxa"/>
              <w:end w:w="100" w:type="dxa"/>
            </w:tcMar>
          </w:tcPr>
          <w:p>
            <w:r>
              <w:rPr>
                <w:rFonts w:ascii="Liberation Sans" w:hAnsi="Liberation Sans"/>
                <w:b w:val="0"/>
                <w:color w:val="111827"/>
                <w:sz w:val="17"/>
              </w:rPr>
              <w:t>One Manager Reward pedestal plus floor exit.</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Deadline Room</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Premium pickup, chest, charm, or item after challenge completion.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Crisis Room</w:t>
            </w:r>
          </w:p>
        </w:tc>
        <w:tc>
          <w:tcPr>
            <w:tcW w:type="dxa" w:w="6768"/>
            <w:vAlign w:val="center"/>
            <w:tcMar>
              <w:top w:w="90" w:type="dxa"/>
              <w:start w:w="100" w:type="dxa"/>
              <w:bottom w:w="90" w:type="dxa"/>
              <w:end w:w="100" w:type="dxa"/>
            </w:tcMar>
          </w:tcPr>
          <w:p>
            <w:r>
              <w:rPr>
                <w:rFonts w:ascii="Liberation Sans" w:hAnsi="Liberation Sans"/>
                <w:b w:val="0"/>
                <w:color w:val="111827"/>
                <w:sz w:val="17"/>
              </w:rPr>
              <w:t>One high-quality pedestal or curated set reward after elite challenge.</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Maintenance Access</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Secret pickup arrangement, machine, credits, or Secret Maintenance pedestal chance.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Forgotten Cubicle</w:t>
            </w:r>
          </w:p>
        </w:tc>
        <w:tc>
          <w:tcPr>
            <w:tcW w:type="dxa" w:w="6768"/>
            <w:vAlign w:val="center"/>
            <w:tcMar>
              <w:top w:w="90" w:type="dxa"/>
              <w:start w:w="100" w:type="dxa"/>
              <w:bottom w:w="90" w:type="dxa"/>
              <w:end w:w="100" w:type="dxa"/>
            </w:tcMar>
          </w:tcPr>
          <w:p>
            <w:r>
              <w:rPr>
                <w:rFonts w:ascii="Liberation Sans" w:hAnsi="Liberation Sans"/>
                <w:b w:val="0"/>
                <w:color w:val="111827"/>
                <w:sz w:val="17"/>
              </w:rPr>
              <w:t>One authored surprise layout from its room library.</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Innovation Lab</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One item from Innovation Lab pool, normally behind a rare access condition.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Quarter-End Crunch</w:t>
            </w:r>
          </w:p>
        </w:tc>
        <w:tc>
          <w:tcPr>
            <w:tcW w:type="dxa" w:w="6768"/>
            <w:vAlign w:val="center"/>
            <w:tcMar>
              <w:top w:w="90" w:type="dxa"/>
              <w:start w:w="100" w:type="dxa"/>
              <w:bottom w:w="90" w:type="dxa"/>
              <w:end w:w="100" w:type="dxa"/>
            </w:tcMar>
          </w:tcPr>
          <w:p>
            <w:r>
              <w:rPr>
                <w:rFonts w:ascii="Liberation Sans" w:hAnsi="Liberation Sans"/>
                <w:b w:val="0"/>
                <w:color w:val="111827"/>
                <w:sz w:val="17"/>
              </w:rPr>
              <w:t>Initial item choice starts event; completion grants another premium reward.</w:t>
            </w:r>
          </w:p>
        </w:tc>
      </w:tr>
    </w:tbl>
    <w:p>
      <w:pPr>
        <w:spacing w:after="20"/>
      </w:pPr>
    </w:p>
    <w:p>
      <w:pPr>
        <w:pStyle w:val="Heading2"/>
      </w:pPr>
      <w:r>
        <w:t>12.6 Environmental storytelling examples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Room vignette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Mechanical layer</w:t>
            </w:r>
          </w:p>
        </w:tc>
        <w:tc>
          <w:tcPr>
            <w:tcW w:type="dxa" w:w="2736"/>
            <w:vAlign w:val="center"/>
            <w:shd w:fill="18324A"/>
            <w:tcMar>
              <w:top w:w="90" w:type="dxa"/>
              <w:start w:w="100" w:type="dxa"/>
              <w:bottom w:w="90" w:type="dxa"/>
              <w:end w:w="100" w:type="dxa"/>
            </w:tcMar>
          </w:tcPr>
          <w:p>
            <w:pPr>
              <w:jc w:val="center"/>
            </w:pPr>
            <w:r>
              <w:rPr>
                <w:rFonts w:ascii="Liberation Sans" w:hAnsi="Liberation Sans"/>
                <w:b/>
                <w:color w:val="FFFFFF"/>
                <w:sz w:val="16"/>
              </w:rPr>
              <w:t>Non-disruption rule</w:t>
            </w:r>
          </w:p>
        </w:tc>
      </w:tr>
      <w:tr>
        <w:trPr>
          <w:cantSplit/>
        </w:trPr>
        <w:tc>
          <w:tcPr>
            <w:tcW w:type="dxa" w:w="3312"/>
            <w:vAlign w:val="center"/>
            <w:tcMar>
              <w:top w:w="90" w:type="dxa"/>
              <w:start w:w="100" w:type="dxa"/>
              <w:bottom w:w="90" w:type="dxa"/>
              <w:end w:w="100" w:type="dxa"/>
            </w:tcMar>
          </w:tcPr>
          <w:p>
            <w:pPr>
              <w:jc w:val="center"/>
            </w:pPr>
            <w:r>
              <w:rPr>
                <w:rFonts w:ascii="Liberation Sans" w:hAnsi="Liberation Sans"/>
                <w:b w:val="0"/>
                <w:color w:val="111827"/>
                <w:sz w:val="16"/>
              </w:rPr>
              <w:t>Conference room after an endless meeting: cold coffee, notes, one chair overturned.</w:t>
            </w:r>
          </w:p>
        </w:tc>
        <w:tc>
          <w:tcPr>
            <w:tcW w:type="dxa" w:w="3312"/>
            <w:vAlign w:val="center"/>
            <w:tcMar>
              <w:top w:w="90" w:type="dxa"/>
              <w:start w:w="100" w:type="dxa"/>
              <w:bottom w:w="90" w:type="dxa"/>
              <w:end w:w="100" w:type="dxa"/>
            </w:tcMar>
          </w:tcPr>
          <w:p>
            <w:r>
              <w:rPr>
                <w:rFonts w:ascii="Liberation Sans" w:hAnsi="Liberation Sans"/>
                <w:b w:val="0"/>
                <w:color w:val="111827"/>
                <w:sz w:val="16"/>
              </w:rPr>
              <w:t>Tables create cover; coffee stains may be slippery hazard decals in designated variants.</w:t>
            </w:r>
          </w:p>
        </w:tc>
        <w:tc>
          <w:tcPr>
            <w:tcW w:type="dxa" w:w="2736"/>
            <w:vAlign w:val="center"/>
            <w:tcMar>
              <w:top w:w="90" w:type="dxa"/>
              <w:start w:w="100" w:type="dxa"/>
              <w:bottom w:w="90" w:type="dxa"/>
              <w:end w:w="100" w:type="dxa"/>
            </w:tcMar>
          </w:tcPr>
          <w:p>
            <w:r>
              <w:rPr>
                <w:rFonts w:ascii="Liberation Sans" w:hAnsi="Liberation Sans"/>
                <w:b w:val="0"/>
                <w:color w:val="111827"/>
                <w:sz w:val="16"/>
              </w:rPr>
              <w:t>Critical projectile lanes remain open and stains use clear edges.</w:t>
            </w:r>
          </w:p>
        </w:tc>
      </w:tr>
      <w:tr>
        <w:trPr>
          <w:cantSplit/>
        </w:trPr>
        <w:tc>
          <w:tcPr>
            <w:tcW w:type="dxa" w:w="3312"/>
            <w:vAlign w:val="center"/>
            <w:tcMar>
              <w:top w:w="90" w:type="dxa"/>
              <w:start w:w="100" w:type="dxa"/>
              <w:bottom w:w="90" w:type="dxa"/>
              <w:end w:w="100" w:type="dxa"/>
            </w:tcMar>
            <w:shd w:fill="F3F5F7"/>
          </w:tcPr>
          <w:p>
            <w:pPr>
              <w:jc w:val="center"/>
            </w:pPr>
            <w:r>
              <w:rPr>
                <w:rFonts w:ascii="Liberation Sans" w:hAnsi="Liberation Sans"/>
                <w:b w:val="0"/>
                <w:color w:val="111827"/>
                <w:sz w:val="16"/>
              </w:rPr>
              <w:t>Copier room buried in paper.</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Paper piles slow movement or conceal destructible containers in tagged templates.</w:t>
            </w:r>
          </w:p>
        </w:tc>
        <w:tc>
          <w:tcPr>
            <w:tcW w:type="dxa" w:w="2736"/>
            <w:vAlign w:val="center"/>
            <w:tcMar>
              <w:top w:w="90" w:type="dxa"/>
              <w:start w:w="100" w:type="dxa"/>
              <w:bottom w:w="90" w:type="dxa"/>
              <w:end w:w="100" w:type="dxa"/>
            </w:tcMar>
            <w:shd w:fill="F3F5F7"/>
          </w:tcPr>
          <w:p>
            <w:r>
              <w:rPr>
                <w:rFonts w:ascii="Liberation Sans" w:hAnsi="Liberation Sans"/>
                <w:b w:val="0"/>
                <w:color w:val="111827"/>
                <w:sz w:val="16"/>
              </w:rPr>
              <w:t>No enemy or pickup is hidden completely behind decorative paper.</w:t>
            </w:r>
          </w:p>
        </w:tc>
      </w:tr>
      <w:tr>
        <w:trPr>
          <w:cantSplit/>
        </w:trPr>
        <w:tc>
          <w:tcPr>
            <w:tcW w:type="dxa" w:w="3312"/>
            <w:vAlign w:val="center"/>
            <w:tcMar>
              <w:top w:w="90" w:type="dxa"/>
              <w:start w:w="100" w:type="dxa"/>
              <w:bottom w:w="90" w:type="dxa"/>
              <w:end w:w="100" w:type="dxa"/>
            </w:tcMar>
          </w:tcPr>
          <w:p>
            <w:pPr>
              <w:jc w:val="center"/>
            </w:pPr>
            <w:r>
              <w:rPr>
                <w:rFonts w:ascii="Liberation Sans" w:hAnsi="Liberation Sans"/>
                <w:b w:val="0"/>
                <w:color w:val="111827"/>
                <w:sz w:val="16"/>
              </w:rPr>
              <w:t>Cubicle celebration abandoned mid-party.</w:t>
            </w:r>
          </w:p>
        </w:tc>
        <w:tc>
          <w:tcPr>
            <w:tcW w:type="dxa" w:w="3312"/>
            <w:vAlign w:val="center"/>
            <w:tcMar>
              <w:top w:w="90" w:type="dxa"/>
              <w:start w:w="100" w:type="dxa"/>
              <w:bottom w:w="90" w:type="dxa"/>
              <w:end w:w="100" w:type="dxa"/>
            </w:tcMar>
          </w:tcPr>
          <w:p>
            <w:r>
              <w:rPr>
                <w:rFonts w:ascii="Liberation Sans" w:hAnsi="Liberation Sans"/>
                <w:b w:val="0"/>
                <w:color w:val="111827"/>
                <w:sz w:val="16"/>
              </w:rPr>
              <w:t>Balloons are destructible and may release tiny pickups or noise.</w:t>
            </w:r>
          </w:p>
        </w:tc>
        <w:tc>
          <w:tcPr>
            <w:tcW w:type="dxa" w:w="2736"/>
            <w:vAlign w:val="center"/>
            <w:tcMar>
              <w:top w:w="90" w:type="dxa"/>
              <w:start w:w="100" w:type="dxa"/>
              <w:bottom w:w="90" w:type="dxa"/>
              <w:end w:w="100" w:type="dxa"/>
            </w:tcMar>
          </w:tcPr>
          <w:p>
            <w:r>
              <w:rPr>
                <w:rFonts w:ascii="Liberation Sans" w:hAnsi="Liberation Sans"/>
                <w:b w:val="0"/>
                <w:color w:val="111827"/>
                <w:sz w:val="16"/>
              </w:rPr>
              <w:t>Balloons never resemble hostile projectiles.</w:t>
            </w:r>
          </w:p>
        </w:tc>
      </w:tr>
      <w:tr>
        <w:trPr>
          <w:cantSplit/>
        </w:trPr>
        <w:tc>
          <w:tcPr>
            <w:tcW w:type="dxa" w:w="3312"/>
            <w:vAlign w:val="center"/>
            <w:tcMar>
              <w:top w:w="90" w:type="dxa"/>
              <w:start w:w="100" w:type="dxa"/>
              <w:bottom w:w="90" w:type="dxa"/>
              <w:end w:w="100" w:type="dxa"/>
            </w:tcMar>
            <w:shd w:fill="F3F5F7"/>
          </w:tcPr>
          <w:p>
            <w:pPr>
              <w:jc w:val="center"/>
            </w:pPr>
            <w:r>
              <w:rPr>
                <w:rFonts w:ascii="Liberation Sans" w:hAnsi="Liberation Sans"/>
                <w:b w:val="0"/>
                <w:color w:val="111827"/>
                <w:sz w:val="16"/>
              </w:rPr>
              <w:t>Server aisle with improvised desk-bed.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Bedroll is decoration or a Wellness interaction anchor.</w:t>
            </w:r>
          </w:p>
        </w:tc>
        <w:tc>
          <w:tcPr>
            <w:tcW w:type="dxa" w:w="2736"/>
            <w:vAlign w:val="center"/>
            <w:tcMar>
              <w:top w:w="90" w:type="dxa"/>
              <w:start w:w="100" w:type="dxa"/>
              <w:bottom w:w="90" w:type="dxa"/>
              <w:end w:w="100" w:type="dxa"/>
            </w:tcMar>
            <w:shd w:fill="F3F5F7"/>
          </w:tcPr>
          <w:p>
            <w:r>
              <w:rPr>
                <w:rFonts w:ascii="Liberation Sans" w:hAnsi="Liberation Sans"/>
                <w:b w:val="0"/>
                <w:color w:val="111827"/>
                <w:sz w:val="16"/>
              </w:rPr>
              <w:t>Collision matches visible footprint.</w:t>
            </w:r>
          </w:p>
        </w:tc>
      </w:tr>
      <w:tr>
        <w:trPr>
          <w:cantSplit/>
        </w:trPr>
        <w:tc>
          <w:tcPr>
            <w:tcW w:type="dxa" w:w="3312"/>
            <w:vAlign w:val="center"/>
            <w:tcMar>
              <w:top w:w="90" w:type="dxa"/>
              <w:start w:w="100" w:type="dxa"/>
              <w:bottom w:w="90" w:type="dxa"/>
              <w:end w:w="100" w:type="dxa"/>
            </w:tcMar>
          </w:tcPr>
          <w:p>
            <w:pPr>
              <w:jc w:val="center"/>
            </w:pPr>
            <w:r>
              <w:rPr>
                <w:rFonts w:ascii="Liberation Sans" w:hAnsi="Liberation Sans"/>
                <w:b w:val="0"/>
                <w:color w:val="111827"/>
                <w:sz w:val="16"/>
              </w:rPr>
              <w:t>Executive office containing awards with every employee name scratched out.</w:t>
            </w:r>
          </w:p>
        </w:tc>
        <w:tc>
          <w:tcPr>
            <w:tcW w:type="dxa" w:w="3312"/>
            <w:vAlign w:val="center"/>
            <w:tcMar>
              <w:top w:w="90" w:type="dxa"/>
              <w:start w:w="100" w:type="dxa"/>
              <w:bottom w:w="90" w:type="dxa"/>
              <w:end w:w="100" w:type="dxa"/>
            </w:tcMar>
          </w:tcPr>
          <w:p>
            <w:r>
              <w:rPr>
                <w:rFonts w:ascii="Liberation Sans" w:hAnsi="Liberation Sans"/>
                <w:b w:val="0"/>
                <w:color w:val="111827"/>
                <w:sz w:val="16"/>
              </w:rPr>
              <w:t>Awards are destructible premium object variants.</w:t>
            </w:r>
          </w:p>
        </w:tc>
        <w:tc>
          <w:tcPr>
            <w:tcW w:type="dxa" w:w="2736"/>
            <w:vAlign w:val="center"/>
            <w:tcMar>
              <w:top w:w="90" w:type="dxa"/>
              <w:start w:w="100" w:type="dxa"/>
              <w:bottom w:w="90" w:type="dxa"/>
              <w:end w:w="100" w:type="dxa"/>
            </w:tcMar>
          </w:tcPr>
          <w:p>
            <w:r>
              <w:rPr>
                <w:rFonts w:ascii="Liberation Sans" w:hAnsi="Liberation Sans"/>
                <w:b w:val="0"/>
                <w:color w:val="111827"/>
                <w:sz w:val="16"/>
              </w:rPr>
              <w:t>Story remains optional; interaction never blocks the boss route.</w:t>
            </w:r>
          </w:p>
        </w:tc>
      </w:tr>
    </w:tbl>
    <w:p>
      <w:pPr>
        <w:spacing w:after="20"/>
      </w:pPr>
    </w:p>
    <w:p>
      <w:pPr>
        <w:pStyle w:val="Heading2"/>
      </w:pPr>
      <w:r>
        <w:t>12.7 Room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R-ROM-001</w:t>
            </w:r>
          </w:p>
        </w:tc>
        <w:tc>
          <w:tcPr>
            <w:tcW w:type="dxa" w:w="4680"/>
            <w:vAlign w:val="center"/>
            <w:tcMar>
              <w:top w:w="90" w:type="dxa"/>
              <w:start w:w="100" w:type="dxa"/>
              <w:bottom w:w="90" w:type="dxa"/>
              <w:end w:w="100" w:type="dxa"/>
            </w:tcMar>
          </w:tcPr>
          <w:p>
            <w:r>
              <w:rPr>
                <w:rFonts w:ascii="Liberation Sans" w:hAnsi="Liberation Sans"/>
                <w:b w:val="0"/>
                <w:color w:val="111827"/>
                <w:sz w:val="17"/>
              </w:rPr>
              <w:t>Room templates and encounters are separate data assets.</w:t>
            </w:r>
          </w:p>
        </w:tc>
        <w:tc>
          <w:tcPr>
            <w:tcW w:type="dxa" w:w="3312"/>
            <w:vAlign w:val="center"/>
            <w:tcMar>
              <w:top w:w="90" w:type="dxa"/>
              <w:start w:w="100" w:type="dxa"/>
              <w:bottom w:w="90" w:type="dxa"/>
              <w:end w:w="100" w:type="dxa"/>
            </w:tcMar>
          </w:tcPr>
          <w:p>
            <w:r>
              <w:rPr>
                <w:rFonts w:ascii="Liberation Sans" w:hAnsi="Liberation Sans"/>
                <w:b w:val="0"/>
                <w:color w:val="111827"/>
                <w:sz w:val="17"/>
              </w:rPr>
              <w:t>The same template can instantiate with at least three different encounter IDs and an empty state.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R-ROM-002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 room may contain zero enemies, one encounter, or a defined wave sequence.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Room state machine supports all three without special-case bugs.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R-ROM-003</w:t>
            </w:r>
          </w:p>
        </w:tc>
        <w:tc>
          <w:tcPr>
            <w:tcW w:type="dxa" w:w="4680"/>
            <w:vAlign w:val="center"/>
            <w:tcMar>
              <w:top w:w="90" w:type="dxa"/>
              <w:start w:w="100" w:type="dxa"/>
              <w:bottom w:w="90" w:type="dxa"/>
              <w:end w:w="100" w:type="dxa"/>
            </w:tcMar>
          </w:tcPr>
          <w:p>
            <w:r>
              <w:rPr>
                <w:rFonts w:ascii="Liberation Sans" w:hAnsi="Liberation Sans"/>
                <w:b w:val="0"/>
                <w:color w:val="111827"/>
                <w:sz w:val="17"/>
              </w:rPr>
              <w:t>A large room remains one room for clear state, map display, and active charge.</w:t>
            </w:r>
          </w:p>
        </w:tc>
        <w:tc>
          <w:tcPr>
            <w:tcW w:type="dxa" w:w="3312"/>
            <w:vAlign w:val="center"/>
            <w:tcMar>
              <w:top w:w="90" w:type="dxa"/>
              <w:start w:w="100" w:type="dxa"/>
              <w:bottom w:w="90" w:type="dxa"/>
              <w:end w:w="100" w:type="dxa"/>
            </w:tcMar>
          </w:tcPr>
          <w:p>
            <w:r>
              <w:rPr>
                <w:rFonts w:ascii="Liberation Sans" w:hAnsi="Liberation Sans"/>
                <w:b w:val="0"/>
                <w:color w:val="111827"/>
                <w:sz w:val="17"/>
              </w:rPr>
              <w:t>Crossing internal grid-cell boundaries does not trigger room transitions.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R-ROM-004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Environmental stories never conceal mandatory information.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Readability review verifies doors, enemies, projectiles, hazards, and pickups.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R-ROM-005</w:t>
            </w:r>
          </w:p>
        </w:tc>
        <w:tc>
          <w:tcPr>
            <w:tcW w:type="dxa" w:w="4680"/>
            <w:vAlign w:val="center"/>
            <w:tcMar>
              <w:top w:w="90" w:type="dxa"/>
              <w:start w:w="100" w:type="dxa"/>
              <w:bottom w:w="90" w:type="dxa"/>
              <w:end w:w="100" w:type="dxa"/>
            </w:tcMar>
          </w:tcPr>
          <w:p>
            <w:r>
              <w:rPr>
                <w:rFonts w:ascii="Liberation Sans" w:hAnsi="Liberation Sans"/>
                <w:b w:val="0"/>
                <w:color w:val="111827"/>
                <w:sz w:val="17"/>
              </w:rPr>
              <w:t>Revisiting a cleared room restores its persistent destroyed-object and pickup state.</w:t>
            </w:r>
          </w:p>
        </w:tc>
        <w:tc>
          <w:tcPr>
            <w:tcW w:type="dxa" w:w="3312"/>
            <w:vAlign w:val="center"/>
            <w:tcMar>
              <w:top w:w="90" w:type="dxa"/>
              <w:start w:w="100" w:type="dxa"/>
              <w:bottom w:w="90" w:type="dxa"/>
              <w:end w:w="100" w:type="dxa"/>
            </w:tcMar>
          </w:tcPr>
          <w:p>
            <w:r>
              <w:rPr>
                <w:rFonts w:ascii="Liberation Sans" w:hAnsi="Liberation Sans"/>
                <w:b w:val="0"/>
                <w:color w:val="111827"/>
                <w:sz w:val="17"/>
              </w:rPr>
              <w:t>Save/continue and room re-entry produce identical state.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R-ROM-006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Every room template declares valid navigation regions for player and relevant enemy movement classes.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Automated nav validation rejects isolated spawn zones.</w:t>
            </w:r>
          </w:p>
        </w:tc>
      </w:tr>
    </w:tbl>
    <w:p>
      <w:pPr>
        <w:pStyle w:val="Heading1"/>
        <w:pageBreakBefore/>
      </w:pPr>
      <w:r>
        <w:t>13. Environmental Objects and Hazards</w:t>
      </w:r>
    </w:p>
    <w:p>
      <w:pPr>
        <w:pStyle w:val="Heading2"/>
      </w:pPr>
      <w:r>
        <w:t>13.1 The office-rock principle</w:t>
      </w:r>
    </w:p>
    <w:p>
      <w:r>
        <w:rPr>
          <w:rFonts w:ascii="Liberation Sans" w:hAnsi="Liberation Sans"/>
        </w:rPr>
        <w:t>Filing cabinets, printers, water coolers, desks, bins, shelves, plants, and other office fixtures fill the mechanical role of reusable room obstacles. They create cover, movement constraints, destruction choices, and the possibility of hidden contents. The player should never be completely certain whether blowing one up produces nothing, a resource, a hazard, or a hostile surprise.</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EXPLORATION RULE</w:t>
            </w:r>
          </w:p>
          <w:p>
            <w:r>
              <w:rPr>
                <w:rFonts w:ascii="Liberation Sans" w:hAnsi="Liberation Sans"/>
                <w:b w:val="0"/>
                <w:color w:val="18324A"/>
                <w:sz w:val="21"/>
              </w:rPr>
              <w:t>Environmental rewards are interesting enough to tempt experimentation, but not generous enough that optimal play requires destroying every object in every room.</w:t>
            </w:r>
          </w:p>
        </w:tc>
      </w:tr>
    </w:tbl>
    <w:p>
      <w:pPr>
        <w:spacing w:after="20"/>
      </w:pPr>
    </w:p>
    <w:p>
      <w:pPr>
        <w:pStyle w:val="Heading2"/>
      </w:pPr>
      <w:r>
        <w:t>13.2 Object classes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vAlign w:val="center"/>
            <w:shd w:fill="18324A"/>
            <w:tcMar>
              <w:top w:w="90" w:type="dxa"/>
              <w:start w:w="100" w:type="dxa"/>
              <w:bottom w:w="90" w:type="dxa"/>
              <w:end w:w="100" w:type="dxa"/>
            </w:tcMar>
          </w:tcPr>
          <w:p>
            <w:pPr>
              <w:jc w:val="center"/>
            </w:pPr>
            <w:r>
              <w:rPr>
                <w:rFonts w:ascii="Liberation Sans" w:hAnsi="Liberation Sans"/>
                <w:b/>
                <w:color w:val="FFFFFF"/>
                <w:sz w:val="16"/>
              </w:rPr>
              <w:t>Class</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6"/>
              </w:rPr>
              <w:t>Collision</w:t>
            </w:r>
          </w:p>
        </w:tc>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6"/>
              </w:rPr>
              <w:t>Damage response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Typical purpose</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6"/>
              </w:rPr>
              <w:t>Indestructible</w:t>
            </w:r>
          </w:p>
        </w:tc>
        <w:tc>
          <w:tcPr>
            <w:tcW w:type="dxa" w:w="1944"/>
            <w:vAlign w:val="center"/>
            <w:tcMar>
              <w:top w:w="90" w:type="dxa"/>
              <w:start w:w="100" w:type="dxa"/>
              <w:bottom w:w="90" w:type="dxa"/>
              <w:end w:w="100" w:type="dxa"/>
            </w:tcMar>
          </w:tcPr>
          <w:p>
            <w:r>
              <w:rPr>
                <w:rFonts w:ascii="Liberation Sans" w:hAnsi="Liberation Sans"/>
                <w:b w:val="0"/>
                <w:color w:val="111827"/>
                <w:sz w:val="16"/>
              </w:rPr>
              <w:t>Blocks defined entities</w:t>
            </w:r>
          </w:p>
        </w:tc>
        <w:tc>
          <w:tcPr>
            <w:tcW w:type="dxa" w:w="2376"/>
            <w:vAlign w:val="center"/>
            <w:tcMar>
              <w:top w:w="90" w:type="dxa"/>
              <w:start w:w="100" w:type="dxa"/>
              <w:bottom w:w="90" w:type="dxa"/>
              <w:end w:w="100" w:type="dxa"/>
            </w:tcMar>
          </w:tcPr>
          <w:p>
            <w:r>
              <w:rPr>
                <w:rFonts w:ascii="Liberation Sans" w:hAnsi="Liberation Sans"/>
                <w:b w:val="0"/>
                <w:color w:val="111827"/>
                <w:sz w:val="16"/>
              </w:rPr>
              <w:t>No damage or explicit immunity feedback</w:t>
            </w:r>
          </w:p>
        </w:tc>
        <w:tc>
          <w:tcPr>
            <w:tcW w:type="dxa" w:w="3312"/>
            <w:vAlign w:val="center"/>
            <w:tcMar>
              <w:top w:w="90" w:type="dxa"/>
              <w:start w:w="100" w:type="dxa"/>
              <w:bottom w:w="90" w:type="dxa"/>
              <w:end w:w="100" w:type="dxa"/>
            </w:tcMar>
          </w:tcPr>
          <w:p>
            <w:r>
              <w:rPr>
                <w:rFonts w:ascii="Liberation Sans" w:hAnsi="Liberation Sans"/>
                <w:b w:val="0"/>
                <w:color w:val="111827"/>
                <w:sz w:val="16"/>
              </w:rPr>
              <w:t>Permanent navigation and firing geometry.</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6"/>
              </w:rPr>
              <w:t>Destructible light</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Blocks or slows</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6"/>
              </w:rPr>
              <w:t>Breaks from attacks or blast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Debris, low-value loot, small hazards.</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6"/>
              </w:rPr>
              <w:t>Destructible heavy</w:t>
            </w:r>
          </w:p>
        </w:tc>
        <w:tc>
          <w:tcPr>
            <w:tcW w:type="dxa" w:w="1944"/>
            <w:vAlign w:val="center"/>
            <w:tcMar>
              <w:top w:w="90" w:type="dxa"/>
              <w:start w:w="100" w:type="dxa"/>
              <w:bottom w:w="90" w:type="dxa"/>
              <w:end w:w="100" w:type="dxa"/>
            </w:tcMar>
          </w:tcPr>
          <w:p>
            <w:r>
              <w:rPr>
                <w:rFonts w:ascii="Liberation Sans" w:hAnsi="Liberation Sans"/>
                <w:b w:val="0"/>
                <w:color w:val="111827"/>
                <w:sz w:val="16"/>
              </w:rPr>
              <w:t>Blocks movement and attacks</w:t>
            </w:r>
          </w:p>
        </w:tc>
        <w:tc>
          <w:tcPr>
            <w:tcW w:type="dxa" w:w="2376"/>
            <w:vAlign w:val="center"/>
            <w:tcMar>
              <w:top w:w="90" w:type="dxa"/>
              <w:start w:w="100" w:type="dxa"/>
              <w:bottom w:w="90" w:type="dxa"/>
              <w:end w:w="100" w:type="dxa"/>
            </w:tcMar>
          </w:tcPr>
          <w:p>
            <w:r>
              <w:rPr>
                <w:rFonts w:ascii="Liberation Sans" w:hAnsi="Liberation Sans"/>
                <w:b w:val="0"/>
                <w:color w:val="111827"/>
                <w:sz w:val="16"/>
              </w:rPr>
              <w:t>Requires repeated damage or Toner Charge</w:t>
            </w:r>
          </w:p>
        </w:tc>
        <w:tc>
          <w:tcPr>
            <w:tcW w:type="dxa" w:w="3312"/>
            <w:vAlign w:val="center"/>
            <w:tcMar>
              <w:top w:w="90" w:type="dxa"/>
              <w:start w:w="100" w:type="dxa"/>
              <w:bottom w:w="90" w:type="dxa"/>
              <w:end w:w="100" w:type="dxa"/>
            </w:tcMar>
          </w:tcPr>
          <w:p>
            <w:r>
              <w:rPr>
                <w:rFonts w:ascii="Liberation Sans" w:hAnsi="Liberation Sans"/>
                <w:b w:val="0"/>
                <w:color w:val="111827"/>
                <w:sz w:val="16"/>
              </w:rPr>
              <w:t>Rock-equivalent cover and secret speculation.</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6"/>
              </w:rPr>
              <w:t>Movable</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Dynamic collision</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6"/>
              </w:rPr>
              <w:t>Push, impact, blast, or scripted movement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Improvised cover, crushing, lane changes.</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6"/>
              </w:rPr>
              <w:t>Reactive</w:t>
            </w:r>
          </w:p>
        </w:tc>
        <w:tc>
          <w:tcPr>
            <w:tcW w:type="dxa" w:w="1944"/>
            <w:vAlign w:val="center"/>
            <w:tcMar>
              <w:top w:w="90" w:type="dxa"/>
              <w:start w:w="100" w:type="dxa"/>
              <w:bottom w:w="90" w:type="dxa"/>
              <w:end w:w="100" w:type="dxa"/>
            </w:tcMar>
          </w:tcPr>
          <w:p>
            <w:r>
              <w:rPr>
                <w:rFonts w:ascii="Liberation Sans" w:hAnsi="Liberation Sans"/>
                <w:b w:val="0"/>
                <w:color w:val="111827"/>
                <w:sz w:val="16"/>
              </w:rPr>
              <w:t>Varies</w:t>
            </w:r>
          </w:p>
        </w:tc>
        <w:tc>
          <w:tcPr>
            <w:tcW w:type="dxa" w:w="2376"/>
            <w:vAlign w:val="center"/>
            <w:tcMar>
              <w:top w:w="90" w:type="dxa"/>
              <w:start w:w="100" w:type="dxa"/>
              <w:bottom w:w="90" w:type="dxa"/>
              <w:end w:w="100" w:type="dxa"/>
            </w:tcMar>
          </w:tcPr>
          <w:p>
            <w:r>
              <w:rPr>
                <w:rFonts w:ascii="Liberation Sans" w:hAnsi="Liberation Sans"/>
                <w:b w:val="0"/>
                <w:color w:val="111827"/>
                <w:sz w:val="16"/>
              </w:rPr>
              <w:t>Triggers a state or linked device</w:t>
            </w:r>
          </w:p>
        </w:tc>
        <w:tc>
          <w:tcPr>
            <w:tcW w:type="dxa" w:w="3312"/>
            <w:vAlign w:val="center"/>
            <w:tcMar>
              <w:top w:w="90" w:type="dxa"/>
              <w:start w:w="100" w:type="dxa"/>
              <w:bottom w:w="90" w:type="dxa"/>
              <w:end w:w="100" w:type="dxa"/>
            </w:tcMar>
          </w:tcPr>
          <w:p>
            <w:r>
              <w:rPr>
                <w:rFonts w:ascii="Liberation Sans" w:hAnsi="Liberation Sans"/>
                <w:b w:val="0"/>
                <w:color w:val="111827"/>
                <w:sz w:val="16"/>
              </w:rPr>
              <w:t>Electricity, foam, alarms, machine chains.</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6"/>
              </w:rPr>
              <w:t>Interactive</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Usually blocks</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6"/>
              </w:rPr>
              <w:t>Uses credits, Access Card, active item, or explicit interaction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Vending, rerolling, trading, recovery.</w:t>
            </w:r>
          </w:p>
        </w:tc>
      </w:tr>
      <w:tr>
        <w:trPr>
          <w:cantSplit/>
        </w:trPr>
        <w:tc>
          <w:tcPr>
            <w:tcW w:type="dxa" w:w="1728"/>
            <w:vAlign w:val="center"/>
            <w:tcMar>
              <w:top w:w="90" w:type="dxa"/>
              <w:start w:w="100" w:type="dxa"/>
              <w:bottom w:w="90" w:type="dxa"/>
              <w:end w:w="100" w:type="dxa"/>
            </w:tcMar>
          </w:tcPr>
          <w:p>
            <w:pPr>
              <w:jc w:val="center"/>
            </w:pPr>
            <w:r>
              <w:rPr>
                <w:rFonts w:ascii="Liberation Sans" w:hAnsi="Liberation Sans"/>
                <w:b w:val="0"/>
                <w:color w:val="111827"/>
                <w:sz w:val="16"/>
              </w:rPr>
              <w:t>Hazard</w:t>
            </w:r>
          </w:p>
        </w:tc>
        <w:tc>
          <w:tcPr>
            <w:tcW w:type="dxa" w:w="1944"/>
            <w:vAlign w:val="center"/>
            <w:tcMar>
              <w:top w:w="90" w:type="dxa"/>
              <w:start w:w="100" w:type="dxa"/>
              <w:bottom w:w="90" w:type="dxa"/>
              <w:end w:w="100" w:type="dxa"/>
            </w:tcMar>
          </w:tcPr>
          <w:p>
            <w:r>
              <w:rPr>
                <w:rFonts w:ascii="Liberation Sans" w:hAnsi="Liberation Sans"/>
                <w:b w:val="0"/>
                <w:color w:val="111827"/>
                <w:sz w:val="16"/>
              </w:rPr>
              <w:t>May not block</w:t>
            </w:r>
          </w:p>
        </w:tc>
        <w:tc>
          <w:tcPr>
            <w:tcW w:type="dxa" w:w="2376"/>
            <w:vAlign w:val="center"/>
            <w:tcMar>
              <w:top w:w="90" w:type="dxa"/>
              <w:start w:w="100" w:type="dxa"/>
              <w:bottom w:w="90" w:type="dxa"/>
              <w:end w:w="100" w:type="dxa"/>
            </w:tcMar>
          </w:tcPr>
          <w:p>
            <w:r>
              <w:rPr>
                <w:rFonts w:ascii="Liberation Sans" w:hAnsi="Liberation Sans"/>
                <w:b w:val="0"/>
                <w:color w:val="111827"/>
                <w:sz w:val="16"/>
              </w:rPr>
              <w:t>Timed, disabled, redirected, or immune</w:t>
            </w:r>
          </w:p>
        </w:tc>
        <w:tc>
          <w:tcPr>
            <w:tcW w:type="dxa" w:w="3312"/>
            <w:vAlign w:val="center"/>
            <w:tcMar>
              <w:top w:w="90" w:type="dxa"/>
              <w:start w:w="100" w:type="dxa"/>
              <w:bottom w:w="90" w:type="dxa"/>
              <w:end w:w="100" w:type="dxa"/>
            </w:tcMar>
          </w:tcPr>
          <w:p>
            <w:r>
              <w:rPr>
                <w:rFonts w:ascii="Liberation Sans" w:hAnsi="Liberation Sans"/>
                <w:b w:val="0"/>
                <w:color w:val="111827"/>
                <w:sz w:val="16"/>
              </w:rPr>
              <w:t>Spills, conveyors, shock, scans, fire, broken glass.</w:t>
            </w:r>
          </w:p>
        </w:tc>
      </w:tr>
      <w:tr>
        <w:trPr>
          <w:cantSplit/>
        </w:trPr>
        <w:tc>
          <w:tcPr>
            <w:tcW w:type="dxa" w:w="1728"/>
            <w:vAlign w:val="center"/>
            <w:tcMar>
              <w:top w:w="90" w:type="dxa"/>
              <w:start w:w="100" w:type="dxa"/>
              <w:bottom w:w="90" w:type="dxa"/>
              <w:end w:w="100" w:type="dxa"/>
            </w:tcMar>
            <w:shd w:fill="F3F5F7"/>
          </w:tcPr>
          <w:p>
            <w:pPr>
              <w:jc w:val="center"/>
            </w:pPr>
            <w:r>
              <w:rPr>
                <w:rFonts w:ascii="Liberation Sans" w:hAnsi="Liberation Sans"/>
                <w:b w:val="0"/>
                <w:color w:val="111827"/>
                <w:sz w:val="16"/>
              </w:rPr>
              <w:t>Decoration</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6"/>
              </w:rPr>
              <w:t>None or exact visible footprint</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6"/>
              </w:rPr>
              <w:t>No gameplay unless variant is clearly marked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Environmental storytelling and room variation.</w:t>
            </w:r>
          </w:p>
        </w:tc>
      </w:tr>
    </w:tbl>
    <w:p>
      <w:pPr>
        <w:spacing w:after="20"/>
      </w:pPr>
    </w:p>
    <w:p>
      <w:pPr>
        <w:pStyle w:val="Heading2"/>
      </w:pPr>
      <w:r>
        <w:t>13.3 Object catalog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8324A"/>
            <w:tcMar>
              <w:top w:w="90" w:type="dxa"/>
              <w:start w:w="100" w:type="dxa"/>
              <w:bottom w:w="90" w:type="dxa"/>
              <w:end w:w="100" w:type="dxa"/>
            </w:tcMar>
          </w:tcPr>
          <w:p>
            <w:pPr>
              <w:jc w:val="center"/>
            </w:pPr>
            <w:r>
              <w:rPr>
                <w:rFonts w:ascii="Liberation Sans" w:hAnsi="Liberation Sans"/>
                <w:b/>
                <w:color w:val="FFFFFF"/>
                <w:sz w:val="15"/>
              </w:rPr>
              <w:t>ID / object</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5"/>
              </w:rPr>
              <w:t>Class</w:t>
            </w:r>
          </w:p>
        </w:tc>
        <w:tc>
          <w:tcPr>
            <w:tcW w:type="dxa" w:w="4968"/>
            <w:vAlign w:val="center"/>
            <w:shd w:fill="18324A"/>
            <w:tcMar>
              <w:top w:w="90" w:type="dxa"/>
              <w:start w:w="100" w:type="dxa"/>
              <w:bottom w:w="90" w:type="dxa"/>
              <w:end w:w="100" w:type="dxa"/>
            </w:tcMar>
          </w:tcPr>
          <w:p>
            <w:pPr>
              <w:jc w:val="center"/>
            </w:pPr>
            <w:r>
              <w:rPr>
                <w:rFonts w:ascii="Liberation Sans" w:hAnsi="Liberation Sans"/>
                <w:b/>
                <w:color w:val="FFFFFF"/>
                <w:sz w:val="15"/>
              </w:rPr>
              <w:t>Definition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ENV-001 Filing Cabinet</w:t>
            </w:r>
          </w:p>
        </w:tc>
        <w:tc>
          <w:tcPr>
            <w:tcW w:type="dxa" w:w="1800"/>
            <w:vAlign w:val="center"/>
            <w:tcMar>
              <w:top w:w="90" w:type="dxa"/>
              <w:start w:w="100" w:type="dxa"/>
              <w:bottom w:w="90" w:type="dxa"/>
              <w:end w:w="100" w:type="dxa"/>
            </w:tcMar>
          </w:tcPr>
          <w:p>
            <w:r>
              <w:rPr>
                <w:rFonts w:ascii="Liberation Sans" w:hAnsi="Liberation Sans"/>
                <w:b w:val="0"/>
                <w:color w:val="111827"/>
                <w:sz w:val="15"/>
              </w:rPr>
              <w:t>Destructible cover</w:t>
            </w:r>
          </w:p>
        </w:tc>
        <w:tc>
          <w:tcPr>
            <w:tcW w:type="dxa" w:w="4968"/>
            <w:vAlign w:val="center"/>
            <w:tcMar>
              <w:top w:w="90" w:type="dxa"/>
              <w:start w:w="100" w:type="dxa"/>
              <w:bottom w:w="90" w:type="dxa"/>
              <w:end w:w="100" w:type="dxa"/>
            </w:tcMar>
          </w:tcPr>
          <w:p>
            <w:r>
              <w:rPr>
                <w:rFonts w:ascii="Liberation Sans" w:hAnsi="Liberation Sans"/>
                <w:b w:val="0"/>
                <w:color w:val="111827"/>
                <w:sz w:val="15"/>
              </w:rPr>
              <w:t>Common rock-equivalent. Blocks movement and most projectiles. May contain credits, Access Cards, Toner Charges, health, nothing, or a disguised enemy. Metal variants require multiple hits or a blast.</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ENV-002 Water Cooler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Destructible hazard</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Breaks into a water spill. Water may become slippery and conducts shock effects. Rarely contains a Caffeine pickup because office logic has already left the building.</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ENV-003 Printer</w:t>
            </w:r>
          </w:p>
        </w:tc>
        <w:tc>
          <w:tcPr>
            <w:tcW w:type="dxa" w:w="1800"/>
            <w:vAlign w:val="center"/>
            <w:tcMar>
              <w:top w:w="90" w:type="dxa"/>
              <w:start w:w="100" w:type="dxa"/>
              <w:bottom w:w="90" w:type="dxa"/>
              <w:end w:w="100" w:type="dxa"/>
            </w:tcMar>
          </w:tcPr>
          <w:p>
            <w:r>
              <w:rPr>
                <w:rFonts w:ascii="Liberation Sans" w:hAnsi="Liberation Sans"/>
                <w:b w:val="0"/>
                <w:color w:val="111827"/>
                <w:sz w:val="15"/>
              </w:rPr>
              <w:t>Destructible machine</w:t>
            </w:r>
          </w:p>
        </w:tc>
        <w:tc>
          <w:tcPr>
            <w:tcW w:type="dxa" w:w="4968"/>
            <w:vAlign w:val="center"/>
            <w:tcMar>
              <w:top w:w="90" w:type="dxa"/>
              <w:start w:w="100" w:type="dxa"/>
              <w:bottom w:w="90" w:type="dxa"/>
              <w:end w:w="100" w:type="dxa"/>
            </w:tcMar>
          </w:tcPr>
          <w:p>
            <w:r>
              <w:rPr>
                <w:rFonts w:ascii="Liberation Sans" w:hAnsi="Liberation Sans"/>
                <w:b w:val="0"/>
                <w:color w:val="111827"/>
                <w:sz w:val="15"/>
              </w:rPr>
              <w:t>Releases paper, toner dust, a pickup, or a Printer Beast variant when destroyed. Jammed variants periodically fire paper until broken.</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ENV-004 Recycling Bin</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Light destructible</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Easy to break, low-value contents, sometimes launches paper debris that can trigger nearby objects.</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ENV-005 Vending Machine</w:t>
            </w:r>
          </w:p>
        </w:tc>
        <w:tc>
          <w:tcPr>
            <w:tcW w:type="dxa" w:w="1800"/>
            <w:vAlign w:val="center"/>
            <w:tcMar>
              <w:top w:w="90" w:type="dxa"/>
              <w:start w:w="100" w:type="dxa"/>
              <w:bottom w:w="90" w:type="dxa"/>
              <w:end w:w="100" w:type="dxa"/>
            </w:tcMar>
          </w:tcPr>
          <w:p>
            <w:r>
              <w:rPr>
                <w:rFonts w:ascii="Liberation Sans" w:hAnsi="Liberation Sans"/>
                <w:b w:val="0"/>
                <w:color w:val="111827"/>
                <w:sz w:val="15"/>
              </w:rPr>
              <w:t>Interactive machine</w:t>
            </w:r>
          </w:p>
        </w:tc>
        <w:tc>
          <w:tcPr>
            <w:tcW w:type="dxa" w:w="4968"/>
            <w:vAlign w:val="center"/>
            <w:tcMar>
              <w:top w:w="90" w:type="dxa"/>
              <w:start w:w="100" w:type="dxa"/>
              <w:bottom w:w="90" w:type="dxa"/>
              <w:end w:w="100" w:type="dxa"/>
            </w:tcMar>
          </w:tcPr>
          <w:p>
            <w:r>
              <w:rPr>
                <w:rFonts w:ascii="Liberation Sans" w:hAnsi="Liberation Sans"/>
                <w:b w:val="0"/>
                <w:color w:val="111827"/>
                <w:sz w:val="15"/>
              </w:rPr>
              <w:t>Accepts credits for weighted snacks, health, Supplements, or failure. Can jam, break, or very rarely reveal a passage or enemy.</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ENV-006 Office Plant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Light destructible</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Usually empty; may conceal health, a bug swarm, or a decorative story item. Cactus variant deals contact damage.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ENV-007 Cubicle Divider</w:t>
            </w:r>
          </w:p>
        </w:tc>
        <w:tc>
          <w:tcPr>
            <w:tcW w:type="dxa" w:w="1800"/>
            <w:vAlign w:val="center"/>
            <w:tcMar>
              <w:top w:w="90" w:type="dxa"/>
              <w:start w:w="100" w:type="dxa"/>
              <w:bottom w:w="90" w:type="dxa"/>
              <w:end w:w="100" w:type="dxa"/>
            </w:tcMar>
          </w:tcPr>
          <w:p>
            <w:r>
              <w:rPr>
                <w:rFonts w:ascii="Liberation Sans" w:hAnsi="Liberation Sans"/>
                <w:b w:val="0"/>
                <w:color w:val="111827"/>
                <w:sz w:val="15"/>
              </w:rPr>
              <w:t>Partial cover</w:t>
            </w:r>
          </w:p>
        </w:tc>
        <w:tc>
          <w:tcPr>
            <w:tcW w:type="dxa" w:w="4968"/>
            <w:vAlign w:val="center"/>
            <w:tcMar>
              <w:top w:w="90" w:type="dxa"/>
              <w:start w:w="100" w:type="dxa"/>
              <w:bottom w:w="90" w:type="dxa"/>
              <w:end w:w="100" w:type="dxa"/>
            </w:tcMar>
          </w:tcPr>
          <w:p>
            <w:r>
              <w:rPr>
                <w:rFonts w:ascii="Liberation Sans" w:hAnsi="Liberation Sans"/>
                <w:b w:val="0"/>
                <w:color w:val="111827"/>
                <w:sz w:val="15"/>
              </w:rPr>
              <w:t>Blocks movement and low projectiles. Fixed, sliding, damaged, and blastable variants support changing lanes.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ENV-008 Desk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Heavy cover</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Large rectangular obstacle with authored gaps and drawers. Desks may be intact, overturned, electrified, or breakable.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ENV-009 Rolling Chair</w:t>
            </w:r>
          </w:p>
        </w:tc>
        <w:tc>
          <w:tcPr>
            <w:tcW w:type="dxa" w:w="1800"/>
            <w:vAlign w:val="center"/>
            <w:tcMar>
              <w:top w:w="90" w:type="dxa"/>
              <w:start w:w="100" w:type="dxa"/>
              <w:bottom w:w="90" w:type="dxa"/>
              <w:end w:w="100" w:type="dxa"/>
            </w:tcMar>
          </w:tcPr>
          <w:p>
            <w:r>
              <w:rPr>
                <w:rFonts w:ascii="Liberation Sans" w:hAnsi="Liberation Sans"/>
                <w:b w:val="0"/>
                <w:color w:val="111827"/>
                <w:sz w:val="15"/>
              </w:rPr>
              <w:t>Movable object</w:t>
            </w:r>
          </w:p>
        </w:tc>
        <w:tc>
          <w:tcPr>
            <w:tcW w:type="dxa" w:w="4968"/>
            <w:vAlign w:val="center"/>
            <w:tcMar>
              <w:top w:w="90" w:type="dxa"/>
              <w:start w:w="100" w:type="dxa"/>
              <w:bottom w:w="90" w:type="dxa"/>
              <w:end w:w="100" w:type="dxa"/>
            </w:tcMar>
          </w:tcPr>
          <w:p>
            <w:r>
              <w:rPr>
                <w:rFonts w:ascii="Liberation Sans" w:hAnsi="Liberation Sans"/>
                <w:b w:val="0"/>
                <w:color w:val="111827"/>
                <w:sz w:val="15"/>
              </w:rPr>
              <w:t>Can be pushed by player, enemies, airflow, or explosions. Moving chairs deal low impact damage and can block shots.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ENV-010 Server Rack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Heavy machine</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Indestructible or high-health cover. Powered variants emit shock lanes, spawn turrets, or change room state when disabled.</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ENV-011 Cable Bundle</w:t>
            </w:r>
          </w:p>
        </w:tc>
        <w:tc>
          <w:tcPr>
            <w:tcW w:type="dxa" w:w="1800"/>
            <w:vAlign w:val="center"/>
            <w:tcMar>
              <w:top w:w="90" w:type="dxa"/>
              <w:start w:w="100" w:type="dxa"/>
              <w:bottom w:w="90" w:type="dxa"/>
              <w:end w:w="100" w:type="dxa"/>
            </w:tcMar>
          </w:tcPr>
          <w:p>
            <w:r>
              <w:rPr>
                <w:rFonts w:ascii="Liberation Sans" w:hAnsi="Liberation Sans"/>
                <w:b w:val="0"/>
                <w:color w:val="111827"/>
                <w:sz w:val="15"/>
              </w:rPr>
              <w:t>Floor hazard</w:t>
            </w:r>
          </w:p>
        </w:tc>
        <w:tc>
          <w:tcPr>
            <w:tcW w:type="dxa" w:w="4968"/>
            <w:vAlign w:val="center"/>
            <w:tcMar>
              <w:top w:w="90" w:type="dxa"/>
              <w:start w:w="100" w:type="dxa"/>
              <w:bottom w:w="90" w:type="dxa"/>
              <w:end w:w="100" w:type="dxa"/>
            </w:tcMar>
          </w:tcPr>
          <w:p>
            <w:r>
              <w:rPr>
                <w:rFonts w:ascii="Liberation Sans" w:hAnsi="Liberation Sans"/>
                <w:b w:val="0"/>
                <w:color w:val="111827"/>
                <w:sz w:val="15"/>
              </w:rPr>
              <w:t>Slows or trips eligible entities. Powered variants shock periodically. Cable Snakes may disguise themselves among bundles.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ENV-012 Glass Partition</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Breakable wall</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Blocks movement and projectiles until shattered. Shards create a brief floor hazard. Uses clear crack states.</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ENV-013 Archive Shelf</w:t>
            </w:r>
          </w:p>
        </w:tc>
        <w:tc>
          <w:tcPr>
            <w:tcW w:type="dxa" w:w="1800"/>
            <w:vAlign w:val="center"/>
            <w:tcMar>
              <w:top w:w="90" w:type="dxa"/>
              <w:start w:w="100" w:type="dxa"/>
              <w:bottom w:w="90" w:type="dxa"/>
              <w:end w:w="100" w:type="dxa"/>
            </w:tcMar>
          </w:tcPr>
          <w:p>
            <w:r>
              <w:rPr>
                <w:rFonts w:ascii="Liberation Sans" w:hAnsi="Liberation Sans"/>
                <w:b w:val="0"/>
                <w:color w:val="111827"/>
                <w:sz w:val="15"/>
              </w:rPr>
              <w:t>Tall cover</w:t>
            </w:r>
          </w:p>
        </w:tc>
        <w:tc>
          <w:tcPr>
            <w:tcW w:type="dxa" w:w="4968"/>
            <w:vAlign w:val="center"/>
            <w:tcMar>
              <w:top w:w="90" w:type="dxa"/>
              <w:start w:w="100" w:type="dxa"/>
              <w:bottom w:w="90" w:type="dxa"/>
              <w:end w:w="100" w:type="dxa"/>
            </w:tcMar>
          </w:tcPr>
          <w:p>
            <w:r>
              <w:rPr>
                <w:rFonts w:ascii="Liberation Sans" w:hAnsi="Liberation Sans"/>
                <w:b w:val="0"/>
                <w:color w:val="111827"/>
                <w:sz w:val="15"/>
              </w:rPr>
              <w:t>Blocks line of sight and movement. May collapse in a cardinal direction when destroyed, changing navigation.</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ENV-014 Whiteboard</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Thin cover / event</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May display a clue, reveal an item phrase, or release marker hazards when broken. Never required for normal progression.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ENV-015 Coffee Machine</w:t>
            </w:r>
          </w:p>
        </w:tc>
        <w:tc>
          <w:tcPr>
            <w:tcW w:type="dxa" w:w="1800"/>
            <w:vAlign w:val="center"/>
            <w:tcMar>
              <w:top w:w="90" w:type="dxa"/>
              <w:start w:w="100" w:type="dxa"/>
              <w:bottom w:w="90" w:type="dxa"/>
              <w:end w:w="100" w:type="dxa"/>
            </w:tcMar>
          </w:tcPr>
          <w:p>
            <w:r>
              <w:rPr>
                <w:rFonts w:ascii="Liberation Sans" w:hAnsi="Liberation Sans"/>
                <w:b w:val="0"/>
                <w:color w:val="111827"/>
                <w:sz w:val="15"/>
              </w:rPr>
              <w:t>Interactive machine</w:t>
            </w:r>
          </w:p>
        </w:tc>
        <w:tc>
          <w:tcPr>
            <w:tcW w:type="dxa" w:w="4968"/>
            <w:vAlign w:val="center"/>
            <w:tcMar>
              <w:top w:w="90" w:type="dxa"/>
              <w:start w:w="100" w:type="dxa"/>
              <w:bottom w:w="90" w:type="dxa"/>
              <w:end w:w="100" w:type="dxa"/>
            </w:tcMar>
          </w:tcPr>
          <w:p>
            <w:r>
              <w:rPr>
                <w:rFonts w:ascii="Liberation Sans" w:hAnsi="Liberation Sans"/>
                <w:b w:val="0"/>
                <w:color w:val="111827"/>
                <w:sz w:val="15"/>
              </w:rPr>
              <w:t>Trades credits or charge for Caffeine health and coffee-tag effects. Can overheat, spill, or produce an enemy in corrupted variants.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ENV-016 Fire Extinguisher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Reactive object</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Explodes into a pushing foam cone when struck or blasted. Can extinguish fire and erase selected hazards.</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ENV-017 Supply Cart</w:t>
            </w:r>
          </w:p>
        </w:tc>
        <w:tc>
          <w:tcPr>
            <w:tcW w:type="dxa" w:w="1800"/>
            <w:vAlign w:val="center"/>
            <w:tcMar>
              <w:top w:w="90" w:type="dxa"/>
              <w:start w:w="100" w:type="dxa"/>
              <w:bottom w:w="90" w:type="dxa"/>
              <w:end w:w="100" w:type="dxa"/>
            </w:tcMar>
          </w:tcPr>
          <w:p>
            <w:r>
              <w:rPr>
                <w:rFonts w:ascii="Liberation Sans" w:hAnsi="Liberation Sans"/>
                <w:b w:val="0"/>
                <w:color w:val="111827"/>
                <w:sz w:val="15"/>
              </w:rPr>
              <w:t>Movable heavy object</w:t>
            </w:r>
          </w:p>
        </w:tc>
        <w:tc>
          <w:tcPr>
            <w:tcW w:type="dxa" w:w="4968"/>
            <w:vAlign w:val="center"/>
            <w:tcMar>
              <w:top w:w="90" w:type="dxa"/>
              <w:start w:w="100" w:type="dxa"/>
              <w:bottom w:w="90" w:type="dxa"/>
              <w:end w:w="100" w:type="dxa"/>
            </w:tcMar>
          </w:tcPr>
          <w:p>
            <w:r>
              <w:rPr>
                <w:rFonts w:ascii="Liberation Sans" w:hAnsi="Liberation Sans"/>
                <w:b w:val="0"/>
                <w:color w:val="111827"/>
                <w:sz w:val="15"/>
              </w:rPr>
              <w:t>Pushable along clear lanes. May contain pickups and can crush light enemies at speed.</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ENV-018 Locked Cabinet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Resource container</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Consumes an Access Card or blast depending on variant. Uses cabinet-specific loot tables.</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ENV-019 Power Strip</w:t>
            </w:r>
          </w:p>
        </w:tc>
        <w:tc>
          <w:tcPr>
            <w:tcW w:type="dxa" w:w="1800"/>
            <w:vAlign w:val="center"/>
            <w:tcMar>
              <w:top w:w="90" w:type="dxa"/>
              <w:start w:w="100" w:type="dxa"/>
              <w:bottom w:w="90" w:type="dxa"/>
              <w:end w:w="100" w:type="dxa"/>
            </w:tcMar>
          </w:tcPr>
          <w:p>
            <w:r>
              <w:rPr>
                <w:rFonts w:ascii="Liberation Sans" w:hAnsi="Liberation Sans"/>
                <w:b w:val="0"/>
                <w:color w:val="111827"/>
                <w:sz w:val="15"/>
              </w:rPr>
              <w:t>Reactive hazard</w:t>
            </w:r>
          </w:p>
        </w:tc>
        <w:tc>
          <w:tcPr>
            <w:tcW w:type="dxa" w:w="4968"/>
            <w:vAlign w:val="center"/>
            <w:tcMar>
              <w:top w:w="90" w:type="dxa"/>
              <w:start w:w="100" w:type="dxa"/>
              <w:bottom w:w="90" w:type="dxa"/>
              <w:end w:w="100" w:type="dxa"/>
            </w:tcMar>
          </w:tcPr>
          <w:p>
            <w:r>
              <w:rPr>
                <w:rFonts w:ascii="Liberation Sans" w:hAnsi="Liberation Sans"/>
                <w:b w:val="0"/>
                <w:color w:val="111827"/>
                <w:sz w:val="15"/>
              </w:rPr>
              <w:t>Can be turned off, destroyed, or overloaded. Powered strips link electrical devices and water spills.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ENV-020 Trophy Case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Premium destructible</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Rare executive object with high-value loot chance, glass hazard, and possible alarm response.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ENV-021 Coffee Stain</w:t>
            </w:r>
          </w:p>
        </w:tc>
        <w:tc>
          <w:tcPr>
            <w:tcW w:type="dxa" w:w="1800"/>
            <w:vAlign w:val="center"/>
            <w:tcMar>
              <w:top w:w="90" w:type="dxa"/>
              <w:start w:w="100" w:type="dxa"/>
              <w:bottom w:w="90" w:type="dxa"/>
              <w:end w:w="100" w:type="dxa"/>
            </w:tcMar>
          </w:tcPr>
          <w:p>
            <w:r>
              <w:rPr>
                <w:rFonts w:ascii="Liberation Sans" w:hAnsi="Liberation Sans"/>
                <w:b w:val="0"/>
                <w:color w:val="111827"/>
                <w:sz w:val="15"/>
              </w:rPr>
              <w:t>Floor state</w:t>
            </w:r>
          </w:p>
        </w:tc>
        <w:tc>
          <w:tcPr>
            <w:tcW w:type="dxa" w:w="4968"/>
            <w:vAlign w:val="center"/>
            <w:tcMar>
              <w:top w:w="90" w:type="dxa"/>
              <w:start w:w="100" w:type="dxa"/>
              <w:bottom w:w="90" w:type="dxa"/>
              <w:end w:w="100" w:type="dxa"/>
            </w:tcMar>
          </w:tcPr>
          <w:p>
            <w:r>
              <w:rPr>
                <w:rFonts w:ascii="Liberation Sans" w:hAnsi="Liberation Sans"/>
                <w:b w:val="0"/>
                <w:color w:val="111827"/>
                <w:sz w:val="15"/>
              </w:rPr>
              <w:t>Common visual decal. Mechanical variants are explicitly outlined slippery or sticky zones; decorative stains have no collision.</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ENV-022 Paper Pile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Soft obstacle</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Slows movement and may hide a tiny pickup, Toner Charge, or swarm. Burning or airflow can alter it.</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5"/>
              </w:rPr>
              <w:t>ENV-023 Security Scanner</w:t>
            </w:r>
          </w:p>
        </w:tc>
        <w:tc>
          <w:tcPr>
            <w:tcW w:type="dxa" w:w="1800"/>
            <w:vAlign w:val="center"/>
            <w:tcMar>
              <w:top w:w="90" w:type="dxa"/>
              <w:start w:w="100" w:type="dxa"/>
              <w:bottom w:w="90" w:type="dxa"/>
              <w:end w:w="100" w:type="dxa"/>
            </w:tcMar>
          </w:tcPr>
          <w:p>
            <w:r>
              <w:rPr>
                <w:rFonts w:ascii="Liberation Sans" w:hAnsi="Liberation Sans"/>
                <w:b w:val="0"/>
                <w:color w:val="111827"/>
                <w:sz w:val="15"/>
              </w:rPr>
              <w:t>Line hazard</w:t>
            </w:r>
          </w:p>
        </w:tc>
        <w:tc>
          <w:tcPr>
            <w:tcW w:type="dxa" w:w="4968"/>
            <w:vAlign w:val="center"/>
            <w:tcMar>
              <w:top w:w="90" w:type="dxa"/>
              <w:start w:w="100" w:type="dxa"/>
              <w:bottom w:w="90" w:type="dxa"/>
              <w:end w:w="100" w:type="dxa"/>
            </w:tcMar>
          </w:tcPr>
          <w:p>
            <w:r>
              <w:rPr>
                <w:rFonts w:ascii="Liberation Sans" w:hAnsi="Liberation Sans"/>
                <w:b w:val="0"/>
                <w:color w:val="111827"/>
                <w:sz w:val="15"/>
              </w:rPr>
              <w:t>Sweeps or pulses a visible line. Crossing may damage, mark, lock doors, or summon security depending on room rules.</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5"/>
              </w:rPr>
              <w:t>ENV-024 Conveyor Lane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Movement hazard</w:t>
            </w:r>
          </w:p>
        </w:tc>
        <w:tc>
          <w:tcPr>
            <w:tcW w:type="dxa" w:w="4968"/>
            <w:vAlign w:val="center"/>
            <w:tcMar>
              <w:top w:w="90" w:type="dxa"/>
              <w:start w:w="100" w:type="dxa"/>
              <w:bottom w:w="90" w:type="dxa"/>
              <w:end w:w="100" w:type="dxa"/>
            </w:tcMar>
            <w:shd w:fill="F3F5F7"/>
          </w:tcPr>
          <w:p>
            <w:r>
              <w:rPr>
                <w:rFonts w:ascii="Liberation Sans" w:hAnsi="Liberation Sans"/>
                <w:b w:val="0"/>
                <w:color w:val="111827"/>
                <w:sz w:val="15"/>
              </w:rPr>
              <w:t>Applies directional movement to entities and movable objects. Direction and active state are visually obvious.</w:t>
            </w:r>
          </w:p>
        </w:tc>
      </w:tr>
    </w:tbl>
    <w:p>
      <w:pPr>
        <w:spacing w:after="20"/>
      </w:pPr>
    </w:p>
    <w:p>
      <w:pPr>
        <w:pStyle w:val="Heading2"/>
      </w:pPr>
      <w:r>
        <w:t>13.4 Hidden contents</w:t>
      </w:r>
    </w:p>
    <w:p>
      <w:r>
        <w:rPr>
          <w:rFonts w:ascii="Liberation Sans" w:hAnsi="Liberation Sans"/>
        </w:rPr>
        <w:t>Each destructible object references an object-specific outcome table. Outcomes may be conditioned by department, floor depth, object variant, luck, and owned items. Pedestal-quality items are extremely rare and limited to tagged premium objects or set events.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888"/>
            <w:vAlign w:val="center"/>
            <w:shd w:fill="18324A"/>
            <w:tcMar>
              <w:top w:w="90" w:type="dxa"/>
              <w:start w:w="100" w:type="dxa"/>
              <w:bottom w:w="90" w:type="dxa"/>
              <w:end w:w="100" w:type="dxa"/>
            </w:tcMar>
          </w:tcPr>
          <w:p>
            <w:pPr>
              <w:jc w:val="center"/>
            </w:pPr>
            <w:r>
              <w:rPr>
                <w:rFonts w:ascii="Liberation Sans" w:hAnsi="Liberation Sans"/>
                <w:b/>
                <w:color w:val="FFFFFF"/>
                <w:sz w:val="17"/>
              </w:rPr>
              <w:t>Outcome band</w:t>
            </w:r>
          </w:p>
        </w:tc>
        <w:tc>
          <w:tcPr>
            <w:tcW w:type="dxa" w:w="5472"/>
            <w:vAlign w:val="center"/>
            <w:shd w:fill="18324A"/>
            <w:tcMar>
              <w:top w:w="90" w:type="dxa"/>
              <w:start w:w="100" w:type="dxa"/>
              <w:bottom w:w="90" w:type="dxa"/>
              <w:end w:w="100" w:type="dxa"/>
            </w:tcMar>
          </w:tcPr>
          <w:p>
            <w:pPr>
              <w:jc w:val="center"/>
            </w:pPr>
            <w:r>
              <w:rPr>
                <w:rFonts w:ascii="Liberation Sans" w:hAnsi="Liberation Sans"/>
                <w:b/>
                <w:color w:val="FFFFFF"/>
                <w:sz w:val="17"/>
              </w:rPr>
              <w:t>Initial target</w:t>
            </w:r>
          </w:p>
        </w:tc>
      </w:tr>
      <w:tr>
        <w:trPr>
          <w:cantSplit/>
        </w:trPr>
        <w:tc>
          <w:tcPr>
            <w:tcW w:type="dxa" w:w="3888"/>
            <w:vAlign w:val="center"/>
            <w:tcMar>
              <w:top w:w="90" w:type="dxa"/>
              <w:start w:w="100" w:type="dxa"/>
              <w:bottom w:w="90" w:type="dxa"/>
              <w:end w:w="100" w:type="dxa"/>
            </w:tcMar>
          </w:tcPr>
          <w:p>
            <w:pPr>
              <w:jc w:val="center"/>
            </w:pPr>
            <w:r>
              <w:rPr>
                <w:rFonts w:ascii="Liberation Sans" w:hAnsi="Liberation Sans"/>
                <w:b w:val="0"/>
                <w:color w:val="111827"/>
                <w:sz w:val="17"/>
              </w:rPr>
              <w:t>Nothing / debris only</w:t>
            </w:r>
          </w:p>
        </w:tc>
        <w:tc>
          <w:tcPr>
            <w:tcW w:type="dxa" w:w="5472"/>
            <w:vAlign w:val="center"/>
            <w:tcMar>
              <w:top w:w="90" w:type="dxa"/>
              <w:start w:w="100" w:type="dxa"/>
              <w:bottom w:w="90" w:type="dxa"/>
              <w:end w:w="100" w:type="dxa"/>
            </w:tcMar>
          </w:tcPr>
          <w:p>
            <w:r>
              <w:rPr>
                <w:rFonts w:ascii="Liberation Sans" w:hAnsi="Liberation Sans"/>
                <w:b w:val="0"/>
                <w:color w:val="111827"/>
                <w:sz w:val="17"/>
              </w:rPr>
              <w:t>65-82 percent depending on object.</w:t>
            </w:r>
          </w:p>
        </w:tc>
      </w:tr>
      <w:tr>
        <w:trPr>
          <w:cantSplit/>
        </w:trPr>
        <w:tc>
          <w:tcPr>
            <w:tcW w:type="dxa" w:w="3888"/>
            <w:vAlign w:val="center"/>
            <w:tcMar>
              <w:top w:w="90" w:type="dxa"/>
              <w:start w:w="100" w:type="dxa"/>
              <w:bottom w:w="90" w:type="dxa"/>
              <w:end w:w="100" w:type="dxa"/>
            </w:tcMar>
            <w:shd w:fill="F3F5F7"/>
          </w:tcPr>
          <w:p>
            <w:pPr>
              <w:jc w:val="center"/>
            </w:pPr>
            <w:r>
              <w:rPr>
                <w:rFonts w:ascii="Liberation Sans" w:hAnsi="Liberation Sans"/>
                <w:b w:val="0"/>
                <w:color w:val="111827"/>
                <w:sz w:val="17"/>
              </w:rPr>
              <w:t>Minor pickup</w:t>
            </w:r>
          </w:p>
        </w:tc>
        <w:tc>
          <w:tcPr>
            <w:tcW w:type="dxa" w:w="5472"/>
            <w:vAlign w:val="center"/>
            <w:tcMar>
              <w:top w:w="90" w:type="dxa"/>
              <w:start w:w="100" w:type="dxa"/>
              <w:bottom w:w="90" w:type="dxa"/>
              <w:end w:w="100" w:type="dxa"/>
            </w:tcMar>
            <w:shd w:fill="F3F5F7"/>
          </w:tcPr>
          <w:p>
            <w:r>
              <w:rPr>
                <w:rFonts w:ascii="Liberation Sans" w:hAnsi="Liberation Sans"/>
                <w:b w:val="0"/>
                <w:color w:val="111827"/>
                <w:sz w:val="17"/>
              </w:rPr>
              <w:t>12-25 percent.</w:t>
            </w:r>
          </w:p>
        </w:tc>
      </w:tr>
      <w:tr>
        <w:trPr>
          <w:cantSplit/>
        </w:trPr>
        <w:tc>
          <w:tcPr>
            <w:tcW w:type="dxa" w:w="3888"/>
            <w:vAlign w:val="center"/>
            <w:tcMar>
              <w:top w:w="90" w:type="dxa"/>
              <w:start w:w="100" w:type="dxa"/>
              <w:bottom w:w="90" w:type="dxa"/>
              <w:end w:w="100" w:type="dxa"/>
            </w:tcMar>
          </w:tcPr>
          <w:p>
            <w:pPr>
              <w:jc w:val="center"/>
            </w:pPr>
            <w:r>
              <w:rPr>
                <w:rFonts w:ascii="Liberation Sans" w:hAnsi="Liberation Sans"/>
                <w:b w:val="0"/>
                <w:color w:val="111827"/>
                <w:sz w:val="17"/>
              </w:rPr>
              <w:t>Hazard or hostile surprise</w:t>
            </w:r>
          </w:p>
        </w:tc>
        <w:tc>
          <w:tcPr>
            <w:tcW w:type="dxa" w:w="5472"/>
            <w:vAlign w:val="center"/>
            <w:tcMar>
              <w:top w:w="90" w:type="dxa"/>
              <w:start w:w="100" w:type="dxa"/>
              <w:bottom w:w="90" w:type="dxa"/>
              <w:end w:w="100" w:type="dxa"/>
            </w:tcMar>
          </w:tcPr>
          <w:p>
            <w:r>
              <w:rPr>
                <w:rFonts w:ascii="Liberation Sans" w:hAnsi="Liberation Sans"/>
                <w:b w:val="0"/>
                <w:color w:val="111827"/>
                <w:sz w:val="17"/>
              </w:rPr>
              <w:t>2-8 percent.</w:t>
            </w:r>
          </w:p>
        </w:tc>
      </w:tr>
      <w:tr>
        <w:trPr>
          <w:cantSplit/>
        </w:trPr>
        <w:tc>
          <w:tcPr>
            <w:tcW w:type="dxa" w:w="3888"/>
            <w:vAlign w:val="center"/>
            <w:tcMar>
              <w:top w:w="90" w:type="dxa"/>
              <w:start w:w="100" w:type="dxa"/>
              <w:bottom w:w="90" w:type="dxa"/>
              <w:end w:w="100" w:type="dxa"/>
            </w:tcMar>
            <w:shd w:fill="F3F5F7"/>
          </w:tcPr>
          <w:p>
            <w:pPr>
              <w:jc w:val="center"/>
            </w:pPr>
            <w:r>
              <w:rPr>
                <w:rFonts w:ascii="Liberation Sans" w:hAnsi="Liberation Sans"/>
                <w:b w:val="0"/>
                <w:color w:val="111827"/>
                <w:sz w:val="17"/>
              </w:rPr>
              <w:t>Machine-specific event</w:t>
            </w:r>
          </w:p>
        </w:tc>
        <w:tc>
          <w:tcPr>
            <w:tcW w:type="dxa" w:w="5472"/>
            <w:vAlign w:val="center"/>
            <w:tcMar>
              <w:top w:w="90" w:type="dxa"/>
              <w:start w:w="100" w:type="dxa"/>
              <w:bottom w:w="90" w:type="dxa"/>
              <w:end w:w="100" w:type="dxa"/>
            </w:tcMar>
            <w:shd w:fill="F3F5F7"/>
          </w:tcPr>
          <w:p>
            <w:r>
              <w:rPr>
                <w:rFonts w:ascii="Liberation Sans" w:hAnsi="Liberation Sans"/>
                <w:b w:val="0"/>
                <w:color w:val="111827"/>
                <w:sz w:val="17"/>
              </w:rPr>
              <w:t>0-5 percent.</w:t>
            </w:r>
          </w:p>
        </w:tc>
      </w:tr>
      <w:tr>
        <w:trPr>
          <w:cantSplit/>
        </w:trPr>
        <w:tc>
          <w:tcPr>
            <w:tcW w:type="dxa" w:w="3888"/>
            <w:vAlign w:val="center"/>
            <w:tcMar>
              <w:top w:w="90" w:type="dxa"/>
              <w:start w:w="100" w:type="dxa"/>
              <w:bottom w:w="90" w:type="dxa"/>
              <w:end w:w="100" w:type="dxa"/>
            </w:tcMar>
          </w:tcPr>
          <w:p>
            <w:pPr>
              <w:jc w:val="center"/>
            </w:pPr>
            <w:r>
              <w:rPr>
                <w:rFonts w:ascii="Liberation Sans" w:hAnsi="Liberation Sans"/>
                <w:b w:val="0"/>
                <w:color w:val="111827"/>
                <w:sz w:val="17"/>
              </w:rPr>
              <w:t>Premium pickup or container</w:t>
            </w:r>
          </w:p>
        </w:tc>
        <w:tc>
          <w:tcPr>
            <w:tcW w:type="dxa" w:w="5472"/>
            <w:vAlign w:val="center"/>
            <w:tcMar>
              <w:top w:w="90" w:type="dxa"/>
              <w:start w:w="100" w:type="dxa"/>
              <w:bottom w:w="90" w:type="dxa"/>
              <w:end w:w="100" w:type="dxa"/>
            </w:tcMar>
          </w:tcPr>
          <w:p>
            <w:r>
              <w:rPr>
                <w:rFonts w:ascii="Liberation Sans" w:hAnsi="Liberation Sans"/>
                <w:b w:val="0"/>
                <w:color w:val="111827"/>
                <w:sz w:val="17"/>
              </w:rPr>
              <w:t>Below 1 percent for ordinary objects.</w:t>
            </w:r>
          </w:p>
        </w:tc>
      </w:tr>
      <w:tr>
        <w:trPr>
          <w:cantSplit/>
        </w:trPr>
        <w:tc>
          <w:tcPr>
            <w:tcW w:type="dxa" w:w="3888"/>
            <w:vAlign w:val="center"/>
            <w:tcMar>
              <w:top w:w="90" w:type="dxa"/>
              <w:start w:w="100" w:type="dxa"/>
              <w:bottom w:w="90" w:type="dxa"/>
              <w:end w:w="100" w:type="dxa"/>
            </w:tcMar>
            <w:shd w:fill="F3F5F7"/>
          </w:tcPr>
          <w:p>
            <w:pPr>
              <w:jc w:val="center"/>
            </w:pPr>
            <w:r>
              <w:rPr>
                <w:rFonts w:ascii="Liberation Sans" w:hAnsi="Liberation Sans"/>
                <w:b w:val="0"/>
                <w:color w:val="111827"/>
                <w:sz w:val="17"/>
              </w:rPr>
              <w:t>Pedestal item</w:t>
            </w:r>
          </w:p>
        </w:tc>
        <w:tc>
          <w:tcPr>
            <w:tcW w:type="dxa" w:w="5472"/>
            <w:vAlign w:val="center"/>
            <w:tcMar>
              <w:top w:w="90" w:type="dxa"/>
              <w:start w:w="100" w:type="dxa"/>
              <w:bottom w:w="90" w:type="dxa"/>
              <w:end w:w="100" w:type="dxa"/>
            </w:tcMar>
            <w:shd w:fill="F3F5F7"/>
          </w:tcPr>
          <w:p>
            <w:r>
              <w:rPr>
                <w:rFonts w:ascii="Liberation Sans" w:hAnsi="Liberation Sans"/>
                <w:b w:val="0"/>
                <w:color w:val="111827"/>
                <w:sz w:val="17"/>
              </w:rPr>
              <w:t>Normally zero; only explicit rare variants may roll it.</w:t>
            </w:r>
          </w:p>
        </w:tc>
      </w:tr>
    </w:tbl>
    <w:p>
      <w:pPr>
        <w:spacing w:after="20"/>
      </w:pPr>
    </w:p>
    <w:p>
      <w:pPr>
        <w:pStyle w:val="Heading2"/>
      </w:pPr>
      <w:r>
        <w:t>13.5 Environmental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R-ENV-001</w:t>
            </w:r>
          </w:p>
        </w:tc>
        <w:tc>
          <w:tcPr>
            <w:tcW w:type="dxa" w:w="4680"/>
            <w:vAlign w:val="center"/>
            <w:tcMar>
              <w:top w:w="90" w:type="dxa"/>
              <w:start w:w="100" w:type="dxa"/>
              <w:bottom w:w="90" w:type="dxa"/>
              <w:end w:w="100" w:type="dxa"/>
            </w:tcMar>
          </w:tcPr>
          <w:p>
            <w:r>
              <w:rPr>
                <w:rFonts w:ascii="Liberation Sans" w:hAnsi="Liberation Sans"/>
                <w:b w:val="0"/>
                <w:color w:val="111827"/>
                <w:sz w:val="17"/>
              </w:rPr>
              <w:t>Object collision matches visible shape.</w:t>
            </w:r>
          </w:p>
        </w:tc>
        <w:tc>
          <w:tcPr>
            <w:tcW w:type="dxa" w:w="3312"/>
            <w:vAlign w:val="center"/>
            <w:tcMar>
              <w:top w:w="90" w:type="dxa"/>
              <w:start w:w="100" w:type="dxa"/>
              <w:bottom w:w="90" w:type="dxa"/>
              <w:end w:w="100" w:type="dxa"/>
            </w:tcMar>
          </w:tcPr>
          <w:p>
            <w:r>
              <w:rPr>
                <w:rFonts w:ascii="Liberation Sans" w:hAnsi="Liberation Sans"/>
                <w:b w:val="0"/>
                <w:color w:val="111827"/>
                <w:sz w:val="17"/>
              </w:rPr>
              <w:t>Collision overlay review shows no misleading invisible extension.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R-ENV-002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Mechanical and decorative stains are visually distinct.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 player can identify slippery or damaging zones without testing by damage.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R-ENV-003</w:t>
            </w:r>
          </w:p>
        </w:tc>
        <w:tc>
          <w:tcPr>
            <w:tcW w:type="dxa" w:w="4680"/>
            <w:vAlign w:val="center"/>
            <w:tcMar>
              <w:top w:w="90" w:type="dxa"/>
              <w:start w:w="100" w:type="dxa"/>
              <w:bottom w:w="90" w:type="dxa"/>
              <w:end w:w="100" w:type="dxa"/>
            </w:tcMar>
          </w:tcPr>
          <w:p>
            <w:r>
              <w:rPr>
                <w:rFonts w:ascii="Liberation Sans" w:hAnsi="Liberation Sans"/>
                <w:b w:val="0"/>
                <w:color w:val="111827"/>
                <w:sz w:val="17"/>
              </w:rPr>
              <w:t>Destructible object contents use object-scoped RNG and loot tables.</w:t>
            </w:r>
          </w:p>
        </w:tc>
        <w:tc>
          <w:tcPr>
            <w:tcW w:type="dxa" w:w="3312"/>
            <w:vAlign w:val="center"/>
            <w:tcMar>
              <w:top w:w="90" w:type="dxa"/>
              <w:start w:w="100" w:type="dxa"/>
              <w:bottom w:w="90" w:type="dxa"/>
              <w:end w:w="100" w:type="dxa"/>
            </w:tcMar>
          </w:tcPr>
          <w:p>
            <w:r>
              <w:rPr>
                <w:rFonts w:ascii="Liberation Sans" w:hAnsi="Liberation Sans"/>
                <w:b w:val="0"/>
                <w:color w:val="111827"/>
                <w:sz w:val="17"/>
              </w:rPr>
              <w:t>Destroying objects does not alter future item-pedestal sequence.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R-ENV-004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No required door, blast point, pickup, or enemy spawn is permanently blocked by generated objects.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Post-population validation confirms access and line of approach.</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R-ENV-005</w:t>
            </w:r>
          </w:p>
        </w:tc>
        <w:tc>
          <w:tcPr>
            <w:tcW w:type="dxa" w:w="4680"/>
            <w:vAlign w:val="center"/>
            <w:tcMar>
              <w:top w:w="90" w:type="dxa"/>
              <w:start w:w="100" w:type="dxa"/>
              <w:bottom w:w="90" w:type="dxa"/>
              <w:end w:w="100" w:type="dxa"/>
            </w:tcMar>
          </w:tcPr>
          <w:p>
            <w:r>
              <w:rPr>
                <w:rFonts w:ascii="Liberation Sans" w:hAnsi="Liberation Sans"/>
                <w:b w:val="0"/>
                <w:color w:val="111827"/>
                <w:sz w:val="17"/>
              </w:rPr>
              <w:t>Objects may tell stories but cannot resemble hostile entities or projectiles at combat scale.</w:t>
            </w:r>
          </w:p>
        </w:tc>
        <w:tc>
          <w:tcPr>
            <w:tcW w:type="dxa" w:w="3312"/>
            <w:vAlign w:val="center"/>
            <w:tcMar>
              <w:top w:w="90" w:type="dxa"/>
              <w:start w:w="100" w:type="dxa"/>
              <w:bottom w:w="90" w:type="dxa"/>
              <w:end w:w="100" w:type="dxa"/>
            </w:tcMar>
          </w:tcPr>
          <w:p>
            <w:r>
              <w:rPr>
                <w:rFonts w:ascii="Liberation Sans" w:hAnsi="Liberation Sans"/>
                <w:b w:val="0"/>
                <w:color w:val="111827"/>
                <w:sz w:val="17"/>
              </w:rPr>
              <w:t>Readability review passes at native resolution.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R-ENV-006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Environmental chain reactions use bounded propagation.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Power, water, blast, and fire simulations terminate within configured limits.</w:t>
            </w:r>
          </w:p>
        </w:tc>
      </w:tr>
    </w:tbl>
    <w:p>
      <w:pPr>
        <w:pStyle w:val="Heading1"/>
        <w:pageBreakBefore/>
      </w:pPr>
      <w:r>
        <w:t>14. Enemy System</w:t>
      </w:r>
    </w:p>
    <w:p>
      <w:pPr>
        <w:pStyle w:val="Heading2"/>
      </w:pPr>
      <w:r>
        <w:t>14.1 Design objective</w:t>
      </w:r>
    </w:p>
    <w:p>
      <w:r>
        <w:rPr>
          <w:rFonts w:ascii="Liberation Sans" w:hAnsi="Liberation Sans"/>
        </w:rPr>
        <w:t>Enemies are individually readable and collectively dangerous. The player should recognize what a sprite does after learning it. Surprise comes from room geometry, numbers, variants, support relationships, and combinations rather than every enemy behaving like a mystery box with payroll access.</w:t>
      </w:r>
    </w:p>
    <w:p>
      <w:pPr>
        <w:pStyle w:val="Heading2"/>
      </w:pPr>
      <w:r>
        <w:t>14.2 Behavior taxonomy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shd w:fill="18324A"/>
            <w:tcMar>
              <w:top w:w="90" w:type="dxa"/>
              <w:start w:w="100" w:type="dxa"/>
              <w:bottom w:w="90" w:type="dxa"/>
              <w:end w:w="100" w:type="dxa"/>
            </w:tcMar>
          </w:tcPr>
          <w:p>
            <w:pPr>
              <w:jc w:val="center"/>
            </w:pPr>
            <w:r>
              <w:rPr>
                <w:rFonts w:ascii="Liberation Sans" w:hAnsi="Liberation Sans"/>
                <w:b/>
                <w:color w:val="FFFFFF"/>
                <w:sz w:val="16"/>
              </w:rPr>
              <w:t>Behavior</w:t>
            </w:r>
          </w:p>
        </w:tc>
        <w:tc>
          <w:tcPr>
            <w:tcW w:type="dxa" w:w="3960"/>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6"/>
              </w:rPr>
              <w:t>Counterplay</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Chaser</w:t>
            </w:r>
          </w:p>
        </w:tc>
        <w:tc>
          <w:tcPr>
            <w:tcW w:type="dxa" w:w="3960"/>
            <w:vAlign w:val="center"/>
            <w:tcMar>
              <w:top w:w="90" w:type="dxa"/>
              <w:start w:w="100" w:type="dxa"/>
              <w:bottom w:w="90" w:type="dxa"/>
              <w:end w:w="100" w:type="dxa"/>
            </w:tcMar>
          </w:tcPr>
          <w:p>
            <w:r>
              <w:rPr>
                <w:rFonts w:ascii="Liberation Sans" w:hAnsi="Liberation Sans"/>
                <w:b w:val="0"/>
                <w:color w:val="111827"/>
                <w:sz w:val="16"/>
              </w:rPr>
              <w:t>Moves directly toward the player.</w:t>
            </w:r>
          </w:p>
        </w:tc>
        <w:tc>
          <w:tcPr>
            <w:tcW w:type="dxa" w:w="3384"/>
            <w:vAlign w:val="center"/>
            <w:tcMar>
              <w:top w:w="90" w:type="dxa"/>
              <w:start w:w="100" w:type="dxa"/>
              <w:bottom w:w="90" w:type="dxa"/>
              <w:end w:w="100" w:type="dxa"/>
            </w:tcMar>
          </w:tcPr>
          <w:p>
            <w:r>
              <w:rPr>
                <w:rFonts w:ascii="Liberation Sans" w:hAnsi="Liberation Sans"/>
                <w:b w:val="0"/>
                <w:color w:val="111827"/>
                <w:sz w:val="16"/>
              </w:rPr>
              <w:t>Kite, use cover, control distance.</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Stationary shooter</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Holds position and fires fixed or rotating patterns.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Read cadence, attack during downtime, use cover.</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Burst mover</w:t>
            </w:r>
          </w:p>
        </w:tc>
        <w:tc>
          <w:tcPr>
            <w:tcW w:type="dxa" w:w="3960"/>
            <w:vAlign w:val="center"/>
            <w:tcMar>
              <w:top w:w="90" w:type="dxa"/>
              <w:start w:w="100" w:type="dxa"/>
              <w:bottom w:w="90" w:type="dxa"/>
              <w:end w:w="100" w:type="dxa"/>
            </w:tcMar>
          </w:tcPr>
          <w:p>
            <w:r>
              <w:rPr>
                <w:rFonts w:ascii="Liberation Sans" w:hAnsi="Liberation Sans"/>
                <w:b w:val="0"/>
                <w:color w:val="111827"/>
                <w:sz w:val="16"/>
              </w:rPr>
              <w:t>Alternates pause and rapid movement toward a chosen vector.</w:t>
            </w:r>
          </w:p>
        </w:tc>
        <w:tc>
          <w:tcPr>
            <w:tcW w:type="dxa" w:w="3384"/>
            <w:vAlign w:val="center"/>
            <w:tcMar>
              <w:top w:w="90" w:type="dxa"/>
              <w:start w:w="100" w:type="dxa"/>
              <w:bottom w:w="90" w:type="dxa"/>
              <w:end w:w="100" w:type="dxa"/>
            </w:tcMar>
          </w:tcPr>
          <w:p>
            <w:r>
              <w:rPr>
                <w:rFonts w:ascii="Liberation Sans" w:hAnsi="Liberation Sans"/>
                <w:b w:val="0"/>
                <w:color w:val="111827"/>
                <w:sz w:val="16"/>
              </w:rPr>
              <w:t>Move after telegraph commits.</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Charger</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Locks a direction and crosses the room.</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Sidestep, exploit collision, punish recovery.</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Coward</w:t>
            </w:r>
          </w:p>
        </w:tc>
        <w:tc>
          <w:tcPr>
            <w:tcW w:type="dxa" w:w="3960"/>
            <w:vAlign w:val="center"/>
            <w:tcMar>
              <w:top w:w="90" w:type="dxa"/>
              <w:start w:w="100" w:type="dxa"/>
              <w:bottom w:w="90" w:type="dxa"/>
              <w:end w:w="100" w:type="dxa"/>
            </w:tcMar>
          </w:tcPr>
          <w:p>
            <w:r>
              <w:rPr>
                <w:rFonts w:ascii="Liberation Sans" w:hAnsi="Liberation Sans"/>
                <w:b w:val="0"/>
                <w:color w:val="111827"/>
                <w:sz w:val="16"/>
              </w:rPr>
              <w:t>Maintains distance and attacks when cornered.</w:t>
            </w:r>
          </w:p>
        </w:tc>
        <w:tc>
          <w:tcPr>
            <w:tcW w:type="dxa" w:w="3384"/>
            <w:vAlign w:val="center"/>
            <w:tcMar>
              <w:top w:w="90" w:type="dxa"/>
              <w:start w:w="100" w:type="dxa"/>
              <w:bottom w:w="90" w:type="dxa"/>
              <w:end w:w="100" w:type="dxa"/>
            </w:tcMar>
          </w:tcPr>
          <w:p>
            <w:r>
              <w:rPr>
                <w:rFonts w:ascii="Liberation Sans" w:hAnsi="Liberation Sans"/>
                <w:b w:val="0"/>
                <w:color w:val="111827"/>
                <w:sz w:val="16"/>
              </w:rPr>
              <w:t>Control escape lanes.</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Support</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Heals, shields, buffs, summons, or changes room rules.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Prioritize target without ignoring immediate threats.</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Splitter</w:t>
            </w:r>
          </w:p>
        </w:tc>
        <w:tc>
          <w:tcPr>
            <w:tcW w:type="dxa" w:w="3960"/>
            <w:vAlign w:val="center"/>
            <w:tcMar>
              <w:top w:w="90" w:type="dxa"/>
              <w:start w:w="100" w:type="dxa"/>
              <w:bottom w:w="90" w:type="dxa"/>
              <w:end w:w="100" w:type="dxa"/>
            </w:tcMar>
          </w:tcPr>
          <w:p>
            <w:r>
              <w:rPr>
                <w:rFonts w:ascii="Liberation Sans" w:hAnsi="Liberation Sans"/>
                <w:b w:val="0"/>
                <w:color w:val="111827"/>
                <w:sz w:val="16"/>
              </w:rPr>
              <w:t>Creates smaller threats or hazards on death.</w:t>
            </w:r>
          </w:p>
        </w:tc>
        <w:tc>
          <w:tcPr>
            <w:tcW w:type="dxa" w:w="3384"/>
            <w:vAlign w:val="center"/>
            <w:tcMar>
              <w:top w:w="90" w:type="dxa"/>
              <w:start w:w="100" w:type="dxa"/>
              <w:bottom w:w="90" w:type="dxa"/>
              <w:end w:w="100" w:type="dxa"/>
            </w:tcMar>
          </w:tcPr>
          <w:p>
            <w:r>
              <w:rPr>
                <w:rFonts w:ascii="Liberation Sans" w:hAnsi="Liberation Sans"/>
                <w:b w:val="0"/>
                <w:color w:val="111827"/>
                <w:sz w:val="16"/>
              </w:rPr>
              <w:t>Plan kill timing and space.</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Teleporter</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Relocates between attacks with a visible destination cue.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Track cue, pre-position, avoid camping.</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Predictive attacker</w:t>
            </w:r>
          </w:p>
        </w:tc>
        <w:tc>
          <w:tcPr>
            <w:tcW w:type="dxa" w:w="3960"/>
            <w:vAlign w:val="center"/>
            <w:tcMar>
              <w:top w:w="90" w:type="dxa"/>
              <w:start w:w="100" w:type="dxa"/>
              <w:bottom w:w="90" w:type="dxa"/>
              <w:end w:w="100" w:type="dxa"/>
            </w:tcMar>
          </w:tcPr>
          <w:p>
            <w:r>
              <w:rPr>
                <w:rFonts w:ascii="Liberation Sans" w:hAnsi="Liberation Sans"/>
                <w:b w:val="0"/>
                <w:color w:val="111827"/>
                <w:sz w:val="16"/>
              </w:rPr>
              <w:t>Targets current velocity or future position before locking.</w:t>
            </w:r>
          </w:p>
        </w:tc>
        <w:tc>
          <w:tcPr>
            <w:tcW w:type="dxa" w:w="3384"/>
            <w:vAlign w:val="center"/>
            <w:tcMar>
              <w:top w:w="90" w:type="dxa"/>
              <w:start w:w="100" w:type="dxa"/>
              <w:bottom w:w="90" w:type="dxa"/>
              <w:end w:w="100" w:type="dxa"/>
            </w:tcMar>
          </w:tcPr>
          <w:p>
            <w:r>
              <w:rPr>
                <w:rFonts w:ascii="Liberation Sans" w:hAnsi="Liberation Sans"/>
                <w:b w:val="0"/>
                <w:color w:val="111827"/>
                <w:sz w:val="16"/>
              </w:rPr>
              <w:t>Change direction after target lock.</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Zone controller</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Creates temporary unsafe or restricted regions.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Rotate around active zones and use remaining lanes.</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Mimic</w:t>
            </w:r>
          </w:p>
        </w:tc>
        <w:tc>
          <w:tcPr>
            <w:tcW w:type="dxa" w:w="3960"/>
            <w:vAlign w:val="center"/>
            <w:tcMar>
              <w:top w:w="90" w:type="dxa"/>
              <w:start w:w="100" w:type="dxa"/>
              <w:bottom w:w="90" w:type="dxa"/>
              <w:end w:w="100" w:type="dxa"/>
            </w:tcMar>
          </w:tcPr>
          <w:p>
            <w:r>
              <w:rPr>
                <w:rFonts w:ascii="Liberation Sans" w:hAnsi="Liberation Sans"/>
                <w:b w:val="0"/>
                <w:color w:val="111827"/>
                <w:sz w:val="16"/>
              </w:rPr>
              <w:t>Appears as an object or false entity until a trigger.</w:t>
            </w:r>
          </w:p>
        </w:tc>
        <w:tc>
          <w:tcPr>
            <w:tcW w:type="dxa" w:w="3384"/>
            <w:vAlign w:val="center"/>
            <w:tcMar>
              <w:top w:w="90" w:type="dxa"/>
              <w:start w:w="100" w:type="dxa"/>
              <w:bottom w:w="90" w:type="dxa"/>
              <w:end w:w="100" w:type="dxa"/>
            </w:tcMar>
          </w:tcPr>
          <w:p>
            <w:r>
              <w:rPr>
                <w:rFonts w:ascii="Liberation Sans" w:hAnsi="Liberation Sans"/>
                <w:b w:val="0"/>
                <w:color w:val="111827"/>
                <w:sz w:val="16"/>
              </w:rPr>
              <w:t>Learn tells and manage proximity.</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6"/>
              </w:rPr>
              <w:t>Linked formation</w:t>
            </w:r>
          </w:p>
        </w:tc>
        <w:tc>
          <w:tcPr>
            <w:tcW w:type="dxa" w:w="3960"/>
            <w:vAlign w:val="center"/>
            <w:tcMar>
              <w:top w:w="90" w:type="dxa"/>
              <w:start w:w="100" w:type="dxa"/>
              <w:bottom w:w="90" w:type="dxa"/>
              <w:end w:w="100" w:type="dxa"/>
            </w:tcMar>
            <w:shd w:fill="F3F5F7"/>
          </w:tcPr>
          <w:p>
            <w:r>
              <w:rPr>
                <w:rFonts w:ascii="Liberation Sans" w:hAnsi="Liberation Sans"/>
                <w:b w:val="0"/>
                <w:color w:val="111827"/>
                <w:sz w:val="16"/>
              </w:rPr>
              <w:t>Several bodies share route, shield, or state.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Break formation strategically.</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6"/>
              </w:rPr>
              <w:t>Rule enemy</w:t>
            </w:r>
          </w:p>
        </w:tc>
        <w:tc>
          <w:tcPr>
            <w:tcW w:type="dxa" w:w="3960"/>
            <w:vAlign w:val="center"/>
            <w:tcMar>
              <w:top w:w="90" w:type="dxa"/>
              <w:start w:w="100" w:type="dxa"/>
              <w:bottom w:w="90" w:type="dxa"/>
              <w:end w:w="100" w:type="dxa"/>
            </w:tcMar>
          </w:tcPr>
          <w:p>
            <w:r>
              <w:rPr>
                <w:rFonts w:ascii="Liberation Sans" w:hAnsi="Liberation Sans"/>
                <w:b w:val="0"/>
                <w:color w:val="111827"/>
                <w:sz w:val="16"/>
              </w:rPr>
              <w:t>Applies a simple temporary condition while alive.</w:t>
            </w:r>
          </w:p>
        </w:tc>
        <w:tc>
          <w:tcPr>
            <w:tcW w:type="dxa" w:w="3384"/>
            <w:vAlign w:val="center"/>
            <w:tcMar>
              <w:top w:w="90" w:type="dxa"/>
              <w:start w:w="100" w:type="dxa"/>
              <w:bottom w:w="90" w:type="dxa"/>
              <w:end w:w="100" w:type="dxa"/>
            </w:tcMar>
          </w:tcPr>
          <w:p>
            <w:r>
              <w:rPr>
                <w:rFonts w:ascii="Liberation Sans" w:hAnsi="Liberation Sans"/>
                <w:b w:val="0"/>
                <w:color w:val="111827"/>
                <w:sz w:val="16"/>
              </w:rPr>
              <w:t>Read icon, defeat source, adapt briefly.</w:t>
            </w:r>
          </w:p>
        </w:tc>
      </w:tr>
    </w:tbl>
    <w:p>
      <w:pPr>
        <w:spacing w:after="20"/>
      </w:pPr>
    </w:p>
    <w:p>
      <w:pPr>
        <w:pStyle w:val="Heading2"/>
      </w:pPr>
      <w:r>
        <w:t>14.3 Readability contract</w:t>
      </w:r>
    </w:p>
    <w:p>
      <w:pPr>
        <w:pStyle w:val="ListBullet"/>
        <w:spacing w:after="50"/>
      </w:pPr>
      <w:r>
        <w:rPr>
          <w:rFonts w:ascii="Liberation Sans" w:hAnsi="Liberation Sans"/>
        </w:rPr>
        <w:t>Each enemy has a unique silhouette at gameplay scale.</w:t>
      </w:r>
    </w:p>
    <w:p>
      <w:pPr>
        <w:pStyle w:val="ListBullet"/>
        <w:spacing w:after="50"/>
      </w:pPr>
      <w:r>
        <w:rPr>
          <w:rFonts w:ascii="Liberation Sans" w:hAnsi="Liberation Sans"/>
        </w:rPr>
        <w:t>Movement style is visible before the first dangerous action when practical.</w:t>
      </w:r>
    </w:p>
    <w:p>
      <w:pPr>
        <w:pStyle w:val="ListBullet"/>
        <w:spacing w:after="50"/>
      </w:pPr>
      <w:r>
        <w:rPr>
          <w:rFonts w:ascii="Liberation Sans" w:hAnsi="Liberation Sans"/>
        </w:rPr>
        <w:t>Attack wind-up, active frames, recovery, and cooldown are authored states.</w:t>
      </w:r>
    </w:p>
    <w:p>
      <w:pPr>
        <w:pStyle w:val="ListBullet"/>
        <w:spacing w:after="50"/>
      </w:pPr>
      <w:r>
        <w:rPr>
          <w:rFonts w:ascii="Liberation Sans" w:hAnsi="Liberation Sans"/>
        </w:rPr>
        <w:t>Support links are drawn visibly between source and beneficiary.</w:t>
      </w:r>
    </w:p>
    <w:p>
      <w:pPr>
        <w:pStyle w:val="ListBullet"/>
        <w:spacing w:after="50"/>
      </w:pPr>
      <w:r>
        <w:rPr>
          <w:rFonts w:ascii="Liberation Sans" w:hAnsi="Liberation Sans"/>
        </w:rPr>
        <w:t>Elite variants preserve the base silhouette and add one clear marker such as size, color accent, accessory, or aura.</w:t>
      </w:r>
    </w:p>
    <w:p>
      <w:pPr>
        <w:pStyle w:val="ListBullet"/>
        <w:spacing w:after="50"/>
      </w:pPr>
      <w:r>
        <w:rPr>
          <w:rFonts w:ascii="Liberation Sans" w:hAnsi="Liberation Sans"/>
        </w:rPr>
        <w:t>Enemy projectiles never use the same primary color and outline language as player projectiles.</w:t>
      </w:r>
    </w:p>
    <w:p>
      <w:pPr>
        <w:pStyle w:val="ListBullet"/>
        <w:spacing w:after="50"/>
      </w:pPr>
      <w:r>
        <w:rPr>
          <w:rFonts w:ascii="Liberation Sans" w:hAnsi="Liberation Sans"/>
        </w:rPr>
        <w:t>Audio cues supplement but never replace visual telegraphs.</w:t>
      </w:r>
    </w:p>
    <w:p>
      <w:pPr>
        <w:pStyle w:val="Heading2"/>
      </w:pPr>
      <w:r>
        <w:t>14.4 Department continuity and originality</w:t>
      </w:r>
    </w:p>
    <w:p>
      <w:r>
        <w:rPr>
          <w:rFonts w:ascii="Liberation Sans" w:hAnsi="Liberation Sans"/>
        </w:rPr>
        <w:t>A familiar enemy may appear outside its home department for continuity. Reuse is limited so new departments still feel new. The default spawn-weight target is at least 70 percent native enemies, no more than 25 percent prior-department continuity enemies, and no more than 10 percent rare cross-department specialists, with overlaps allowed only through explicit tags.</w:t>
      </w:r>
    </w:p>
    <w:p>
      <w:pPr>
        <w:pStyle w:val="Heading2"/>
      </w:pPr>
      <w:r>
        <w:t>14.5 Encounter composition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6"/>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R-ENM-001</w:t>
            </w:r>
          </w:p>
        </w:tc>
        <w:tc>
          <w:tcPr>
            <w:tcW w:type="dxa" w:w="4680"/>
            <w:vAlign w:val="center"/>
            <w:tcMar>
              <w:top w:w="90" w:type="dxa"/>
              <w:start w:w="100" w:type="dxa"/>
              <w:bottom w:w="90" w:type="dxa"/>
              <w:end w:w="100" w:type="dxa"/>
            </w:tcMar>
          </w:tcPr>
          <w:p>
            <w:r>
              <w:rPr>
                <w:rFonts w:ascii="Liberation Sans" w:hAnsi="Liberation Sans"/>
                <w:b w:val="0"/>
                <w:color w:val="111827"/>
                <w:sz w:val="16"/>
              </w:rPr>
              <w:t>Enemy definitions declare cost, movement class, attack states, tags, and room compatibility.</w:t>
            </w:r>
          </w:p>
        </w:tc>
        <w:tc>
          <w:tcPr>
            <w:tcW w:type="dxa" w:w="3312"/>
            <w:vAlign w:val="center"/>
            <w:tcMar>
              <w:top w:w="90" w:type="dxa"/>
              <w:start w:w="100" w:type="dxa"/>
              <w:bottom w:w="90" w:type="dxa"/>
              <w:end w:w="100" w:type="dxa"/>
            </w:tcMar>
          </w:tcPr>
          <w:p>
            <w:r>
              <w:rPr>
                <w:rFonts w:ascii="Liberation Sans" w:hAnsi="Liberation Sans"/>
                <w:b w:val="0"/>
                <w:color w:val="111827"/>
                <w:sz w:val="16"/>
              </w:rPr>
              <w:t>Schema validation rejects missing combat data.</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R-ENM-002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A normal room begins with a readable grace interval before first damage can occur.</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Encounter capture shows the configured minimum response window.</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R-ENM-003</w:t>
            </w:r>
          </w:p>
        </w:tc>
        <w:tc>
          <w:tcPr>
            <w:tcW w:type="dxa" w:w="4680"/>
            <w:vAlign w:val="center"/>
            <w:tcMar>
              <w:top w:w="90" w:type="dxa"/>
              <w:start w:w="100" w:type="dxa"/>
              <w:bottom w:w="90" w:type="dxa"/>
              <w:end w:w="100" w:type="dxa"/>
            </w:tcMar>
          </w:tcPr>
          <w:p>
            <w:r>
              <w:rPr>
                <w:rFonts w:ascii="Liberation Sans" w:hAnsi="Liberation Sans"/>
                <w:b w:val="0"/>
                <w:color w:val="111827"/>
                <w:sz w:val="16"/>
              </w:rPr>
              <w:t>Support enemies cannot create permanent invulnerability loops.</w:t>
            </w:r>
          </w:p>
        </w:tc>
        <w:tc>
          <w:tcPr>
            <w:tcW w:type="dxa" w:w="3312"/>
            <w:vAlign w:val="center"/>
            <w:tcMar>
              <w:top w:w="90" w:type="dxa"/>
              <w:start w:w="100" w:type="dxa"/>
              <w:bottom w:w="90" w:type="dxa"/>
              <w:end w:w="100" w:type="dxa"/>
            </w:tcMar>
          </w:tcPr>
          <w:p>
            <w:r>
              <w:rPr>
                <w:rFonts w:ascii="Liberation Sans" w:hAnsi="Liberation Sans"/>
                <w:b w:val="0"/>
                <w:color w:val="111827"/>
                <w:sz w:val="16"/>
              </w:rPr>
              <w:t>Compatibility rules prohibit mutually shielding or infinitely healing groups.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R-ENM-004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Later departments prioritize original native enemies over stat-only reuse.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Spawn analytics meet native-content target over a seeded sample.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R-ENM-005</w:t>
            </w:r>
          </w:p>
        </w:tc>
        <w:tc>
          <w:tcPr>
            <w:tcW w:type="dxa" w:w="4680"/>
            <w:vAlign w:val="center"/>
            <w:tcMar>
              <w:top w:w="90" w:type="dxa"/>
              <w:start w:w="100" w:type="dxa"/>
              <w:bottom w:w="90" w:type="dxa"/>
              <w:end w:w="100" w:type="dxa"/>
            </w:tcMar>
          </w:tcPr>
          <w:p>
            <w:r>
              <w:rPr>
                <w:rFonts w:ascii="Liberation Sans" w:hAnsi="Liberation Sans"/>
                <w:b w:val="0"/>
                <w:color w:val="111827"/>
                <w:sz w:val="16"/>
              </w:rPr>
              <w:t>Variants change at least one behavior, pattern, death effect, or support relationship, not only health.</w:t>
            </w:r>
          </w:p>
        </w:tc>
        <w:tc>
          <w:tcPr>
            <w:tcW w:type="dxa" w:w="3312"/>
            <w:vAlign w:val="center"/>
            <w:tcMar>
              <w:top w:w="90" w:type="dxa"/>
              <w:start w:w="100" w:type="dxa"/>
              <w:bottom w:w="90" w:type="dxa"/>
              <w:end w:w="100" w:type="dxa"/>
            </w:tcMar>
          </w:tcPr>
          <w:p>
            <w:r>
              <w:rPr>
                <w:rFonts w:ascii="Liberation Sans" w:hAnsi="Liberation Sans"/>
                <w:b w:val="0"/>
                <w:color w:val="111827"/>
                <w:sz w:val="16"/>
              </w:rPr>
              <w:t>Variant database includes a functional delta field.</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R-ENM-006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Enemy quantity is bounded per room and platform profile.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Stress tests remain within entity and performance budgets.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R-ENM-007</w:t>
            </w:r>
          </w:p>
        </w:tc>
        <w:tc>
          <w:tcPr>
            <w:tcW w:type="dxa" w:w="4680"/>
            <w:vAlign w:val="center"/>
            <w:tcMar>
              <w:top w:w="90" w:type="dxa"/>
              <w:start w:w="100" w:type="dxa"/>
              <w:bottom w:w="90" w:type="dxa"/>
              <w:end w:w="100" w:type="dxa"/>
            </w:tcMar>
          </w:tcPr>
          <w:p>
            <w:r>
              <w:rPr>
                <w:rFonts w:ascii="Liberation Sans" w:hAnsi="Liberation Sans"/>
                <w:b w:val="0"/>
                <w:color w:val="111827"/>
                <w:sz w:val="16"/>
              </w:rPr>
              <w:t>Predictive attacks commit to a telegraphed target before movement or damage.</w:t>
            </w:r>
          </w:p>
        </w:tc>
        <w:tc>
          <w:tcPr>
            <w:tcW w:type="dxa" w:w="3312"/>
            <w:vAlign w:val="center"/>
            <w:tcMar>
              <w:top w:w="90" w:type="dxa"/>
              <w:start w:w="100" w:type="dxa"/>
              <w:bottom w:w="90" w:type="dxa"/>
              <w:end w:w="100" w:type="dxa"/>
            </w:tcMar>
          </w:tcPr>
          <w:p>
            <w:r>
              <w:rPr>
                <w:rFonts w:ascii="Liberation Sans" w:hAnsi="Liberation Sans"/>
                <w:b w:val="0"/>
                <w:color w:val="111827"/>
                <w:sz w:val="16"/>
              </w:rPr>
              <w:t>Changing player direction after lock can evade the attack.</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R-ENM-008</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Required enemies cannot spawn in unreachable navigation regions.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Spawn validation checks movement-class connectivity.</w:t>
            </w:r>
          </w:p>
        </w:tc>
      </w:tr>
    </w:tbl>
    <w:p>
      <w:pPr>
        <w:spacing w:after="20"/>
      </w:pPr>
    </w:p>
    <w:p>
      <w:pPr>
        <w:pStyle w:val="Heading2"/>
      </w:pPr>
      <w:r>
        <w:t>14.6 Starter enemy roster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3"/>
              </w:rPr>
              <w:t>ID / enemy</w:t>
            </w:r>
          </w:p>
        </w:tc>
        <w:tc>
          <w:tcPr>
            <w:tcW w:type="dxa" w:w="1512"/>
            <w:vAlign w:val="center"/>
            <w:shd w:fill="18324A"/>
            <w:tcMar>
              <w:top w:w="90" w:type="dxa"/>
              <w:start w:w="100" w:type="dxa"/>
              <w:bottom w:w="90" w:type="dxa"/>
              <w:end w:w="100" w:type="dxa"/>
            </w:tcMar>
          </w:tcPr>
          <w:p>
            <w:pPr>
              <w:jc w:val="center"/>
            </w:pPr>
            <w:r>
              <w:rPr>
                <w:rFonts w:ascii="Liberation Sans" w:hAnsi="Liberation Sans"/>
                <w:b/>
                <w:color w:val="FFFFFF"/>
                <w:sz w:val="13"/>
              </w:rPr>
              <w:t>Home</w:t>
            </w:r>
          </w:p>
        </w:tc>
        <w:tc>
          <w:tcPr>
            <w:tcW w:type="dxa" w:w="4464"/>
            <w:vAlign w:val="center"/>
            <w:shd w:fill="18324A"/>
            <w:tcMar>
              <w:top w:w="90" w:type="dxa"/>
              <w:start w:w="100" w:type="dxa"/>
              <w:bottom w:w="90" w:type="dxa"/>
              <w:end w:w="100" w:type="dxa"/>
            </w:tcMar>
          </w:tcPr>
          <w:p>
            <w:pPr>
              <w:jc w:val="center"/>
            </w:pPr>
            <w:r>
              <w:rPr>
                <w:rFonts w:ascii="Liberation Sans" w:hAnsi="Liberation Sans"/>
                <w:b/>
                <w:color w:val="FFFFFF"/>
                <w:sz w:val="13"/>
              </w:rPr>
              <w:t>Behavior and attack</w:t>
            </w:r>
          </w:p>
        </w:tc>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3"/>
              </w:rPr>
              <w:t>Variants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ENM-001 Office Drone</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Chaser: Walks directly toward the player at constant speed. No ranged attack. Core movement-reading enemy.</w:t>
            </w:r>
          </w:p>
        </w:tc>
        <w:tc>
          <w:tcPr>
            <w:tcW w:type="dxa" w:w="1296"/>
            <w:vAlign w:val="center"/>
            <w:tcMar>
              <w:top w:w="90" w:type="dxa"/>
              <w:start w:w="100" w:type="dxa"/>
              <w:bottom w:w="90" w:type="dxa"/>
              <w:end w:w="100" w:type="dxa"/>
            </w:tcMar>
          </w:tcPr>
          <w:p>
            <w:r>
              <w:rPr>
                <w:rFonts w:ascii="Liberation Sans" w:hAnsi="Liberation Sans"/>
                <w:b w:val="0"/>
                <w:color w:val="111827"/>
                <w:sz w:val="13"/>
              </w:rPr>
              <w:t>Larger veteran; faster caffeinated; armored executive variant.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ENM-002 Desk Shooter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Stationary cardinal burst: Anchored behind a desk and fires three straight paper shots with a clear pause between bursts.</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Diagonal late variant; rotating four-way elite.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ENM-003 Paper Pusher</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Mobile shooter: Pushes a small copier while moving laterally and throws paper in the player direction.</w:t>
            </w:r>
          </w:p>
        </w:tc>
        <w:tc>
          <w:tcPr>
            <w:tcW w:type="dxa" w:w="1296"/>
            <w:vAlign w:val="center"/>
            <w:tcMar>
              <w:top w:w="90" w:type="dxa"/>
              <w:start w:w="100" w:type="dxa"/>
              <w:bottom w:w="90" w:type="dxa"/>
              <w:end w:w="100" w:type="dxa"/>
            </w:tcMar>
          </w:tcPr>
          <w:p>
            <w:r>
              <w:rPr>
                <w:rFonts w:ascii="Liberation Sans" w:hAnsi="Liberation Sans"/>
                <w:b w:val="0"/>
                <w:color w:val="111827"/>
                <w:sz w:val="13"/>
              </w:rPr>
              <w:t>Jammed version leaves paper piles; large version fires a spread.</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ENM-004 Coffee Sprinter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Burst mover: Stops, shakes, then dashes in a vector toward the player current or lightly predicted position.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Double-dash elite; spills coffee on death.</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ENM-005 Nervous Intern</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Coward shooter: Runs away from the player and throws weak office supplies when cornered.</w:t>
            </w:r>
          </w:p>
        </w:tc>
        <w:tc>
          <w:tcPr>
            <w:tcW w:type="dxa" w:w="1296"/>
            <w:vAlign w:val="center"/>
            <w:tcMar>
              <w:top w:w="90" w:type="dxa"/>
              <w:start w:w="100" w:type="dxa"/>
              <w:bottom w:w="90" w:type="dxa"/>
              <w:end w:w="100" w:type="dxa"/>
            </w:tcMar>
          </w:tcPr>
          <w:p>
            <w:r>
              <w:rPr>
                <w:rFonts w:ascii="Liberation Sans" w:hAnsi="Liberation Sans"/>
                <w:b w:val="0"/>
                <w:color w:val="111827"/>
                <w:sz w:val="13"/>
              </w:rPr>
              <w:t>Drops a pickup and flees faster; panicked version throws in a fan.</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ENM-006 Rolling Chair Rider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Charger: Lines up, locks direction, and charges across the room until collision.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Bounces once; armored chair variant breaks cubicle dividers.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ENM-007 Team Player</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Support buffer: Stays near allies and increases their movement or attack cadence. Weak alone.</w:t>
            </w:r>
          </w:p>
        </w:tc>
        <w:tc>
          <w:tcPr>
            <w:tcW w:type="dxa" w:w="1296"/>
            <w:vAlign w:val="center"/>
            <w:tcMar>
              <w:top w:w="90" w:type="dxa"/>
              <w:start w:w="100" w:type="dxa"/>
              <w:bottom w:w="90" w:type="dxa"/>
              <w:end w:w="100" w:type="dxa"/>
            </w:tcMar>
          </w:tcPr>
          <w:p>
            <w:r>
              <w:rPr>
                <w:rFonts w:ascii="Liberation Sans" w:hAnsi="Liberation Sans"/>
                <w:b w:val="0"/>
                <w:color w:val="111827"/>
                <w:sz w:val="13"/>
              </w:rPr>
              <w:t>Senior version buffs two attributes; elite creates a meeting aura.</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ENM-008 HR Representative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Cross-department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Debuffer: Fires slow policy folders that reduce player move speed or active availability for a brief, clearly shown duration.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Business Partner elite locks one door until defeated.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ENM-009 Meeting Cluster</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Orbiting swarm: Several employees rotate around an empty center point and periodically break formation toward the player.</w:t>
            </w:r>
          </w:p>
        </w:tc>
        <w:tc>
          <w:tcPr>
            <w:tcW w:type="dxa" w:w="1296"/>
            <w:vAlign w:val="center"/>
            <w:tcMar>
              <w:top w:w="90" w:type="dxa"/>
              <w:start w:w="100" w:type="dxa"/>
              <w:bottom w:w="90" w:type="dxa"/>
              <w:end w:w="100" w:type="dxa"/>
            </w:tcMar>
          </w:tcPr>
          <w:p>
            <w:r>
              <w:rPr>
                <w:rFonts w:ascii="Liberation Sans" w:hAnsi="Liberation Sans"/>
                <w:b w:val="0"/>
                <w:color w:val="111827"/>
                <w:sz w:val="13"/>
              </w:rPr>
              <w:t>Larger cluster; cluster with a Team Player center.</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ENM-010 Burned-Out Drone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Tank / splitter: Moves slowly, absorbs damage, then collapses into two aggressive smaller Exhausted Thoughts.</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Explosive deadline variant; armored variant.</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ENM-011 Cubicle Camper</w:t>
            </w:r>
          </w:p>
        </w:tc>
        <w:tc>
          <w:tcPr>
            <w:tcW w:type="dxa" w:w="1512"/>
            <w:vAlign w:val="center"/>
            <w:tcMar>
              <w:top w:w="90" w:type="dxa"/>
              <w:start w:w="100" w:type="dxa"/>
              <w:bottom w:w="90" w:type="dxa"/>
              <w:end w:w="100" w:type="dxa"/>
            </w:tcMar>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tcPr>
          <w:p>
            <w:r>
              <w:rPr>
                <w:rFonts w:ascii="Liberation Sans" w:hAnsi="Liberation Sans"/>
                <w:b w:val="0"/>
                <w:color w:val="111827"/>
                <w:sz w:val="13"/>
              </w:rPr>
              <w:t>Cover peeker: Hides behind a cubicle divider, peeks to fire, and relocates when cover is destroyed.</w:t>
            </w:r>
          </w:p>
        </w:tc>
        <w:tc>
          <w:tcPr>
            <w:tcW w:type="dxa" w:w="1296"/>
            <w:vAlign w:val="center"/>
            <w:tcMar>
              <w:top w:w="90" w:type="dxa"/>
              <w:start w:w="100" w:type="dxa"/>
              <w:bottom w:w="90" w:type="dxa"/>
              <w:end w:w="100" w:type="dxa"/>
            </w:tcMar>
          </w:tcPr>
          <w:p>
            <w:r>
              <w:rPr>
                <w:rFonts w:ascii="Liberation Sans" w:hAnsi="Liberation Sans"/>
                <w:b w:val="0"/>
                <w:color w:val="111827"/>
                <w:sz w:val="13"/>
              </w:rPr>
              <w:t>Two-shot senior; decoy cubicle variant.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ENM-012 Reply Guy</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Open Office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Reactive copier: Repeats the last simple projectile pattern fired by another nearby enemy after a short delay.</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Elite can repeat boss-add patterns but never boss-unique attacks.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ENM-013 Cable Snake</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Wall follower: Moves along walls and furniture edges, leaving a short electrified trail.</w:t>
            </w:r>
          </w:p>
        </w:tc>
        <w:tc>
          <w:tcPr>
            <w:tcW w:type="dxa" w:w="1296"/>
            <w:vAlign w:val="center"/>
            <w:tcMar>
              <w:top w:w="90" w:type="dxa"/>
              <w:start w:w="100" w:type="dxa"/>
              <w:bottom w:w="90" w:type="dxa"/>
              <w:end w:w="100" w:type="dxa"/>
            </w:tcMar>
          </w:tcPr>
          <w:p>
            <w:r>
              <w:rPr>
                <w:rFonts w:ascii="Liberation Sans" w:hAnsi="Liberation Sans"/>
                <w:b w:val="0"/>
                <w:color w:val="111827"/>
                <w:sz w:val="13"/>
              </w:rPr>
              <w:t>Branching twin; invisible-until-close corrupted version.</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ENM-014 Printer Beast</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Stationary spread: Winds up loudly, then fires a fan of paper and spits a Paper Pile obstacle.</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Laser-printer straight beam variant; color-printer status shots.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ENM-015 Ticket Bot</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Chaser shooter: Pursues at medium speed and fires single ticket projectiles at intervals.</w:t>
            </w:r>
          </w:p>
        </w:tc>
        <w:tc>
          <w:tcPr>
            <w:tcW w:type="dxa" w:w="1296"/>
            <w:vAlign w:val="center"/>
            <w:tcMar>
              <w:top w:w="90" w:type="dxa"/>
              <w:start w:w="100" w:type="dxa"/>
              <w:bottom w:w="90" w:type="dxa"/>
              <w:end w:w="100" w:type="dxa"/>
            </w:tcMar>
          </w:tcPr>
          <w:p>
            <w:r>
              <w:rPr>
                <w:rFonts w:ascii="Liberation Sans" w:hAnsi="Liberation Sans"/>
                <w:b w:val="0"/>
                <w:color w:val="111827"/>
                <w:sz w:val="13"/>
              </w:rPr>
              <w:t>Escalated ticket splits; overdue version accelerates over time.</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ENM-016 Firewall Node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Shield support: Projects a visible shield line or bubble onto nearby allies. Cannot shield another Firewall Node.</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Mobile node; rotating shield arc.</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ENM-017 Malware Pop-up</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Teleporter / duplicate: Appears near room edges, flashes a warning, fires, and relocates. May create one harmless visual decoy.</w:t>
            </w:r>
          </w:p>
        </w:tc>
        <w:tc>
          <w:tcPr>
            <w:tcW w:type="dxa" w:w="1296"/>
            <w:vAlign w:val="center"/>
            <w:tcMar>
              <w:top w:w="90" w:type="dxa"/>
              <w:start w:w="100" w:type="dxa"/>
              <w:bottom w:w="90" w:type="dxa"/>
              <w:end w:w="100" w:type="dxa"/>
            </w:tcMar>
          </w:tcPr>
          <w:p>
            <w:r>
              <w:rPr>
                <w:rFonts w:ascii="Liberation Sans" w:hAnsi="Liberation Sans"/>
                <w:b w:val="0"/>
                <w:color w:val="111827"/>
                <w:sz w:val="13"/>
              </w:rPr>
              <w:t>Elite creates a damaging decoy; adware swarm variant.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ENM-018 Server Rack Turret</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Four-way turret: Stationary rack fires on cardinal lanes in a repeating clock pattern.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Eight-way late version; shielded powered version.</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ENM-019 Helpdesk Agent</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Healer: Channels a visible repair beam to a damaged ally. Breaks channel when threatened.</w:t>
            </w:r>
          </w:p>
        </w:tc>
        <w:tc>
          <w:tcPr>
            <w:tcW w:type="dxa" w:w="1296"/>
            <w:vAlign w:val="center"/>
            <w:tcMar>
              <w:top w:w="90" w:type="dxa"/>
              <w:start w:w="100" w:type="dxa"/>
              <w:bottom w:w="90" w:type="dxa"/>
              <w:end w:w="100" w:type="dxa"/>
            </w:tcMar>
          </w:tcPr>
          <w:p>
            <w:r>
              <w:rPr>
                <w:rFonts w:ascii="Liberation Sans" w:hAnsi="Liberation Sans"/>
                <w:b w:val="0"/>
                <w:color w:val="111827"/>
                <w:sz w:val="13"/>
              </w:rPr>
              <w:t>Senior agent repairs shields; cannot heal bosses beyond add-specific caps.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ENM-020 Cursor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Predictive dash: A large cursor icon traces the player velocity, marks a destination, then snaps there and damages along the path.</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Double-click variant performs two snaps.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ENM-021 Blue Screen</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Death hazard: Moves slowly and emits weak pulses. On death, creates a delayed shock burst and briefly disables nearby machines.</w:t>
            </w:r>
          </w:p>
        </w:tc>
        <w:tc>
          <w:tcPr>
            <w:tcW w:type="dxa" w:w="1296"/>
            <w:vAlign w:val="center"/>
            <w:tcMar>
              <w:top w:w="90" w:type="dxa"/>
              <w:start w:w="100" w:type="dxa"/>
              <w:bottom w:w="90" w:type="dxa"/>
              <w:end w:w="100" w:type="dxa"/>
            </w:tcMar>
          </w:tcPr>
          <w:p>
            <w:r>
              <w:rPr>
                <w:rFonts w:ascii="Liberation Sans" w:hAnsi="Liberation Sans"/>
                <w:b w:val="0"/>
                <w:color w:val="111827"/>
                <w:sz w:val="13"/>
              </w:rPr>
              <w:t>Corrupted version spawns Malware Pop-ups.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ENM-022 Remote Worker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Edge teleporter: Fires from one room edge, fades, and appears on a different edge. Teleport target is shown by a status icon.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Two-shot version; laptop familiar remains briefly after death.</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ENM-023 Patch Tuesday</w:t>
            </w:r>
          </w:p>
        </w:tc>
        <w:tc>
          <w:tcPr>
            <w:tcW w:type="dxa" w:w="1512"/>
            <w:vAlign w:val="center"/>
            <w:tcMar>
              <w:top w:w="90" w:type="dxa"/>
              <w:start w:w="100" w:type="dxa"/>
              <w:bottom w:w="90" w:type="dxa"/>
              <w:end w:w="100" w:type="dxa"/>
            </w:tcMar>
          </w:tcPr>
          <w:p>
            <w:r>
              <w:rPr>
                <w:rFonts w:ascii="Liberation Sans" w:hAnsi="Liberation Sans"/>
                <w:b w:val="0"/>
                <w:color w:val="111827"/>
                <w:sz w:val="13"/>
              </w:rPr>
              <w:t>IT</w:t>
            </w:r>
          </w:p>
        </w:tc>
        <w:tc>
          <w:tcPr>
            <w:tcW w:type="dxa" w:w="4464"/>
            <w:vAlign w:val="center"/>
            <w:tcMar>
              <w:top w:w="90" w:type="dxa"/>
              <w:start w:w="100" w:type="dxa"/>
              <w:bottom w:w="90" w:type="dxa"/>
              <w:end w:w="100" w:type="dxa"/>
            </w:tcMar>
          </w:tcPr>
          <w:p>
            <w:r>
              <w:rPr>
                <w:rFonts w:ascii="Liberation Sans" w:hAnsi="Liberation Sans"/>
                <w:b w:val="0"/>
                <w:color w:val="111827"/>
                <w:sz w:val="13"/>
              </w:rPr>
              <w:t>Periodic room modifier: Slowly patrols and periodically changes a tagged machine or hazard between powered states.</w:t>
            </w:r>
          </w:p>
        </w:tc>
        <w:tc>
          <w:tcPr>
            <w:tcW w:type="dxa" w:w="1296"/>
            <w:vAlign w:val="center"/>
            <w:tcMar>
              <w:top w:w="90" w:type="dxa"/>
              <w:start w:w="100" w:type="dxa"/>
              <w:bottom w:w="90" w:type="dxa"/>
              <w:end w:w="100" w:type="dxa"/>
            </w:tcMar>
          </w:tcPr>
          <w:p>
            <w:r>
              <w:rPr>
                <w:rFonts w:ascii="Liberation Sans" w:hAnsi="Liberation Sans"/>
                <w:b w:val="0"/>
                <w:color w:val="111827"/>
                <w:sz w:val="13"/>
              </w:rPr>
              <w:t>Emergency patch also repairs one ally.</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ENM-024 Spam Filter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IT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Projectile blocker: Moves between the player and ranged allies, absorbing low-priority player projectiles until overloaded.</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Reflecting elite returns one shot after overload.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ENM-025 Courier</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Predictive burst: Carries a parcel, pauses, then sprints toward the player predicted position and drops the parcel as an obstacle.</w:t>
            </w:r>
          </w:p>
        </w:tc>
        <w:tc>
          <w:tcPr>
            <w:tcW w:type="dxa" w:w="1296"/>
            <w:vAlign w:val="center"/>
            <w:tcMar>
              <w:top w:w="90" w:type="dxa"/>
              <w:start w:w="100" w:type="dxa"/>
              <w:bottom w:w="90" w:type="dxa"/>
              <w:end w:w="100" w:type="dxa"/>
            </w:tcMar>
          </w:tcPr>
          <w:p>
            <w:r>
              <w:rPr>
                <w:rFonts w:ascii="Liberation Sans" w:hAnsi="Liberation Sans"/>
                <w:b w:val="0"/>
                <w:color w:val="111827"/>
                <w:sz w:val="13"/>
              </w:rPr>
              <w:t>Explosive parcel; multiple-delivery version.</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ENM-026 Forklift Clerk</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Heavy charger: Slowly lines up, then charges while pushing movable objects and light enemies.</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Armored forklift; reversing second charge.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ENM-027 Conveyor Gremlin</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Lane skirmisher: Moves quickly along conveyor directions and throws bolts sideways.</w:t>
            </w:r>
          </w:p>
        </w:tc>
        <w:tc>
          <w:tcPr>
            <w:tcW w:type="dxa" w:w="1296"/>
            <w:vAlign w:val="center"/>
            <w:tcMar>
              <w:top w:w="90" w:type="dxa"/>
              <w:start w:w="100" w:type="dxa"/>
              <w:bottom w:w="90" w:type="dxa"/>
              <w:end w:w="100" w:type="dxa"/>
            </w:tcMar>
          </w:tcPr>
          <w:p>
            <w:r>
              <w:rPr>
                <w:rFonts w:ascii="Liberation Sans" w:hAnsi="Liberation Sans"/>
                <w:b w:val="0"/>
                <w:color w:val="111827"/>
                <w:sz w:val="13"/>
              </w:rPr>
              <w:t>Can reverse conveyor; paired version changes lanes together.</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ENM-028 Inventory Swarm</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Small swarm: Several animated boxes hop toward the player with simple staggered timing.</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Fragile large swarm; barcode-marked variant drops credits.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ENM-029 Bottleneck</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Path blocker: Deploys temporary barrier pallets that narrow routes, then retreats behind them.</w:t>
            </w:r>
          </w:p>
        </w:tc>
        <w:tc>
          <w:tcPr>
            <w:tcW w:type="dxa" w:w="1296"/>
            <w:vAlign w:val="center"/>
            <w:tcMar>
              <w:top w:w="90" w:type="dxa"/>
              <w:start w:w="100" w:type="dxa"/>
              <w:bottom w:w="90" w:type="dxa"/>
              <w:end w:w="100" w:type="dxa"/>
            </w:tcMar>
          </w:tcPr>
          <w:p>
            <w:r>
              <w:rPr>
                <w:rFonts w:ascii="Liberation Sans" w:hAnsi="Liberation Sans"/>
                <w:b w:val="0"/>
                <w:color w:val="111827"/>
                <w:sz w:val="13"/>
              </w:rPr>
              <w:t>Elite creates two barriers; barriers may contain pickups.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ENM-030 Shift Lead</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Summoner / support: Calls one low-cost Operations enemy from a marked entry point and buffs nearby workers.</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Night Shift variant summons faster but is frailer.</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ENM-031 Pallet Mimic</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Object mimic: Appears as a normal pallet until approached or attacked, then unfolds and charges.</w:t>
            </w:r>
          </w:p>
        </w:tc>
        <w:tc>
          <w:tcPr>
            <w:tcW w:type="dxa" w:w="1296"/>
            <w:vAlign w:val="center"/>
            <w:tcMar>
              <w:top w:w="90" w:type="dxa"/>
              <w:start w:w="100" w:type="dxa"/>
              <w:bottom w:w="90" w:type="dxa"/>
              <w:end w:w="100" w:type="dxa"/>
            </w:tcMar>
          </w:tcPr>
          <w:p>
            <w:r>
              <w:rPr>
                <w:rFonts w:ascii="Liberation Sans" w:hAnsi="Liberation Sans"/>
                <w:b w:val="0"/>
                <w:color w:val="111827"/>
                <w:sz w:val="13"/>
              </w:rPr>
              <w:t>Loot mimic drops a container; explosive mimic.</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ENM-032 Safety Officer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Zone controller: Projects striped no-go zones that activate after a warning and deal damage or Slow.</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Elite moves zones; cannot fully seal all exits.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ENM-033 Temp Worker</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Splitter: Runs erratically and breaks into two smaller contract workers when killed.</w:t>
            </w:r>
          </w:p>
        </w:tc>
        <w:tc>
          <w:tcPr>
            <w:tcW w:type="dxa" w:w="1296"/>
            <w:vAlign w:val="center"/>
            <w:tcMar>
              <w:top w:w="90" w:type="dxa"/>
              <w:start w:w="100" w:type="dxa"/>
              <w:bottom w:w="90" w:type="dxa"/>
              <w:end w:w="100" w:type="dxa"/>
            </w:tcMar>
          </w:tcPr>
          <w:p>
            <w:r>
              <w:rPr>
                <w:rFonts w:ascii="Liberation Sans" w:hAnsi="Liberation Sans"/>
                <w:b w:val="0"/>
                <w:color w:val="111827"/>
                <w:sz w:val="13"/>
              </w:rPr>
              <w:t>Explosive contract version; one-life elite does not split but is stronger.</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ENM-034 Overtime Zombie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Escalating chaser: Starts slow and becomes faster the longer the room remains uncleared.</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Armored clock-in version; speed resets when stunned.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ENM-035 Cart Train</w:t>
            </w:r>
          </w:p>
        </w:tc>
        <w:tc>
          <w:tcPr>
            <w:tcW w:type="dxa" w:w="1512"/>
            <w:vAlign w:val="center"/>
            <w:tcMar>
              <w:top w:w="90" w:type="dxa"/>
              <w:start w:w="100" w:type="dxa"/>
              <w:bottom w:w="90" w:type="dxa"/>
              <w:end w:w="100" w:type="dxa"/>
            </w:tcMar>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tcPr>
          <w:p>
            <w:r>
              <w:rPr>
                <w:rFonts w:ascii="Liberation Sans" w:hAnsi="Liberation Sans"/>
                <w:b w:val="0"/>
                <w:color w:val="111827"/>
                <w:sz w:val="13"/>
              </w:rPr>
              <w:t>Linked segments: A lead cart follows a route while trailing carts deal contact damage. Destroyed segments change its turning behavior.</w:t>
            </w:r>
          </w:p>
        </w:tc>
        <w:tc>
          <w:tcPr>
            <w:tcW w:type="dxa" w:w="1296"/>
            <w:vAlign w:val="center"/>
            <w:tcMar>
              <w:top w:w="90" w:type="dxa"/>
              <w:start w:w="100" w:type="dxa"/>
              <w:bottom w:w="90" w:type="dxa"/>
              <w:end w:w="100" w:type="dxa"/>
            </w:tcMar>
          </w:tcPr>
          <w:p>
            <w:r>
              <w:rPr>
                <w:rFonts w:ascii="Liberation Sans" w:hAnsi="Liberation Sans"/>
                <w:b w:val="0"/>
                <w:color w:val="111827"/>
                <w:sz w:val="13"/>
              </w:rPr>
              <w:t>Long train; supply cart drops pickups.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ENM-036 Labeler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Operations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Delayed mark shooter: Fires labels that stick to the floor or player location and detonate after a readable delay.</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Tracking label; multi-label spread.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ENM-037 Executive Assistant</w:t>
            </w:r>
          </w:p>
        </w:tc>
        <w:tc>
          <w:tcPr>
            <w:tcW w:type="dxa" w:w="1512"/>
            <w:vAlign w:val="center"/>
            <w:tcMar>
              <w:top w:w="90" w:type="dxa"/>
              <w:start w:w="100" w:type="dxa"/>
              <w:bottom w:w="90" w:type="dxa"/>
              <w:end w:w="100" w:type="dxa"/>
            </w:tcMar>
          </w:tcPr>
          <w:p>
            <w:r>
              <w:rPr>
                <w:rFonts w:ascii="Liberation Sans" w:hAnsi="Liberation Sans"/>
                <w:b w:val="0"/>
                <w:color w:val="111827"/>
                <w:sz w:val="13"/>
              </w:rPr>
              <w:t>Executive</w:t>
            </w:r>
          </w:p>
        </w:tc>
        <w:tc>
          <w:tcPr>
            <w:tcW w:type="dxa" w:w="4464"/>
            <w:vAlign w:val="center"/>
            <w:tcMar>
              <w:top w:w="90" w:type="dxa"/>
              <w:start w:w="100" w:type="dxa"/>
              <w:bottom w:w="90" w:type="dxa"/>
              <w:end w:w="100" w:type="dxa"/>
            </w:tcMar>
          </w:tcPr>
          <w:p>
            <w:r>
              <w:rPr>
                <w:rFonts w:ascii="Liberation Sans" w:hAnsi="Liberation Sans"/>
                <w:b w:val="0"/>
                <w:color w:val="111827"/>
                <w:sz w:val="13"/>
              </w:rPr>
              <w:t>Shield escort: Follows a high-cost ally and intercepts shots with a briefcase shield, then counterattacks.</w:t>
            </w:r>
          </w:p>
        </w:tc>
        <w:tc>
          <w:tcPr>
            <w:tcW w:type="dxa" w:w="1296"/>
            <w:vAlign w:val="center"/>
            <w:tcMar>
              <w:top w:w="90" w:type="dxa"/>
              <w:start w:w="100" w:type="dxa"/>
              <w:bottom w:w="90" w:type="dxa"/>
              <w:end w:w="100" w:type="dxa"/>
            </w:tcMar>
          </w:tcPr>
          <w:p>
            <w:r>
              <w:rPr>
                <w:rFonts w:ascii="Liberation Sans" w:hAnsi="Liberation Sans"/>
                <w:b w:val="0"/>
                <w:color w:val="111827"/>
                <w:sz w:val="13"/>
              </w:rPr>
              <w:t>Two-assistant formation; golden elite.</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ENM-038 Compliance Officer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Executive / Legal</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Invulnerability cycle: Files paperwork behind a shield, then lowers it to fire a strict cardinal pattern.</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Red Tape variant links to another officer.</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ENM-039 Consultant</w:t>
            </w:r>
          </w:p>
        </w:tc>
        <w:tc>
          <w:tcPr>
            <w:tcW w:type="dxa" w:w="1512"/>
            <w:vAlign w:val="center"/>
            <w:tcMar>
              <w:top w:w="90" w:type="dxa"/>
              <w:start w:w="100" w:type="dxa"/>
              <w:bottom w:w="90" w:type="dxa"/>
              <w:end w:w="100" w:type="dxa"/>
            </w:tcMar>
          </w:tcPr>
          <w:p>
            <w:r>
              <w:rPr>
                <w:rFonts w:ascii="Liberation Sans" w:hAnsi="Liberation Sans"/>
                <w:b w:val="0"/>
                <w:color w:val="111827"/>
                <w:sz w:val="13"/>
              </w:rPr>
              <w:t>Executive</w:t>
            </w:r>
          </w:p>
        </w:tc>
        <w:tc>
          <w:tcPr>
            <w:tcW w:type="dxa" w:w="4464"/>
            <w:vAlign w:val="center"/>
            <w:tcMar>
              <w:top w:w="90" w:type="dxa"/>
              <w:start w:w="100" w:type="dxa"/>
              <w:bottom w:w="90" w:type="dxa"/>
              <w:end w:w="100" w:type="dxa"/>
            </w:tcMar>
          </w:tcPr>
          <w:p>
            <w:r>
              <w:rPr>
                <w:rFonts w:ascii="Liberation Sans" w:hAnsi="Liberation Sans"/>
                <w:b w:val="0"/>
                <w:color w:val="111827"/>
                <w:sz w:val="13"/>
              </w:rPr>
              <w:t>Player-pattern mimic: Observes the player primary attack briefly, then fires a simplified hostile version with a clear color and delay.</w:t>
            </w:r>
          </w:p>
        </w:tc>
        <w:tc>
          <w:tcPr>
            <w:tcW w:type="dxa" w:w="1296"/>
            <w:vAlign w:val="center"/>
            <w:tcMar>
              <w:top w:w="90" w:type="dxa"/>
              <w:start w:w="100" w:type="dxa"/>
              <w:bottom w:w="90" w:type="dxa"/>
              <w:end w:w="100" w:type="dxa"/>
            </w:tcMar>
          </w:tcPr>
          <w:p>
            <w:r>
              <w:rPr>
                <w:rFonts w:ascii="Liberation Sans" w:hAnsi="Liberation Sans"/>
                <w:b w:val="0"/>
                <w:color w:val="111827"/>
                <w:sz w:val="13"/>
              </w:rPr>
              <w:t>Senior consultant stores two patterns but uses one at a time.</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ENM-040 Middle Manager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Cross-department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Buff and retreat: Boosts nearby enemies, retreats from the player, and throws weak buzzword projectiles.</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Regional version buffs variants; demoted version becomes a chaser when alone.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ENM-041 Security Guard</w:t>
            </w:r>
          </w:p>
        </w:tc>
        <w:tc>
          <w:tcPr>
            <w:tcW w:type="dxa" w:w="1512"/>
            <w:vAlign w:val="center"/>
            <w:tcMar>
              <w:top w:w="90" w:type="dxa"/>
              <w:start w:w="100" w:type="dxa"/>
              <w:bottom w:w="90" w:type="dxa"/>
              <w:end w:w="100" w:type="dxa"/>
            </w:tcMar>
          </w:tcPr>
          <w:p>
            <w:r>
              <w:rPr>
                <w:rFonts w:ascii="Liberation Sans" w:hAnsi="Liberation Sans"/>
                <w:b w:val="0"/>
                <w:color w:val="111827"/>
                <w:sz w:val="13"/>
              </w:rPr>
              <w:t>Executive</w:t>
            </w:r>
          </w:p>
        </w:tc>
        <w:tc>
          <w:tcPr>
            <w:tcW w:type="dxa" w:w="4464"/>
            <w:vAlign w:val="center"/>
            <w:tcMar>
              <w:top w:w="90" w:type="dxa"/>
              <w:start w:w="100" w:type="dxa"/>
              <w:bottom w:w="90" w:type="dxa"/>
              <w:end w:w="100" w:type="dxa"/>
            </w:tcMar>
          </w:tcPr>
          <w:p>
            <w:r>
              <w:rPr>
                <w:rFonts w:ascii="Liberation Sans" w:hAnsi="Liberation Sans"/>
                <w:b w:val="0"/>
                <w:color w:val="111827"/>
                <w:sz w:val="13"/>
              </w:rPr>
              <w:t>Cone scan / charge: Sweeps a visible vision cone. If the player is detected when the sweep ends, charges or fires a stun shot.</w:t>
            </w:r>
          </w:p>
        </w:tc>
        <w:tc>
          <w:tcPr>
            <w:tcW w:type="dxa" w:w="1296"/>
            <w:vAlign w:val="center"/>
            <w:tcMar>
              <w:top w:w="90" w:type="dxa"/>
              <w:start w:w="100" w:type="dxa"/>
              <w:bottom w:w="90" w:type="dxa"/>
              <w:end w:w="100" w:type="dxa"/>
            </w:tcMar>
          </w:tcPr>
          <w:p>
            <w:r>
              <w:rPr>
                <w:rFonts w:ascii="Liberation Sans" w:hAnsi="Liberation Sans"/>
                <w:b w:val="0"/>
                <w:color w:val="111827"/>
                <w:sz w:val="13"/>
              </w:rPr>
              <w:t>Armored guard; rotating scanner variant.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ENM-042 Legal Eagle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Executive / Legal</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Tether shooter: Fires contract pages that tether the player to a point or enemy until broken by movement or damage.</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Double-clause elite creates two shorter tethers.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ENM-043 Board Member</w:t>
            </w:r>
          </w:p>
        </w:tc>
        <w:tc>
          <w:tcPr>
            <w:tcW w:type="dxa" w:w="1512"/>
            <w:vAlign w:val="center"/>
            <w:tcMar>
              <w:top w:w="90" w:type="dxa"/>
              <w:start w:w="100" w:type="dxa"/>
              <w:bottom w:w="90" w:type="dxa"/>
              <w:end w:w="100" w:type="dxa"/>
            </w:tcMar>
          </w:tcPr>
          <w:p>
            <w:r>
              <w:rPr>
                <w:rFonts w:ascii="Liberation Sans" w:hAnsi="Liberation Sans"/>
                <w:b w:val="0"/>
                <w:color w:val="111827"/>
                <w:sz w:val="13"/>
              </w:rPr>
              <w:t>Executive / Board</w:t>
            </w:r>
          </w:p>
        </w:tc>
        <w:tc>
          <w:tcPr>
            <w:tcW w:type="dxa" w:w="4464"/>
            <w:vAlign w:val="center"/>
            <w:tcMar>
              <w:top w:w="90" w:type="dxa"/>
              <w:start w:w="100" w:type="dxa"/>
              <w:bottom w:w="90" w:type="dxa"/>
              <w:end w:w="100" w:type="dxa"/>
            </w:tcMar>
          </w:tcPr>
          <w:p>
            <w:r>
              <w:rPr>
                <w:rFonts w:ascii="Liberation Sans" w:hAnsi="Liberation Sans"/>
                <w:b w:val="0"/>
                <w:color w:val="111827"/>
                <w:sz w:val="13"/>
              </w:rPr>
              <w:t>Rotating pattern: Sits stationary and rotates a deliberate projectile pattern around the chair.</w:t>
            </w:r>
          </w:p>
        </w:tc>
        <w:tc>
          <w:tcPr>
            <w:tcW w:type="dxa" w:w="1296"/>
            <w:vAlign w:val="center"/>
            <w:tcMar>
              <w:top w:w="90" w:type="dxa"/>
              <w:start w:w="100" w:type="dxa"/>
              <w:bottom w:w="90" w:type="dxa"/>
              <w:end w:w="100" w:type="dxa"/>
            </w:tcMar>
          </w:tcPr>
          <w:p>
            <w:r>
              <w:rPr>
                <w:rFonts w:ascii="Liberation Sans" w:hAnsi="Liberation Sans"/>
                <w:b w:val="0"/>
                <w:color w:val="111827"/>
                <w:sz w:val="13"/>
              </w:rPr>
              <w:t>Voting pair synchronize patterns; standing elite relocates.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ENM-044 Expense Ghost</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Executive / Finance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Resource thief: Floats through furniture and steals credits on contact, dropping them when killed.</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Interest version grows stronger while holding credits.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ENM-045 Golden Drone</w:t>
            </w:r>
          </w:p>
        </w:tc>
        <w:tc>
          <w:tcPr>
            <w:tcW w:type="dxa" w:w="1512"/>
            <w:vAlign w:val="center"/>
            <w:tcMar>
              <w:top w:w="90" w:type="dxa"/>
              <w:start w:w="100" w:type="dxa"/>
              <w:bottom w:w="90" w:type="dxa"/>
              <w:end w:w="100" w:type="dxa"/>
            </w:tcMar>
          </w:tcPr>
          <w:p>
            <w:r>
              <w:rPr>
                <w:rFonts w:ascii="Liberation Sans" w:hAnsi="Liberation Sans"/>
                <w:b w:val="0"/>
                <w:color w:val="111827"/>
                <w:sz w:val="13"/>
              </w:rPr>
              <w:t>Executive</w:t>
            </w:r>
          </w:p>
        </w:tc>
        <w:tc>
          <w:tcPr>
            <w:tcW w:type="dxa" w:w="4464"/>
            <w:vAlign w:val="center"/>
            <w:tcMar>
              <w:top w:w="90" w:type="dxa"/>
              <w:start w:w="100" w:type="dxa"/>
              <w:bottom w:w="90" w:type="dxa"/>
              <w:end w:w="100" w:type="dxa"/>
            </w:tcMar>
          </w:tcPr>
          <w:p>
            <w:r>
              <w:rPr>
                <w:rFonts w:ascii="Liberation Sans" w:hAnsi="Liberation Sans"/>
                <w:b w:val="0"/>
                <w:color w:val="111827"/>
                <w:sz w:val="13"/>
              </w:rPr>
              <w:t>Elite chaser: Fast, armored Office Drone with a guaranteed premium pickup chance.</w:t>
            </w:r>
          </w:p>
        </w:tc>
        <w:tc>
          <w:tcPr>
            <w:tcW w:type="dxa" w:w="1296"/>
            <w:vAlign w:val="center"/>
            <w:tcMar>
              <w:top w:w="90" w:type="dxa"/>
              <w:start w:w="100" w:type="dxa"/>
              <w:bottom w:w="90" w:type="dxa"/>
              <w:end w:w="100" w:type="dxa"/>
            </w:tcMar>
          </w:tcPr>
          <w:p>
            <w:r>
              <w:rPr>
                <w:rFonts w:ascii="Liberation Sans" w:hAnsi="Liberation Sans"/>
                <w:b w:val="0"/>
                <w:color w:val="111827"/>
                <w:sz w:val="13"/>
              </w:rPr>
              <w:t>Rare continuity enemy, never common enough to replace new content.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ENM-046 HR Business Partner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Cross-department</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Room rule debuffer: Applies one clearly displayed policy to the room, such as slower active recharge or reduced pickup attraction, until defeated.</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Only one policy enemy per normal room.</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ENM-047 Auditor</w:t>
            </w:r>
          </w:p>
        </w:tc>
        <w:tc>
          <w:tcPr>
            <w:tcW w:type="dxa" w:w="1512"/>
            <w:vAlign w:val="center"/>
            <w:tcMar>
              <w:top w:w="90" w:type="dxa"/>
              <w:start w:w="100" w:type="dxa"/>
              <w:bottom w:w="90" w:type="dxa"/>
              <w:end w:w="100" w:type="dxa"/>
            </w:tcMar>
          </w:tcPr>
          <w:p>
            <w:r>
              <w:rPr>
                <w:rFonts w:ascii="Liberation Sans" w:hAnsi="Liberation Sans"/>
                <w:b w:val="0"/>
                <w:color w:val="111827"/>
                <w:sz w:val="13"/>
              </w:rPr>
              <w:t>Finance</w:t>
            </w:r>
          </w:p>
        </w:tc>
        <w:tc>
          <w:tcPr>
            <w:tcW w:type="dxa" w:w="4464"/>
            <w:vAlign w:val="center"/>
            <w:tcMar>
              <w:top w:w="90" w:type="dxa"/>
              <w:start w:w="100" w:type="dxa"/>
              <w:bottom w:w="90" w:type="dxa"/>
              <w:end w:w="100" w:type="dxa"/>
            </w:tcMar>
          </w:tcPr>
          <w:p>
            <w:r>
              <w:rPr>
                <w:rFonts w:ascii="Liberation Sans" w:hAnsi="Liberation Sans"/>
                <w:b w:val="0"/>
                <w:color w:val="111827"/>
                <w:sz w:val="13"/>
              </w:rPr>
              <w:t>Counter / punish: Marks a credit or pickup and fires when the player collects it, with a visible audit line.</w:t>
            </w:r>
          </w:p>
        </w:tc>
        <w:tc>
          <w:tcPr>
            <w:tcW w:type="dxa" w:w="1296"/>
            <w:vAlign w:val="center"/>
            <w:tcMar>
              <w:top w:w="90" w:type="dxa"/>
              <w:start w:w="100" w:type="dxa"/>
              <w:bottom w:w="90" w:type="dxa"/>
              <w:end w:w="100" w:type="dxa"/>
            </w:tcMar>
          </w:tcPr>
          <w:p>
            <w:r>
              <w:rPr>
                <w:rFonts w:ascii="Liberation Sans" w:hAnsi="Liberation Sans"/>
                <w:b w:val="0"/>
                <w:color w:val="111827"/>
                <w:sz w:val="13"/>
              </w:rPr>
              <w:t>Senior auditor marks two resources.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ENM-048 Collector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Finance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Debt chaser: Grows faster for each credit the player carries and drops a portion of stolen credits on death.</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Armored high-balance version.</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ENM-049 Brand Double</w:t>
            </w:r>
          </w:p>
        </w:tc>
        <w:tc>
          <w:tcPr>
            <w:tcW w:type="dxa" w:w="1512"/>
            <w:vAlign w:val="center"/>
            <w:tcMar>
              <w:top w:w="90" w:type="dxa"/>
              <w:start w:w="100" w:type="dxa"/>
              <w:bottom w:w="90" w:type="dxa"/>
              <w:end w:w="100" w:type="dxa"/>
            </w:tcMar>
          </w:tcPr>
          <w:p>
            <w:r>
              <w:rPr>
                <w:rFonts w:ascii="Liberation Sans" w:hAnsi="Liberation Sans"/>
                <w:b w:val="0"/>
                <w:color w:val="111827"/>
                <w:sz w:val="13"/>
              </w:rPr>
              <w:t>Marketing</w:t>
            </w:r>
          </w:p>
        </w:tc>
        <w:tc>
          <w:tcPr>
            <w:tcW w:type="dxa" w:w="4464"/>
            <w:vAlign w:val="center"/>
            <w:tcMar>
              <w:top w:w="90" w:type="dxa"/>
              <w:start w:w="100" w:type="dxa"/>
              <w:bottom w:w="90" w:type="dxa"/>
              <w:end w:w="100" w:type="dxa"/>
            </w:tcMar>
          </w:tcPr>
          <w:p>
            <w:r>
              <w:rPr>
                <w:rFonts w:ascii="Liberation Sans" w:hAnsi="Liberation Sans"/>
                <w:b w:val="0"/>
                <w:color w:val="111827"/>
                <w:sz w:val="13"/>
              </w:rPr>
              <w:t>Decoy: Creates a visual duplicate of itself; only the real one casts the correct shadow and damage telegraph.</w:t>
            </w:r>
          </w:p>
        </w:tc>
        <w:tc>
          <w:tcPr>
            <w:tcW w:type="dxa" w:w="1296"/>
            <w:vAlign w:val="center"/>
            <w:tcMar>
              <w:top w:w="90" w:type="dxa"/>
              <w:start w:w="100" w:type="dxa"/>
              <w:bottom w:w="90" w:type="dxa"/>
              <w:end w:w="100" w:type="dxa"/>
            </w:tcMar>
          </w:tcPr>
          <w:p>
            <w:r>
              <w:rPr>
                <w:rFonts w:ascii="Liberation Sans" w:hAnsi="Liberation Sans"/>
                <w:b w:val="0"/>
                <w:color w:val="111827"/>
                <w:sz w:val="13"/>
              </w:rPr>
              <w:t>Campaign version duplicates another enemy silhouette but not behavior.</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ENM-050 Focus Tester</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Marketing</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Attention controller: Projects a gaze cone that slows attack cadence if the player remains inside after warning.</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Mobile panel of three testers.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ENM-051 Red Tape Roll</w:t>
            </w:r>
          </w:p>
        </w:tc>
        <w:tc>
          <w:tcPr>
            <w:tcW w:type="dxa" w:w="1512"/>
            <w:vAlign w:val="center"/>
            <w:tcMar>
              <w:top w:w="90" w:type="dxa"/>
              <w:start w:w="100" w:type="dxa"/>
              <w:bottom w:w="90" w:type="dxa"/>
              <w:end w:w="100" w:type="dxa"/>
            </w:tcMar>
          </w:tcPr>
          <w:p>
            <w:r>
              <w:rPr>
                <w:rFonts w:ascii="Liberation Sans" w:hAnsi="Liberation Sans"/>
                <w:b w:val="0"/>
                <w:color w:val="111827"/>
                <w:sz w:val="13"/>
              </w:rPr>
              <w:t>Legal</w:t>
            </w:r>
          </w:p>
        </w:tc>
        <w:tc>
          <w:tcPr>
            <w:tcW w:type="dxa" w:w="4464"/>
            <w:vAlign w:val="center"/>
            <w:tcMar>
              <w:top w:w="90" w:type="dxa"/>
              <w:start w:w="100" w:type="dxa"/>
              <w:bottom w:w="90" w:type="dxa"/>
              <w:end w:w="100" w:type="dxa"/>
            </w:tcMar>
          </w:tcPr>
          <w:p>
            <w:r>
              <w:rPr>
                <w:rFonts w:ascii="Liberation Sans" w:hAnsi="Liberation Sans"/>
                <w:b w:val="0"/>
                <w:color w:val="111827"/>
                <w:sz w:val="13"/>
              </w:rPr>
              <w:t>Growing obstacle: Rolls a strip across the floor that temporarily becomes a collision wall, then retracts.</w:t>
            </w:r>
          </w:p>
        </w:tc>
        <w:tc>
          <w:tcPr>
            <w:tcW w:type="dxa" w:w="1296"/>
            <w:vAlign w:val="center"/>
            <w:tcMar>
              <w:top w:w="90" w:type="dxa"/>
              <w:start w:w="100" w:type="dxa"/>
              <w:bottom w:w="90" w:type="dxa"/>
              <w:end w:w="100" w:type="dxa"/>
            </w:tcMar>
          </w:tcPr>
          <w:p>
            <w:r>
              <w:rPr>
                <w:rFonts w:ascii="Liberation Sans" w:hAnsi="Liberation Sans"/>
                <w:b w:val="0"/>
                <w:color w:val="111827"/>
                <w:sz w:val="13"/>
              </w:rPr>
              <w:t>Cross pattern; burning tape variant.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ENM-052 Clause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Legal</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Conditional attacker: Displays a simple icon condition such as moving or firing; violates it and the Clause launches a punishment shot.</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Elite cycles two conditions, never simultaneous.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ENM-053 Janitor</w:t>
            </w:r>
          </w:p>
        </w:tc>
        <w:tc>
          <w:tcPr>
            <w:tcW w:type="dxa" w:w="1512"/>
            <w:vAlign w:val="center"/>
            <w:tcMar>
              <w:top w:w="90" w:type="dxa"/>
              <w:start w:w="100" w:type="dxa"/>
              <w:bottom w:w="90" w:type="dxa"/>
              <w:end w:w="100" w:type="dxa"/>
            </w:tcMar>
          </w:tcPr>
          <w:p>
            <w:r>
              <w:rPr>
                <w:rFonts w:ascii="Liberation Sans" w:hAnsi="Liberation Sans"/>
                <w:b w:val="0"/>
                <w:color w:val="111827"/>
                <w:sz w:val="13"/>
              </w:rPr>
              <w:t>Facilities</w:t>
            </w:r>
          </w:p>
        </w:tc>
        <w:tc>
          <w:tcPr>
            <w:tcW w:type="dxa" w:w="4464"/>
            <w:vAlign w:val="center"/>
            <w:tcMar>
              <w:top w:w="90" w:type="dxa"/>
              <w:start w:w="100" w:type="dxa"/>
              <w:bottom w:w="90" w:type="dxa"/>
              <w:end w:w="100" w:type="dxa"/>
            </w:tcMar>
          </w:tcPr>
          <w:p>
            <w:r>
              <w:rPr>
                <w:rFonts w:ascii="Liberation Sans" w:hAnsi="Liberation Sans"/>
                <w:b w:val="0"/>
                <w:color w:val="111827"/>
                <w:sz w:val="13"/>
              </w:rPr>
              <w:t>Hazard manipulator: Moves spills, pushes debris, and swings a mop in a short arc.</w:t>
            </w:r>
          </w:p>
        </w:tc>
        <w:tc>
          <w:tcPr>
            <w:tcW w:type="dxa" w:w="1296"/>
            <w:vAlign w:val="center"/>
            <w:tcMar>
              <w:top w:w="90" w:type="dxa"/>
              <w:start w:w="100" w:type="dxa"/>
              <w:bottom w:w="90" w:type="dxa"/>
              <w:end w:w="100" w:type="dxa"/>
            </w:tcMar>
          </w:tcPr>
          <w:p>
            <w:r>
              <w:rPr>
                <w:rFonts w:ascii="Liberation Sans" w:hAnsi="Liberation Sans"/>
                <w:b w:val="0"/>
                <w:color w:val="111827"/>
                <w:sz w:val="13"/>
              </w:rPr>
              <w:t>Corrupted janitor spreads hazardous fluid.</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ENM-054 The Leak</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Facilities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Spawned hazard entity: A moving puddle source that creates water paths and retreats from electricity.</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Toxic or burning fluid variant.</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ENM-055 Prototype</w:t>
            </w:r>
          </w:p>
        </w:tc>
        <w:tc>
          <w:tcPr>
            <w:tcW w:type="dxa" w:w="1512"/>
            <w:vAlign w:val="center"/>
            <w:tcMar>
              <w:top w:w="90" w:type="dxa"/>
              <w:start w:w="100" w:type="dxa"/>
              <w:bottom w:w="90" w:type="dxa"/>
              <w:end w:w="100" w:type="dxa"/>
            </w:tcMar>
          </w:tcPr>
          <w:p>
            <w:r>
              <w:rPr>
                <w:rFonts w:ascii="Liberation Sans" w:hAnsi="Liberation Sans"/>
                <w:b w:val="0"/>
                <w:color w:val="111827"/>
                <w:sz w:val="13"/>
              </w:rPr>
              <w:t>R&amp;D</w:t>
            </w:r>
          </w:p>
        </w:tc>
        <w:tc>
          <w:tcPr>
            <w:tcW w:type="dxa" w:w="4464"/>
            <w:vAlign w:val="center"/>
            <w:tcMar>
              <w:top w:w="90" w:type="dxa"/>
              <w:start w:w="100" w:type="dxa"/>
              <w:bottom w:w="90" w:type="dxa"/>
              <w:end w:w="100" w:type="dxa"/>
            </w:tcMar>
          </w:tcPr>
          <w:p>
            <w:r>
              <w:rPr>
                <w:rFonts w:ascii="Liberation Sans" w:hAnsi="Liberation Sans"/>
                <w:b w:val="0"/>
                <w:color w:val="111827"/>
                <w:sz w:val="13"/>
              </w:rPr>
              <w:t>Unstable behavior: Uses one clearly signposted experimental behavior selected from a curated list per spawn.</w:t>
            </w:r>
          </w:p>
        </w:tc>
        <w:tc>
          <w:tcPr>
            <w:tcW w:type="dxa" w:w="1296"/>
            <w:vAlign w:val="center"/>
            <w:tcMar>
              <w:top w:w="90" w:type="dxa"/>
              <w:start w:w="100" w:type="dxa"/>
              <w:bottom w:w="90" w:type="dxa"/>
              <w:end w:w="100" w:type="dxa"/>
            </w:tcMar>
          </w:tcPr>
          <w:p>
            <w:r>
              <w:rPr>
                <w:rFonts w:ascii="Liberation Sans" w:hAnsi="Liberation Sans"/>
                <w:b w:val="0"/>
                <w:color w:val="111827"/>
                <w:sz w:val="13"/>
              </w:rPr>
              <w:t>Glitched elite combines two compatible experiments.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ENM-056 Archive Shade</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Secret / Records</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Phase ambusher: Moves beneath paper piles, then rises with a radial burst after a warning rustle.</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Senior shade steals an item phrase from HUD temporarily, never mechanics.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3"/>
              </w:rPr>
              <w:t>ENM-057 Shareholder Eye</w:t>
            </w:r>
          </w:p>
        </w:tc>
        <w:tc>
          <w:tcPr>
            <w:tcW w:type="dxa" w:w="1512"/>
            <w:vAlign w:val="center"/>
            <w:tcMar>
              <w:top w:w="90" w:type="dxa"/>
              <w:start w:w="100" w:type="dxa"/>
              <w:bottom w:w="90" w:type="dxa"/>
              <w:end w:w="100" w:type="dxa"/>
            </w:tcMar>
          </w:tcPr>
          <w:p>
            <w:r>
              <w:rPr>
                <w:rFonts w:ascii="Liberation Sans" w:hAnsi="Liberation Sans"/>
                <w:b w:val="0"/>
                <w:color w:val="111827"/>
                <w:sz w:val="13"/>
              </w:rPr>
              <w:t>Board / hidden</w:t>
            </w:r>
          </w:p>
        </w:tc>
        <w:tc>
          <w:tcPr>
            <w:tcW w:type="dxa" w:w="4464"/>
            <w:vAlign w:val="center"/>
            <w:tcMar>
              <w:top w:w="90" w:type="dxa"/>
              <w:start w:w="100" w:type="dxa"/>
              <w:bottom w:w="90" w:type="dxa"/>
              <w:end w:w="100" w:type="dxa"/>
            </w:tcMar>
          </w:tcPr>
          <w:p>
            <w:r>
              <w:rPr>
                <w:rFonts w:ascii="Liberation Sans" w:hAnsi="Liberation Sans"/>
                <w:b w:val="0"/>
                <w:color w:val="111827"/>
                <w:sz w:val="13"/>
              </w:rPr>
              <w:t>Tracking turret: Floats above obstacles and follows the player with a thin targeting line before firing.</w:t>
            </w:r>
          </w:p>
        </w:tc>
        <w:tc>
          <w:tcPr>
            <w:tcW w:type="dxa" w:w="1296"/>
            <w:vAlign w:val="center"/>
            <w:tcMar>
              <w:top w:w="90" w:type="dxa"/>
              <w:start w:w="100" w:type="dxa"/>
              <w:bottom w:w="90" w:type="dxa"/>
              <w:end w:w="100" w:type="dxa"/>
            </w:tcMar>
          </w:tcPr>
          <w:p>
            <w:r>
              <w:rPr>
                <w:rFonts w:ascii="Liberation Sans" w:hAnsi="Liberation Sans"/>
                <w:b w:val="0"/>
                <w:color w:val="111827"/>
                <w:sz w:val="13"/>
              </w:rPr>
              <w:t>Multiple eyes vote on one target point.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3"/>
              </w:rPr>
              <w:t>ENM-058 Merger Abomination</w:t>
            </w:r>
          </w:p>
        </w:tc>
        <w:tc>
          <w:tcPr>
            <w:tcW w:type="dxa" w:w="1512"/>
            <w:vAlign w:val="center"/>
            <w:tcMar>
              <w:top w:w="90" w:type="dxa"/>
              <w:start w:w="100" w:type="dxa"/>
              <w:bottom w:w="90" w:type="dxa"/>
              <w:end w:w="100" w:type="dxa"/>
            </w:tcMar>
            <w:shd w:fill="F3F5F7"/>
          </w:tcPr>
          <w:p>
            <w:r>
              <w:rPr>
                <w:rFonts w:ascii="Liberation Sans" w:hAnsi="Liberation Sans"/>
                <w:b w:val="0"/>
                <w:color w:val="111827"/>
                <w:sz w:val="13"/>
              </w:rPr>
              <w:t>Conglomerate</w:t>
            </w:r>
          </w:p>
        </w:tc>
        <w:tc>
          <w:tcPr>
            <w:tcW w:type="dxa" w:w="4464"/>
            <w:vAlign w:val="center"/>
            <w:tcMar>
              <w:top w:w="90" w:type="dxa"/>
              <w:start w:w="100" w:type="dxa"/>
              <w:bottom w:w="90" w:type="dxa"/>
              <w:end w:w="100" w:type="dxa"/>
            </w:tcMar>
            <w:shd w:fill="F3F5F7"/>
          </w:tcPr>
          <w:p>
            <w:r>
              <w:rPr>
                <w:rFonts w:ascii="Liberation Sans" w:hAnsi="Liberation Sans"/>
                <w:b w:val="0"/>
                <w:color w:val="111827"/>
                <w:sz w:val="13"/>
              </w:rPr>
              <w:t>Composite elite: Combines two approved enemy behavior modules and a fused corporate silhouette.</w:t>
            </w:r>
          </w:p>
        </w:tc>
        <w:tc>
          <w:tcPr>
            <w:tcW w:type="dxa" w:w="1296"/>
            <w:vAlign w:val="center"/>
            <w:tcMar>
              <w:top w:w="90" w:type="dxa"/>
              <w:start w:w="100" w:type="dxa"/>
              <w:bottom w:w="90" w:type="dxa"/>
              <w:end w:w="100" w:type="dxa"/>
            </w:tcMar>
            <w:shd w:fill="F3F5F7"/>
          </w:tcPr>
          <w:p>
            <w:r>
              <w:rPr>
                <w:rFonts w:ascii="Liberation Sans" w:hAnsi="Liberation Sans"/>
                <w:b w:val="0"/>
                <w:color w:val="111827"/>
                <w:sz w:val="13"/>
              </w:rPr>
              <w:t>Generated only from curated compatibility pairs, not arbitrary AI assembly.</w:t>
            </w:r>
          </w:p>
        </w:tc>
      </w:tr>
    </w:tbl>
    <w:p>
      <w:pPr>
        <w:pStyle w:val="Heading1"/>
        <w:pageBreakBefore/>
      </w:pPr>
      <w:r>
        <w:t>15. Boss System</w:t>
      </w:r>
    </w:p>
    <w:p>
      <w:pPr>
        <w:pStyle w:val="Heading2"/>
      </w:pPr>
      <w:r>
        <w:t>15.1 Boss purpose</w:t>
      </w:r>
    </w:p>
    <w:p>
      <w:r>
        <w:rPr>
          <w:rFonts w:ascii="Liberation Sans" w:hAnsi="Liberation Sans"/>
        </w:rPr>
        <w:t>A floor boss is a department climax and a build check. It should be memorable because of one strong idea, not because it has twelve unrelated phases and a LinkedIn profile. Bosses reward learning, movement, target priority, and using the current build creatively.</w:t>
      </w:r>
    </w:p>
    <w:p>
      <w:pPr>
        <w:pStyle w:val="Heading2"/>
      </w:pPr>
      <w:r>
        <w:t>15.2 Boss selection</w:t>
      </w:r>
    </w:p>
    <w:p>
      <w:pPr>
        <w:pStyle w:val="ListBullet"/>
        <w:spacing w:after="50"/>
      </w:pPr>
      <w:r>
        <w:rPr>
          <w:rFonts w:ascii="Liberation Sans" w:hAnsi="Liberation Sans"/>
        </w:rPr>
        <w:t>Each floor definition references a boss pool and weight table.</w:t>
      </w:r>
    </w:p>
    <w:p>
      <w:pPr>
        <w:pStyle w:val="ListBullet"/>
        <w:spacing w:after="50"/>
      </w:pPr>
      <w:r>
        <w:rPr>
          <w:rFonts w:ascii="Liberation Sans" w:hAnsi="Liberation Sans"/>
        </w:rPr>
        <w:t>Floor I pools emphasize one mechanic and generous telegraphs.</w:t>
      </w:r>
    </w:p>
    <w:p>
      <w:pPr>
        <w:pStyle w:val="ListBullet"/>
        <w:spacing w:after="50"/>
      </w:pPr>
      <w:r>
        <w:rPr>
          <w:rFonts w:ascii="Liberation Sans" w:hAnsi="Liberation Sans"/>
        </w:rPr>
        <w:t>Floor II pools add multi-phase, large-room, support, or environment mechanics.</w:t>
      </w:r>
    </w:p>
    <w:p>
      <w:pPr>
        <w:pStyle w:val="ListBullet"/>
        <w:spacing w:after="50"/>
      </w:pPr>
      <w:r>
        <w:rPr>
          <w:rFonts w:ascii="Liberation Sans" w:hAnsi="Liberation Sans"/>
        </w:rPr>
        <w:t>Executive II selects the CEO on the base route unless a hidden route explicitly replaces the encounter.</w:t>
      </w:r>
    </w:p>
    <w:p>
      <w:pPr>
        <w:pStyle w:val="ListBullet"/>
        <w:spacing w:after="50"/>
      </w:pPr>
      <w:r>
        <w:rPr>
          <w:rFonts w:ascii="Liberation Sans" w:hAnsi="Liberation Sans"/>
        </w:rPr>
        <w:t>Bosses already defeated in the current run receive a repeat weight penalty unless a double-boss or rematch room requires them.</w:t>
      </w:r>
    </w:p>
    <w:p>
      <w:pPr>
        <w:pStyle w:val="ListBullet"/>
        <w:spacing w:after="50"/>
      </w:pPr>
      <w:r>
        <w:rPr>
          <w:rFonts w:ascii="Liberation Sans" w:hAnsi="Liberation Sans"/>
        </w:rPr>
        <w:t>A boss may have a set drop that replaces the ordinary Manager Reward under explicit conditions.</w:t>
      </w:r>
    </w:p>
    <w:p>
      <w:pPr>
        <w:pStyle w:val="Heading2"/>
      </w:pPr>
      <w:r>
        <w:t>15.3 Boss combat contract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6"/>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R-BSS-001</w:t>
            </w:r>
          </w:p>
        </w:tc>
        <w:tc>
          <w:tcPr>
            <w:tcW w:type="dxa" w:w="4680"/>
            <w:vAlign w:val="center"/>
            <w:tcMar>
              <w:top w:w="90" w:type="dxa"/>
              <w:start w:w="100" w:type="dxa"/>
              <w:bottom w:w="90" w:type="dxa"/>
              <w:end w:w="100" w:type="dxa"/>
            </w:tcMar>
          </w:tcPr>
          <w:p>
            <w:r>
              <w:rPr>
                <w:rFonts w:ascii="Liberation Sans" w:hAnsi="Liberation Sans"/>
                <w:b w:val="0"/>
                <w:color w:val="111827"/>
                <w:sz w:val="16"/>
              </w:rPr>
              <w:t>Every normal floor ends in one boss encounter.</w:t>
            </w:r>
          </w:p>
        </w:tc>
        <w:tc>
          <w:tcPr>
            <w:tcW w:type="dxa" w:w="3312"/>
            <w:vAlign w:val="center"/>
            <w:tcMar>
              <w:top w:w="90" w:type="dxa"/>
              <w:start w:w="100" w:type="dxa"/>
              <w:bottom w:w="90" w:type="dxa"/>
              <w:end w:w="100" w:type="dxa"/>
            </w:tcMar>
          </w:tcPr>
          <w:p>
            <w:r>
              <w:rPr>
                <w:rFonts w:ascii="Liberation Sans" w:hAnsi="Liberation Sans"/>
                <w:b w:val="0"/>
                <w:color w:val="111827"/>
                <w:sz w:val="16"/>
              </w:rPr>
              <w:t>Manager Office cannot resolve without a boss definition unless a bespoke story floor says so.</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R-BSS-002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Defeating the boss produces exactly one default Manager Reward pedestal.</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Reward resolution is idempotent across save/continue.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R-BSS-003</w:t>
            </w:r>
          </w:p>
        </w:tc>
        <w:tc>
          <w:tcPr>
            <w:tcW w:type="dxa" w:w="4680"/>
            <w:vAlign w:val="center"/>
            <w:tcMar>
              <w:top w:w="90" w:type="dxa"/>
              <w:start w:w="100" w:type="dxa"/>
              <w:bottom w:w="90" w:type="dxa"/>
              <w:end w:w="100" w:type="dxa"/>
            </w:tcMar>
          </w:tcPr>
          <w:p>
            <w:r>
              <w:rPr>
                <w:rFonts w:ascii="Liberation Sans" w:hAnsi="Liberation Sans"/>
                <w:b w:val="0"/>
                <w:color w:val="111827"/>
                <w:sz w:val="16"/>
              </w:rPr>
              <w:t>Boss attacks use the same damage and telegraph rules as enemies unless explicitly documented.</w:t>
            </w:r>
          </w:p>
        </w:tc>
        <w:tc>
          <w:tcPr>
            <w:tcW w:type="dxa" w:w="3312"/>
            <w:vAlign w:val="center"/>
            <w:tcMar>
              <w:top w:w="90" w:type="dxa"/>
              <w:start w:w="100" w:type="dxa"/>
              <w:bottom w:w="90" w:type="dxa"/>
              <w:end w:w="100" w:type="dxa"/>
            </w:tcMar>
          </w:tcPr>
          <w:p>
            <w:r>
              <w:rPr>
                <w:rFonts w:ascii="Liberation Sans" w:hAnsi="Liberation Sans"/>
                <w:b w:val="0"/>
                <w:color w:val="111827"/>
                <w:sz w:val="16"/>
              </w:rPr>
              <w:t>No invisible or untagged damage source appears in combat logs.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R-BSS-004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Boss invulnerability phases are short, purposeful, and visually explicit.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No phase exceeds the configured non-interactive duration without an attackable add or objective.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R-BSS-005</w:t>
            </w:r>
          </w:p>
        </w:tc>
        <w:tc>
          <w:tcPr>
            <w:tcW w:type="dxa" w:w="4680"/>
            <w:vAlign w:val="center"/>
            <w:tcMar>
              <w:top w:w="90" w:type="dxa"/>
              <w:start w:w="100" w:type="dxa"/>
              <w:bottom w:w="90" w:type="dxa"/>
              <w:end w:w="100" w:type="dxa"/>
            </w:tcMar>
          </w:tcPr>
          <w:p>
            <w:r>
              <w:rPr>
                <w:rFonts w:ascii="Liberation Sans" w:hAnsi="Liberation Sans"/>
                <w:b w:val="0"/>
                <w:color w:val="111827"/>
                <w:sz w:val="16"/>
              </w:rPr>
              <w:t>Boss arenas are authored for the boss and may use large footprints.</w:t>
            </w:r>
          </w:p>
        </w:tc>
        <w:tc>
          <w:tcPr>
            <w:tcW w:type="dxa" w:w="3312"/>
            <w:vAlign w:val="center"/>
            <w:tcMar>
              <w:top w:w="90" w:type="dxa"/>
              <w:start w:w="100" w:type="dxa"/>
              <w:bottom w:w="90" w:type="dxa"/>
              <w:end w:w="100" w:type="dxa"/>
            </w:tcMar>
          </w:tcPr>
          <w:p>
            <w:r>
              <w:rPr>
                <w:rFonts w:ascii="Liberation Sans" w:hAnsi="Liberation Sans"/>
                <w:b w:val="0"/>
                <w:color w:val="111827"/>
                <w:sz w:val="16"/>
              </w:rPr>
              <w:t>Boss definition lists compatible arena tags and required sockets.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R-BSS-006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Bosses preserve safe response routes during moving-wall and zone phases.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Automated geometry snapshots and playtests confirm at least one valid path.</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R-BSS-007</w:t>
            </w:r>
          </w:p>
        </w:tc>
        <w:tc>
          <w:tcPr>
            <w:tcW w:type="dxa" w:w="4680"/>
            <w:vAlign w:val="center"/>
            <w:tcMar>
              <w:top w:w="90" w:type="dxa"/>
              <w:start w:w="100" w:type="dxa"/>
              <w:bottom w:w="90" w:type="dxa"/>
              <w:end w:w="100" w:type="dxa"/>
            </w:tcMar>
          </w:tcPr>
          <w:p>
            <w:r>
              <w:rPr>
                <w:rFonts w:ascii="Liberation Sans" w:hAnsi="Liberation Sans"/>
                <w:b w:val="0"/>
                <w:color w:val="111827"/>
                <w:sz w:val="16"/>
              </w:rPr>
              <w:t>Set drops are declared in data and do not accidentally duplicate non-repeatable collected items.</w:t>
            </w:r>
          </w:p>
        </w:tc>
        <w:tc>
          <w:tcPr>
            <w:tcW w:type="dxa" w:w="3312"/>
            <w:vAlign w:val="center"/>
            <w:tcMar>
              <w:top w:w="90" w:type="dxa"/>
              <w:start w:w="100" w:type="dxa"/>
              <w:bottom w:w="90" w:type="dxa"/>
              <w:end w:w="100" w:type="dxa"/>
            </w:tcMar>
          </w:tcPr>
          <w:p>
            <w:r>
              <w:rPr>
                <w:rFonts w:ascii="Liberation Sans" w:hAnsi="Liberation Sans"/>
                <w:b w:val="0"/>
                <w:color w:val="111827"/>
                <w:sz w:val="16"/>
              </w:rPr>
              <w:t>Reward test covers pool removal and set-drop override.</w:t>
            </w:r>
          </w:p>
        </w:tc>
      </w:tr>
    </w:tbl>
    <w:p>
      <w:pPr>
        <w:spacing w:after="20"/>
      </w:pPr>
    </w:p>
    <w:p>
      <w:pPr>
        <w:pStyle w:val="Heading2"/>
      </w:pPr>
      <w:r>
        <w:t>15.4 Phase design template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BossDefinition</w:t>
            </w:r>
          </w:p>
          <w:p>
            <w:pPr>
              <w:spacing w:after="0"/>
            </w:pPr>
            <w:r>
              <w:rPr>
                <w:rFonts w:ascii="Liberation Mono" w:hAnsi="Liberation Mono"/>
                <w:color w:val="F9FAFB"/>
                <w:sz w:val="16"/>
              </w:rPr>
              <w:t xml:space="preserve">  identity_and_silhouette</w:t>
            </w:r>
          </w:p>
          <w:p>
            <w:pPr>
              <w:spacing w:after="0"/>
            </w:pPr>
            <w:r>
              <w:rPr>
                <w:rFonts w:ascii="Liberation Mono" w:hAnsi="Liberation Mono"/>
                <w:color w:val="F9FAFB"/>
                <w:sz w:val="16"/>
              </w:rPr>
              <w:t xml:space="preserve">  department_and_floor_pool</w:t>
            </w:r>
          </w:p>
          <w:p>
            <w:pPr>
              <w:spacing w:after="0"/>
            </w:pPr>
            <w:r>
              <w:rPr>
                <w:rFonts w:ascii="Liberation Mono" w:hAnsi="Liberation Mono"/>
                <w:color w:val="F9FAFB"/>
                <w:sz w:val="16"/>
              </w:rPr>
              <w:t xml:space="preserve">  arena_tags</w:t>
            </w:r>
          </w:p>
          <w:p>
            <w:pPr>
              <w:spacing w:after="0"/>
            </w:pPr>
            <w:r>
              <w:rPr>
                <w:rFonts w:ascii="Liberation Mono" w:hAnsi="Liberation Mono"/>
                <w:color w:val="F9FAFB"/>
                <w:sz w:val="16"/>
              </w:rPr>
              <w:t xml:space="preserve">  maximum_health_and_scaling</w:t>
            </w:r>
          </w:p>
          <w:p>
            <w:pPr>
              <w:spacing w:after="0"/>
            </w:pPr>
            <w:r>
              <w:rPr>
                <w:rFonts w:ascii="Liberation Mono" w:hAnsi="Liberation Mono"/>
                <w:color w:val="F9FAFB"/>
                <w:sz w:val="16"/>
              </w:rPr>
              <w:t xml:space="preserve">  phase_list</w:t>
            </w:r>
          </w:p>
          <w:p>
            <w:pPr>
              <w:spacing w:after="0"/>
            </w:pPr>
            <w:r>
              <w:rPr>
                <w:rFonts w:ascii="Liberation Mono" w:hAnsi="Liberation Mono"/>
                <w:color w:val="F9FAFB"/>
                <w:sz w:val="16"/>
              </w:rPr>
              <w:t xml:space="preserve">    entry_condition</w:t>
            </w:r>
          </w:p>
          <w:p>
            <w:pPr>
              <w:spacing w:after="0"/>
            </w:pPr>
            <w:r>
              <w:rPr>
                <w:rFonts w:ascii="Liberation Mono" w:hAnsi="Liberation Mono"/>
                <w:color w:val="F9FAFB"/>
                <w:sz w:val="16"/>
              </w:rPr>
              <w:t xml:space="preserve">    attack_pattern_weights</w:t>
            </w:r>
          </w:p>
          <w:p>
            <w:pPr>
              <w:spacing w:after="0"/>
            </w:pPr>
            <w:r>
              <w:rPr>
                <w:rFonts w:ascii="Liberation Mono" w:hAnsi="Liberation Mono"/>
                <w:color w:val="F9FAFB"/>
                <w:sz w:val="16"/>
              </w:rPr>
              <w:t xml:space="preserve">    movement_rule</w:t>
            </w:r>
          </w:p>
          <w:p>
            <w:pPr>
              <w:spacing w:after="0"/>
            </w:pPr>
            <w:r>
              <w:rPr>
                <w:rFonts w:ascii="Liberation Mono" w:hAnsi="Liberation Mono"/>
                <w:color w:val="F9FAFB"/>
                <w:sz w:val="16"/>
              </w:rPr>
              <w:t xml:space="preserve">    adds_and_environment</w:t>
            </w:r>
          </w:p>
          <w:p>
            <w:pPr>
              <w:spacing w:after="0"/>
            </w:pPr>
            <w:r>
              <w:rPr>
                <w:rFonts w:ascii="Liberation Mono" w:hAnsi="Liberation Mono"/>
                <w:color w:val="F9FAFB"/>
                <w:sz w:val="16"/>
              </w:rPr>
              <w:t xml:space="preserve">    exit_condition</w:t>
            </w:r>
          </w:p>
          <w:p>
            <w:pPr>
              <w:spacing w:after="0"/>
            </w:pPr>
            <w:r>
              <w:rPr>
                <w:rFonts w:ascii="Liberation Mono" w:hAnsi="Liberation Mono"/>
                <w:color w:val="F9FAFB"/>
                <w:sz w:val="16"/>
              </w:rPr>
              <w:t xml:space="preserve">  telegraph_minimums</w:t>
            </w:r>
          </w:p>
          <w:p>
            <w:pPr>
              <w:spacing w:after="0"/>
            </w:pPr>
            <w:r>
              <w:rPr>
                <w:rFonts w:ascii="Liberation Mono" w:hAnsi="Liberation Mono"/>
                <w:color w:val="F9FAFB"/>
                <w:sz w:val="16"/>
              </w:rPr>
              <w:t xml:space="preserve">  damage_and_contact_rules</w:t>
            </w:r>
          </w:p>
          <w:p>
            <w:pPr>
              <w:spacing w:after="0"/>
            </w:pPr>
            <w:r>
              <w:rPr>
                <w:rFonts w:ascii="Liberation Mono" w:hAnsi="Liberation Mono"/>
                <w:color w:val="F9FAFB"/>
                <w:sz w:val="16"/>
              </w:rPr>
              <w:t xml:space="preserve">  set_drop_rules</w:t>
            </w:r>
          </w:p>
          <w:p>
            <w:pPr>
              <w:spacing w:after="0"/>
            </w:pPr>
            <w:r>
              <w:rPr>
                <w:rFonts w:ascii="Liberation Mono" w:hAnsi="Liberation Mono"/>
                <w:color w:val="F9FAFB"/>
                <w:sz w:val="16"/>
              </w:rPr>
              <w:t xml:space="preserve">  manager_reward_override</w:t>
            </w:r>
          </w:p>
          <w:p>
            <w:pPr>
              <w:spacing w:after="0"/>
            </w:pPr>
            <w:r>
              <w:rPr>
                <w:rFonts w:ascii="Liberation Mono" w:hAnsi="Liberation Mono"/>
                <w:color w:val="F9FAFB"/>
                <w:sz w:val="16"/>
              </w:rPr>
              <w:t xml:space="preserve">  unlock_and_ending_hooks</w:t>
            </w:r>
          </w:p>
          <w:p>
            <w:pPr>
              <w:spacing w:after="0"/>
            </w:pPr>
            <w:r>
              <w:rPr>
                <w:rFonts w:ascii="Liberation Mono" w:hAnsi="Liberation Mono"/>
                <w:color w:val="F9FAFB"/>
                <w:sz w:val="16"/>
              </w:rPr>
              <w:t xml:space="preserve">  accessibility_variants</w:t>
            </w:r>
          </w:p>
          <w:p>
            <w:pPr>
              <w:spacing w:after="0"/>
            </w:pPr>
            <w:r>
              <w:rPr>
                <w:rFonts w:ascii="Liberation Mono" w:hAnsi="Liberation Mono"/>
                <w:color w:val="F9FAFB"/>
                <w:sz w:val="16"/>
              </w:rPr>
              <w:t xml:space="preserve">  test_seeds</w:t>
            </w:r>
          </w:p>
        </w:tc>
      </w:tr>
    </w:tbl>
    <w:p>
      <w:pPr>
        <w:spacing w:after="20"/>
      </w:pPr>
    </w:p>
    <w:p>
      <w:pPr>
        <w:pStyle w:val="Heading2"/>
      </w:pPr>
      <w:r>
        <w:t>15.5 Boss roster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vAlign w:val="center"/>
            <w:shd w:fill="18324A"/>
            <w:tcMar>
              <w:top w:w="48" w:type="dxa"/>
              <w:start w:w="100" w:type="dxa"/>
              <w:bottom w:w="48" w:type="dxa"/>
              <w:end w:w="100" w:type="dxa"/>
            </w:tcMar>
          </w:tcPr>
          <w:p>
            <w:pPr>
              <w:jc w:val="center"/>
            </w:pPr>
            <w:r>
              <w:rPr>
                <w:rFonts w:ascii="Liberation Sans" w:hAnsi="Liberation Sans"/>
                <w:b/>
                <w:color w:val="FFFFFF"/>
                <w:sz w:val="13"/>
              </w:rPr>
              <w:t>ID / boss</w:t>
            </w:r>
          </w:p>
        </w:tc>
        <w:tc>
          <w:tcPr>
            <w:tcW w:type="dxa" w:w="1512"/>
            <w:vAlign w:val="center"/>
            <w:shd w:fill="18324A"/>
            <w:tcMar>
              <w:top w:w="48" w:type="dxa"/>
              <w:start w:w="100" w:type="dxa"/>
              <w:bottom w:w="48" w:type="dxa"/>
              <w:end w:w="100" w:type="dxa"/>
            </w:tcMar>
          </w:tcPr>
          <w:p>
            <w:pPr>
              <w:jc w:val="center"/>
            </w:pPr>
            <w:r>
              <w:rPr>
                <w:rFonts w:ascii="Liberation Sans" w:hAnsi="Liberation Sans"/>
                <w:b/>
                <w:color w:val="FFFFFF"/>
                <w:sz w:val="13"/>
              </w:rPr>
              <w:t>Location</w:t>
            </w:r>
          </w:p>
        </w:tc>
        <w:tc>
          <w:tcPr>
            <w:tcW w:type="dxa" w:w="3888"/>
            <w:vAlign w:val="center"/>
            <w:shd w:fill="18324A"/>
            <w:tcMar>
              <w:top w:w="48" w:type="dxa"/>
              <w:start w:w="100" w:type="dxa"/>
              <w:bottom w:w="48" w:type="dxa"/>
              <w:end w:w="100" w:type="dxa"/>
            </w:tcMar>
          </w:tcPr>
          <w:p>
            <w:pPr>
              <w:jc w:val="center"/>
            </w:pPr>
            <w:r>
              <w:rPr>
                <w:rFonts w:ascii="Liberation Sans" w:hAnsi="Liberation Sans"/>
                <w:b/>
                <w:color w:val="FFFFFF"/>
                <w:sz w:val="13"/>
              </w:rPr>
              <w:t>Fight identity</w:t>
            </w:r>
          </w:p>
        </w:tc>
        <w:tc>
          <w:tcPr>
            <w:tcW w:type="dxa" w:w="2160"/>
            <w:vAlign w:val="center"/>
            <w:shd w:fill="18324A"/>
            <w:tcMar>
              <w:top w:w="48" w:type="dxa"/>
              <w:start w:w="100" w:type="dxa"/>
              <w:bottom w:w="48" w:type="dxa"/>
              <w:end w:w="100" w:type="dxa"/>
            </w:tcMar>
          </w:tcPr>
          <w:p>
            <w:pPr>
              <w:jc w:val="center"/>
            </w:pPr>
            <w:r>
              <w:rPr>
                <w:rFonts w:ascii="Liberation Sans" w:hAnsi="Liberation Sans"/>
                <w:b/>
                <w:color w:val="FFFFFF"/>
                <w:sz w:val="13"/>
              </w:rPr>
              <w:t>Reward / role</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BSS-001 The Team Lead</w:t>
            </w:r>
          </w:p>
        </w:tc>
        <w:tc>
          <w:tcPr>
            <w:tcW w:type="dxa" w:w="1512"/>
            <w:vAlign w:val="center"/>
            <w:tcMar>
              <w:top w:w="48" w:type="dxa"/>
              <w:start w:w="100" w:type="dxa"/>
              <w:bottom w:w="48" w:type="dxa"/>
              <w:end w:w="100" w:type="dxa"/>
            </w:tcMar>
          </w:tcPr>
          <w:p>
            <w:r>
              <w:rPr>
                <w:rFonts w:ascii="Liberation Sans" w:hAnsi="Liberation Sans"/>
                <w:b w:val="0"/>
                <w:color w:val="111827"/>
                <w:sz w:val="13"/>
              </w:rPr>
              <w:t>Open Office I</w:t>
            </w:r>
          </w:p>
        </w:tc>
        <w:tc>
          <w:tcPr>
            <w:tcW w:type="dxa" w:w="3888"/>
            <w:vAlign w:val="center"/>
            <w:tcMar>
              <w:top w:w="48" w:type="dxa"/>
              <w:start w:w="100" w:type="dxa"/>
              <w:bottom w:w="48" w:type="dxa"/>
              <w:end w:w="100" w:type="dxa"/>
            </w:tcMar>
          </w:tcPr>
          <w:p>
            <w:r>
              <w:rPr>
                <w:rFonts w:ascii="Liberation Sans" w:hAnsi="Liberation Sans"/>
                <w:b w:val="0"/>
                <w:color w:val="111827"/>
                <w:sz w:val="13"/>
              </w:rPr>
              <w:t>Buffs Office Drones with visible buzzword rings, fires simple radial notes, and becomes aggressive when alone.</w:t>
            </w:r>
          </w:p>
        </w:tc>
        <w:tc>
          <w:tcPr>
            <w:tcW w:type="dxa" w:w="2160"/>
            <w:vAlign w:val="center"/>
            <w:tcMar>
              <w:top w:w="48" w:type="dxa"/>
              <w:start w:w="100" w:type="dxa"/>
              <w:bottom w:w="48" w:type="dxa"/>
              <w:end w:w="100" w:type="dxa"/>
            </w:tcMar>
          </w:tcPr>
          <w:p>
            <w:r>
              <w:rPr>
                <w:rFonts w:ascii="Liberation Sans" w:hAnsi="Liberation Sans"/>
                <w:b w:val="0"/>
                <w:color w:val="111827"/>
                <w:sz w:val="13"/>
              </w:rPr>
              <w:t>Reliable introductory manager boss. Drops a normal Manager Reward; rare set drop: Team Player Badge.</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BSS-002 Copy Chief</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Open Office I-II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A giant copier rotates between paper fan, straight sheet wave, jammed add spawn, and toner burst.</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Arena contains destructible printers. Rare set drop: Printer Ink or Copier weapon.</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BSS-003 Scrum Master</w:t>
            </w:r>
          </w:p>
        </w:tc>
        <w:tc>
          <w:tcPr>
            <w:tcW w:type="dxa" w:w="1512"/>
            <w:vAlign w:val="center"/>
            <w:tcMar>
              <w:top w:w="48" w:type="dxa"/>
              <w:start w:w="100" w:type="dxa"/>
              <w:bottom w:w="48" w:type="dxa"/>
              <w:end w:w="100" w:type="dxa"/>
            </w:tcMar>
          </w:tcPr>
          <w:p>
            <w:r>
              <w:rPr>
                <w:rFonts w:ascii="Liberation Sans" w:hAnsi="Liberation Sans"/>
                <w:b w:val="0"/>
                <w:color w:val="111827"/>
                <w:sz w:val="13"/>
              </w:rPr>
              <w:t>Open Office II</w:t>
            </w:r>
          </w:p>
        </w:tc>
        <w:tc>
          <w:tcPr>
            <w:tcW w:type="dxa" w:w="3888"/>
            <w:vAlign w:val="center"/>
            <w:tcMar>
              <w:top w:w="48" w:type="dxa"/>
              <w:start w:w="100" w:type="dxa"/>
              <w:bottom w:w="48" w:type="dxa"/>
              <w:end w:w="100" w:type="dxa"/>
            </w:tcMar>
          </w:tcPr>
          <w:p>
            <w:r>
              <w:rPr>
                <w:rFonts w:ascii="Liberation Sans" w:hAnsi="Liberation Sans"/>
                <w:b w:val="0"/>
                <w:color w:val="111827"/>
                <w:sz w:val="13"/>
              </w:rPr>
              <w:t>Creates timed stand-up zones, dashes at the end of each countdown, and summons brief Meeting Clusters.</w:t>
            </w:r>
          </w:p>
        </w:tc>
        <w:tc>
          <w:tcPr>
            <w:tcW w:type="dxa" w:w="2160"/>
            <w:vAlign w:val="center"/>
            <w:tcMar>
              <w:top w:w="48" w:type="dxa"/>
              <w:start w:w="100" w:type="dxa"/>
              <w:bottom w:w="48" w:type="dxa"/>
              <w:end w:w="100" w:type="dxa"/>
            </w:tcMar>
          </w:tcPr>
          <w:p>
            <w:r>
              <w:rPr>
                <w:rFonts w:ascii="Liberation Sans" w:hAnsi="Liberation Sans"/>
                <w:b w:val="0"/>
                <w:color w:val="111827"/>
                <w:sz w:val="13"/>
              </w:rPr>
              <w:t>Teaches timed windows without long invulnerability.</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BSS-004 The Open Plan</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Open Office 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The room itself shifts cubicle dividers while a central manager node fires patterns and exposes weak points.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Large-room boss; moving architecture never seals all safe routes.</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BSS-005 Sysadmin</w:t>
            </w:r>
          </w:p>
        </w:tc>
        <w:tc>
          <w:tcPr>
            <w:tcW w:type="dxa" w:w="1512"/>
            <w:vAlign w:val="center"/>
            <w:tcMar>
              <w:top w:w="48" w:type="dxa"/>
              <w:start w:w="100" w:type="dxa"/>
              <w:bottom w:w="48" w:type="dxa"/>
              <w:end w:w="100" w:type="dxa"/>
            </w:tcMar>
          </w:tcPr>
          <w:p>
            <w:r>
              <w:rPr>
                <w:rFonts w:ascii="Liberation Sans" w:hAnsi="Liberation Sans"/>
                <w:b w:val="0"/>
                <w:color w:val="111827"/>
                <w:sz w:val="13"/>
              </w:rPr>
              <w:t>IT I</w:t>
            </w:r>
          </w:p>
        </w:tc>
        <w:tc>
          <w:tcPr>
            <w:tcW w:type="dxa" w:w="3888"/>
            <w:vAlign w:val="center"/>
            <w:tcMar>
              <w:top w:w="48" w:type="dxa"/>
              <w:start w:w="100" w:type="dxa"/>
              <w:bottom w:w="48" w:type="dxa"/>
              <w:end w:w="100" w:type="dxa"/>
            </w:tcMar>
          </w:tcPr>
          <w:p>
            <w:r>
              <w:rPr>
                <w:rFonts w:ascii="Liberation Sans" w:hAnsi="Liberation Sans"/>
                <w:b w:val="0"/>
                <w:color w:val="111827"/>
                <w:sz w:val="13"/>
              </w:rPr>
              <w:t>Activates terminal nodes, deploys firewall lines, and uses a predictable command cycle.</w:t>
            </w:r>
          </w:p>
        </w:tc>
        <w:tc>
          <w:tcPr>
            <w:tcW w:type="dxa" w:w="2160"/>
            <w:vAlign w:val="center"/>
            <w:tcMar>
              <w:top w:w="48" w:type="dxa"/>
              <w:start w:w="100" w:type="dxa"/>
              <w:bottom w:w="48" w:type="dxa"/>
              <w:end w:w="100" w:type="dxa"/>
            </w:tcMar>
          </w:tcPr>
          <w:p>
            <w:r>
              <w:rPr>
                <w:rFonts w:ascii="Liberation Sans" w:hAnsi="Liberation Sans"/>
                <w:b w:val="0"/>
                <w:color w:val="111827"/>
                <w:sz w:val="13"/>
              </w:rPr>
              <w:t>Destroying nodes shortens shield phases. Rare set drop: Master Access fragment.</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BSS-006 Helpdesk Hydra</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IT I-II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Multiple phone heads perform distinct calls: tickets, shock lines, summons, and repair. Heads can be disabled independently.</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Head count and pattern scale by floor.</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BSS-007 Legacy System</w:t>
            </w:r>
          </w:p>
        </w:tc>
        <w:tc>
          <w:tcPr>
            <w:tcW w:type="dxa" w:w="1512"/>
            <w:vAlign w:val="center"/>
            <w:tcMar>
              <w:top w:w="48" w:type="dxa"/>
              <w:start w:w="100" w:type="dxa"/>
              <w:bottom w:w="48" w:type="dxa"/>
              <w:end w:w="100" w:type="dxa"/>
            </w:tcMar>
          </w:tcPr>
          <w:p>
            <w:r>
              <w:rPr>
                <w:rFonts w:ascii="Liberation Sans" w:hAnsi="Liberation Sans"/>
                <w:b w:val="0"/>
                <w:color w:val="111827"/>
                <w:sz w:val="13"/>
              </w:rPr>
              <w:t>IT II</w:t>
            </w:r>
          </w:p>
        </w:tc>
        <w:tc>
          <w:tcPr>
            <w:tcW w:type="dxa" w:w="3888"/>
            <w:vAlign w:val="center"/>
            <w:tcMar>
              <w:top w:w="48" w:type="dxa"/>
              <w:start w:w="100" w:type="dxa"/>
              <w:bottom w:w="48" w:type="dxa"/>
              <w:end w:w="100" w:type="dxa"/>
            </w:tcMar>
          </w:tcPr>
          <w:p>
            <w:r>
              <w:rPr>
                <w:rFonts w:ascii="Liberation Sans" w:hAnsi="Liberation Sans"/>
                <w:b w:val="0"/>
                <w:color w:val="111827"/>
                <w:sz w:val="13"/>
              </w:rPr>
              <w:t>Large old server with slow, punishing phases, rotating obsolete patterns, and a final overclock meltdown.</w:t>
            </w:r>
          </w:p>
        </w:tc>
        <w:tc>
          <w:tcPr>
            <w:tcW w:type="dxa" w:w="2160"/>
            <w:vAlign w:val="center"/>
            <w:tcMar>
              <w:top w:w="48" w:type="dxa"/>
              <w:start w:w="100" w:type="dxa"/>
              <w:bottom w:w="48" w:type="dxa"/>
              <w:end w:w="100" w:type="dxa"/>
            </w:tcMar>
          </w:tcPr>
          <w:p>
            <w:r>
              <w:rPr>
                <w:rFonts w:ascii="Liberation Sans" w:hAnsi="Liberation Sans"/>
                <w:b w:val="0"/>
                <w:color w:val="111827"/>
                <w:sz w:val="13"/>
              </w:rPr>
              <w:t>Deliberately predictable once learned; high health but generous tells.</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BSS-008 Firewall</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IT 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Mobile shield walls divide the room while a core fires through approved gaps.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Player can destroy temporary ports to create attack lanes.</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BSS-009 The Bottleneck</w:t>
            </w:r>
          </w:p>
        </w:tc>
        <w:tc>
          <w:tcPr>
            <w:tcW w:type="dxa" w:w="1512"/>
            <w:vAlign w:val="center"/>
            <w:tcMar>
              <w:top w:w="48" w:type="dxa"/>
              <w:start w:w="100" w:type="dxa"/>
              <w:bottom w:w="48" w:type="dxa"/>
              <w:end w:w="100" w:type="dxa"/>
            </w:tcMar>
          </w:tcPr>
          <w:p>
            <w:r>
              <w:rPr>
                <w:rFonts w:ascii="Liberation Sans" w:hAnsi="Liberation Sans"/>
                <w:b w:val="0"/>
                <w:color w:val="111827"/>
                <w:sz w:val="13"/>
              </w:rPr>
              <w:t>Operations I</w:t>
            </w:r>
          </w:p>
        </w:tc>
        <w:tc>
          <w:tcPr>
            <w:tcW w:type="dxa" w:w="3888"/>
            <w:vAlign w:val="center"/>
            <w:tcMar>
              <w:top w:w="48" w:type="dxa"/>
              <w:start w:w="100" w:type="dxa"/>
              <w:bottom w:w="48" w:type="dxa"/>
              <w:end w:w="100" w:type="dxa"/>
            </w:tcMar>
          </w:tcPr>
          <w:p>
            <w:r>
              <w:rPr>
                <w:rFonts w:ascii="Liberation Sans" w:hAnsi="Liberation Sans"/>
                <w:b w:val="0"/>
                <w:color w:val="111827"/>
                <w:sz w:val="13"/>
              </w:rPr>
              <w:t>Deploys pallets, narrows movement, and launches charges through the remaining lane.</w:t>
            </w:r>
          </w:p>
        </w:tc>
        <w:tc>
          <w:tcPr>
            <w:tcW w:type="dxa" w:w="2160"/>
            <w:vAlign w:val="center"/>
            <w:tcMar>
              <w:top w:w="48" w:type="dxa"/>
              <w:start w:w="100" w:type="dxa"/>
              <w:bottom w:w="48" w:type="dxa"/>
              <w:end w:w="100" w:type="dxa"/>
            </w:tcMar>
          </w:tcPr>
          <w:p>
            <w:r>
              <w:rPr>
                <w:rFonts w:ascii="Liberation Sans" w:hAnsi="Liberation Sans"/>
                <w:b w:val="0"/>
                <w:color w:val="111827"/>
                <w:sz w:val="13"/>
              </w:rPr>
              <w:t>Rewards object management. Set drop: Extension Cord or Supply Cart charm.</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BSS-010 Shift Manager</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Operations I-II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Schedules enemy waves on a visible board and joins combat between calls.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Killing scheduled adds early creates safe downtime.</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BSS-011 Supply Chain</w:t>
            </w:r>
          </w:p>
        </w:tc>
        <w:tc>
          <w:tcPr>
            <w:tcW w:type="dxa" w:w="1512"/>
            <w:vAlign w:val="center"/>
            <w:tcMar>
              <w:top w:w="48" w:type="dxa"/>
              <w:start w:w="100" w:type="dxa"/>
              <w:bottom w:w="48" w:type="dxa"/>
              <w:end w:w="100" w:type="dxa"/>
            </w:tcMar>
          </w:tcPr>
          <w:p>
            <w:r>
              <w:rPr>
                <w:rFonts w:ascii="Liberation Sans" w:hAnsi="Liberation Sans"/>
                <w:b w:val="0"/>
                <w:color w:val="111827"/>
                <w:sz w:val="13"/>
              </w:rPr>
              <w:t>Operations II</w:t>
            </w:r>
          </w:p>
        </w:tc>
        <w:tc>
          <w:tcPr>
            <w:tcW w:type="dxa" w:w="3888"/>
            <w:vAlign w:val="center"/>
            <w:tcMar>
              <w:top w:w="48" w:type="dxa"/>
              <w:start w:w="100" w:type="dxa"/>
              <w:bottom w:w="48" w:type="dxa"/>
              <w:end w:w="100" w:type="dxa"/>
            </w:tcMar>
          </w:tcPr>
          <w:p>
            <w:r>
              <w:rPr>
                <w:rFonts w:ascii="Liberation Sans" w:hAnsi="Liberation Sans"/>
                <w:b w:val="0"/>
                <w:color w:val="111827"/>
                <w:sz w:val="13"/>
              </w:rPr>
              <w:t>Linked cart-and-worker segments circulate the room. Destroying segments changes route and attack pattern.</w:t>
            </w:r>
          </w:p>
        </w:tc>
        <w:tc>
          <w:tcPr>
            <w:tcW w:type="dxa" w:w="2160"/>
            <w:vAlign w:val="center"/>
            <w:tcMar>
              <w:top w:w="48" w:type="dxa"/>
              <w:start w:w="100" w:type="dxa"/>
              <w:bottom w:w="48" w:type="dxa"/>
              <w:end w:w="100" w:type="dxa"/>
            </w:tcMar>
          </w:tcPr>
          <w:p>
            <w:r>
              <w:rPr>
                <w:rFonts w:ascii="Liberation Sans" w:hAnsi="Liberation Sans"/>
                <w:b w:val="0"/>
                <w:color w:val="111827"/>
                <w:sz w:val="13"/>
              </w:rPr>
              <w:t>Large-room segmented boss with no off-screen damage.</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BSS-012 Quarter End</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Operations 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A clock-driven boss that accelerates selected patterns but exposes a weak point at each deadline.</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Not a global run timer; the fight itself owns the clock.</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BSS-013 VP of Everything</w:t>
            </w:r>
          </w:p>
        </w:tc>
        <w:tc>
          <w:tcPr>
            <w:tcW w:type="dxa" w:w="1512"/>
            <w:vAlign w:val="center"/>
            <w:tcMar>
              <w:top w:w="48" w:type="dxa"/>
              <w:start w:w="100" w:type="dxa"/>
              <w:bottom w:w="48" w:type="dxa"/>
              <w:end w:w="100" w:type="dxa"/>
            </w:tcMar>
          </w:tcPr>
          <w:p>
            <w:r>
              <w:rPr>
                <w:rFonts w:ascii="Liberation Sans" w:hAnsi="Liberation Sans"/>
                <w:b w:val="0"/>
                <w:color w:val="111827"/>
                <w:sz w:val="13"/>
              </w:rPr>
              <w:t>Executive I</w:t>
            </w:r>
          </w:p>
        </w:tc>
        <w:tc>
          <w:tcPr>
            <w:tcW w:type="dxa" w:w="3888"/>
            <w:vAlign w:val="center"/>
            <w:tcMar>
              <w:top w:w="48" w:type="dxa"/>
              <w:start w:w="100" w:type="dxa"/>
              <w:bottom w:w="48" w:type="dxa"/>
              <w:end w:w="100" w:type="dxa"/>
            </w:tcMar>
          </w:tcPr>
          <w:p>
            <w:r>
              <w:rPr>
                <w:rFonts w:ascii="Liberation Sans" w:hAnsi="Liberation Sans"/>
                <w:b w:val="0"/>
                <w:color w:val="111827"/>
                <w:sz w:val="13"/>
              </w:rPr>
              <w:t>Cycles through diluted versions of earlier department mechanics and delegates attacks to assistants.</w:t>
            </w:r>
          </w:p>
        </w:tc>
        <w:tc>
          <w:tcPr>
            <w:tcW w:type="dxa" w:w="2160"/>
            <w:vAlign w:val="center"/>
            <w:tcMar>
              <w:top w:w="48" w:type="dxa"/>
              <w:start w:w="100" w:type="dxa"/>
              <w:bottom w:w="48" w:type="dxa"/>
              <w:end w:w="100" w:type="dxa"/>
            </w:tcMar>
          </w:tcPr>
          <w:p>
            <w:r>
              <w:rPr>
                <w:rFonts w:ascii="Liberation Sans" w:hAnsi="Liberation Sans"/>
                <w:b w:val="0"/>
                <w:color w:val="111827"/>
                <w:sz w:val="13"/>
              </w:rPr>
              <w:t>A recognition exam, not a random pattern soup.</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BSS-014 Chief Operating Officer</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Executive I-II</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Controls room zones, security, and moving executive furniture while attacking in measured phases.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Drops a high-quality Manager Reward and may open a post-boss offer room.</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BSS-015 The Boardroom</w:t>
            </w:r>
          </w:p>
        </w:tc>
        <w:tc>
          <w:tcPr>
            <w:tcW w:type="dxa" w:w="1512"/>
            <w:vAlign w:val="center"/>
            <w:tcMar>
              <w:top w:w="48" w:type="dxa"/>
              <w:start w:w="100" w:type="dxa"/>
              <w:bottom w:w="48" w:type="dxa"/>
              <w:end w:w="100" w:type="dxa"/>
            </w:tcMar>
          </w:tcPr>
          <w:p>
            <w:r>
              <w:rPr>
                <w:rFonts w:ascii="Liberation Sans" w:hAnsi="Liberation Sans"/>
                <w:b w:val="0"/>
                <w:color w:val="111827"/>
                <w:sz w:val="13"/>
              </w:rPr>
              <w:t>Executive II</w:t>
            </w:r>
          </w:p>
        </w:tc>
        <w:tc>
          <w:tcPr>
            <w:tcW w:type="dxa" w:w="3888"/>
            <w:vAlign w:val="center"/>
            <w:tcMar>
              <w:top w:w="48" w:type="dxa"/>
              <w:start w:w="100" w:type="dxa"/>
              <w:bottom w:w="48" w:type="dxa"/>
              <w:end w:w="100" w:type="dxa"/>
            </w:tcMar>
          </w:tcPr>
          <w:p>
            <w:r>
              <w:rPr>
                <w:rFonts w:ascii="Liberation Sans" w:hAnsi="Liberation Sans"/>
                <w:b w:val="0"/>
                <w:color w:val="111827"/>
                <w:sz w:val="13"/>
              </w:rPr>
              <w:t>Several chair-bound members vote to enable synchronized patterns. Defeating members changes the vote balance.</w:t>
            </w:r>
          </w:p>
        </w:tc>
        <w:tc>
          <w:tcPr>
            <w:tcW w:type="dxa" w:w="2160"/>
            <w:vAlign w:val="center"/>
            <w:tcMar>
              <w:top w:w="48" w:type="dxa"/>
              <w:start w:w="100" w:type="dxa"/>
              <w:bottom w:w="48" w:type="dxa"/>
              <w:end w:w="100" w:type="dxa"/>
            </w:tcMar>
          </w:tcPr>
          <w:p>
            <w:r>
              <w:rPr>
                <w:rFonts w:ascii="Liberation Sans" w:hAnsi="Liberation Sans"/>
                <w:b w:val="0"/>
                <w:color w:val="111827"/>
                <w:sz w:val="13"/>
              </w:rPr>
              <w:t>May appear as alternate pre-CEO boss or hidden Board preview.</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BSS-016 CEO</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Executive II final</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Three phases: charismatic presentation, hostile restructuring with adds, and exposed machine-like corporate core.</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First apparent final boss. Defeat triggers ending logic, not always credits.</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BSS-017 The Auditor</w:t>
            </w:r>
          </w:p>
        </w:tc>
        <w:tc>
          <w:tcPr>
            <w:tcW w:type="dxa" w:w="1512"/>
            <w:vAlign w:val="center"/>
            <w:tcMar>
              <w:top w:w="48" w:type="dxa"/>
              <w:start w:w="100" w:type="dxa"/>
              <w:bottom w:w="48" w:type="dxa"/>
              <w:end w:w="100" w:type="dxa"/>
            </w:tcMar>
          </w:tcPr>
          <w:p>
            <w:r>
              <w:rPr>
                <w:rFonts w:ascii="Liberation Sans" w:hAnsi="Liberation Sans"/>
                <w:b w:val="0"/>
                <w:color w:val="111827"/>
                <w:sz w:val="13"/>
              </w:rPr>
              <w:t>Finance</w:t>
            </w:r>
          </w:p>
        </w:tc>
        <w:tc>
          <w:tcPr>
            <w:tcW w:type="dxa" w:w="3888"/>
            <w:vAlign w:val="center"/>
            <w:tcMar>
              <w:top w:w="48" w:type="dxa"/>
              <w:start w:w="100" w:type="dxa"/>
              <w:bottom w:w="48" w:type="dxa"/>
              <w:end w:w="100" w:type="dxa"/>
            </w:tcMar>
          </w:tcPr>
          <w:p>
            <w:r>
              <w:rPr>
                <w:rFonts w:ascii="Liberation Sans" w:hAnsi="Liberation Sans"/>
                <w:b w:val="0"/>
                <w:color w:val="111827"/>
                <w:sz w:val="13"/>
              </w:rPr>
              <w:t>Tracks spending, marks pickups, and creates ledger lanes that reconcile after a delay.</w:t>
            </w:r>
          </w:p>
        </w:tc>
        <w:tc>
          <w:tcPr>
            <w:tcW w:type="dxa" w:w="2160"/>
            <w:vAlign w:val="center"/>
            <w:tcMar>
              <w:top w:w="48" w:type="dxa"/>
              <w:start w:w="100" w:type="dxa"/>
              <w:bottom w:w="48" w:type="dxa"/>
              <w:end w:w="100" w:type="dxa"/>
            </w:tcMar>
          </w:tcPr>
          <w:p>
            <w:r>
              <w:rPr>
                <w:rFonts w:ascii="Liberation Sans" w:hAnsi="Liberation Sans"/>
                <w:b w:val="0"/>
                <w:color w:val="111827"/>
                <w:sz w:val="13"/>
              </w:rPr>
              <w:t>Set drop: Corporate Card or Red Pen.</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BSS-018 Budget Committee</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Finance</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Three members allocate armor, projectiles, and resource theft through a visible rotating budget.</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Defeating one member changes allocation, creating player choice.</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BSS-019 Brand Manager</w:t>
            </w:r>
          </w:p>
        </w:tc>
        <w:tc>
          <w:tcPr>
            <w:tcW w:type="dxa" w:w="1512"/>
            <w:vAlign w:val="center"/>
            <w:tcMar>
              <w:top w:w="48" w:type="dxa"/>
              <w:start w:w="100" w:type="dxa"/>
              <w:bottom w:w="48" w:type="dxa"/>
              <w:end w:w="100" w:type="dxa"/>
            </w:tcMar>
          </w:tcPr>
          <w:p>
            <w:r>
              <w:rPr>
                <w:rFonts w:ascii="Liberation Sans" w:hAnsi="Liberation Sans"/>
                <w:b w:val="0"/>
                <w:color w:val="111827"/>
                <w:sz w:val="13"/>
              </w:rPr>
              <w:t>Marketing</w:t>
            </w:r>
          </w:p>
        </w:tc>
        <w:tc>
          <w:tcPr>
            <w:tcW w:type="dxa" w:w="3888"/>
            <w:vAlign w:val="center"/>
            <w:tcMar>
              <w:top w:w="48" w:type="dxa"/>
              <w:start w:w="100" w:type="dxa"/>
              <w:bottom w:w="48" w:type="dxa"/>
              <w:end w:w="100" w:type="dxa"/>
            </w:tcMar>
          </w:tcPr>
          <w:p>
            <w:r>
              <w:rPr>
                <w:rFonts w:ascii="Liberation Sans" w:hAnsi="Liberation Sans"/>
                <w:b w:val="0"/>
                <w:color w:val="111827"/>
                <w:sz w:val="13"/>
              </w:rPr>
              <w:t>Creates decoy bosses and false reward silhouettes while the real attacks remain identifiable by shadow and audio.</w:t>
            </w:r>
          </w:p>
        </w:tc>
        <w:tc>
          <w:tcPr>
            <w:tcW w:type="dxa" w:w="2160"/>
            <w:vAlign w:val="center"/>
            <w:tcMar>
              <w:top w:w="48" w:type="dxa"/>
              <w:start w:w="100" w:type="dxa"/>
              <w:bottom w:w="48" w:type="dxa"/>
              <w:end w:w="100" w:type="dxa"/>
            </w:tcMar>
          </w:tcPr>
          <w:p>
            <w:r>
              <w:rPr>
                <w:rFonts w:ascii="Liberation Sans" w:hAnsi="Liberation Sans"/>
                <w:b w:val="0"/>
                <w:color w:val="111827"/>
                <w:sz w:val="13"/>
              </w:rPr>
              <w:t>Fairness depends on consistent tell, never pure guessing.</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BSS-020 Viral Campaign</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Marketing</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A central campaign spreads copies through ad nodes. Destroying nodes limits pattern replication.</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Escalates visually but uses bounded entity counts.</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BSS-021 General Counsel</w:t>
            </w:r>
          </w:p>
        </w:tc>
        <w:tc>
          <w:tcPr>
            <w:tcW w:type="dxa" w:w="1512"/>
            <w:vAlign w:val="center"/>
            <w:tcMar>
              <w:top w:w="48" w:type="dxa"/>
              <w:start w:w="100" w:type="dxa"/>
              <w:bottom w:w="48" w:type="dxa"/>
              <w:end w:w="100" w:type="dxa"/>
            </w:tcMar>
          </w:tcPr>
          <w:p>
            <w:r>
              <w:rPr>
                <w:rFonts w:ascii="Liberation Sans" w:hAnsi="Liberation Sans"/>
                <w:b w:val="0"/>
                <w:color w:val="111827"/>
                <w:sz w:val="13"/>
              </w:rPr>
              <w:t>Legal</w:t>
            </w:r>
          </w:p>
        </w:tc>
        <w:tc>
          <w:tcPr>
            <w:tcW w:type="dxa" w:w="3888"/>
            <w:vAlign w:val="center"/>
            <w:tcMar>
              <w:top w:w="48" w:type="dxa"/>
              <w:start w:w="100" w:type="dxa"/>
              <w:bottom w:w="48" w:type="dxa"/>
              <w:end w:w="100" w:type="dxa"/>
            </w:tcMar>
          </w:tcPr>
          <w:p>
            <w:r>
              <w:rPr>
                <w:rFonts w:ascii="Liberation Sans" w:hAnsi="Liberation Sans"/>
                <w:b w:val="0"/>
                <w:color w:val="111827"/>
                <w:sz w:val="13"/>
              </w:rPr>
              <w:t>Uses clauses, binding zones, and delayed rulings with explicit icons and countdowns.</w:t>
            </w:r>
          </w:p>
        </w:tc>
        <w:tc>
          <w:tcPr>
            <w:tcW w:type="dxa" w:w="2160"/>
            <w:vAlign w:val="center"/>
            <w:tcMar>
              <w:top w:w="48" w:type="dxa"/>
              <w:start w:w="100" w:type="dxa"/>
              <w:bottom w:w="48" w:type="dxa"/>
              <w:end w:w="100" w:type="dxa"/>
            </w:tcMar>
          </w:tcPr>
          <w:p>
            <w:r>
              <w:rPr>
                <w:rFonts w:ascii="Liberation Sans" w:hAnsi="Liberation Sans"/>
                <w:b w:val="0"/>
                <w:color w:val="111827"/>
                <w:sz w:val="13"/>
              </w:rPr>
              <w:t>Rewards reading simple conditions under pressure.</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BSS-022 Red Tape</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Legal</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A giant living roll creates walls, knots, and temporary seals around the arena.</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Cut points open lanes; no phase can fully trap the player.</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BSS-023 Head of Facilities</w:t>
            </w:r>
          </w:p>
        </w:tc>
        <w:tc>
          <w:tcPr>
            <w:tcW w:type="dxa" w:w="1512"/>
            <w:vAlign w:val="center"/>
            <w:tcMar>
              <w:top w:w="48" w:type="dxa"/>
              <w:start w:w="100" w:type="dxa"/>
              <w:bottom w:w="48" w:type="dxa"/>
              <w:end w:w="100" w:type="dxa"/>
            </w:tcMar>
          </w:tcPr>
          <w:p>
            <w:r>
              <w:rPr>
                <w:rFonts w:ascii="Liberation Sans" w:hAnsi="Liberation Sans"/>
                <w:b w:val="0"/>
                <w:color w:val="111827"/>
                <w:sz w:val="13"/>
              </w:rPr>
              <w:t>Facilities</w:t>
            </w:r>
          </w:p>
        </w:tc>
        <w:tc>
          <w:tcPr>
            <w:tcW w:type="dxa" w:w="3888"/>
            <w:vAlign w:val="center"/>
            <w:tcMar>
              <w:top w:w="48" w:type="dxa"/>
              <w:start w:w="100" w:type="dxa"/>
              <w:bottom w:w="48" w:type="dxa"/>
              <w:end w:w="100" w:type="dxa"/>
            </w:tcMar>
          </w:tcPr>
          <w:p>
            <w:r>
              <w:rPr>
                <w:rFonts w:ascii="Liberation Sans" w:hAnsi="Liberation Sans"/>
                <w:b w:val="0"/>
                <w:color w:val="111827"/>
                <w:sz w:val="13"/>
              </w:rPr>
              <w:t>Manipulates water, power, doors, and movable objects while remaining physically vulnerable.</w:t>
            </w:r>
          </w:p>
        </w:tc>
        <w:tc>
          <w:tcPr>
            <w:tcW w:type="dxa" w:w="2160"/>
            <w:vAlign w:val="center"/>
            <w:tcMar>
              <w:top w:w="48" w:type="dxa"/>
              <w:start w:w="100" w:type="dxa"/>
              <w:bottom w:w="48" w:type="dxa"/>
              <w:end w:w="100" w:type="dxa"/>
            </w:tcMar>
          </w:tcPr>
          <w:p>
            <w:r>
              <w:rPr>
                <w:rFonts w:ascii="Liberation Sans" w:hAnsi="Liberation Sans"/>
                <w:b w:val="0"/>
                <w:color w:val="111827"/>
                <w:sz w:val="13"/>
              </w:rPr>
              <w:t>Environmental boss with multiple valid solutions.</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BSS-024 Prototype Zero</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R&amp;D</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Cycles through a curated sequence of experimental weapon and room-rule modules.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Seeded module order supports learning within attempts.</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BSS-025 The Board</w:t>
            </w:r>
          </w:p>
        </w:tc>
        <w:tc>
          <w:tcPr>
            <w:tcW w:type="dxa" w:w="1512"/>
            <w:vAlign w:val="center"/>
            <w:tcMar>
              <w:top w:w="48" w:type="dxa"/>
              <w:start w:w="100" w:type="dxa"/>
              <w:bottom w:w="48" w:type="dxa"/>
              <w:end w:w="100" w:type="dxa"/>
            </w:tcMar>
          </w:tcPr>
          <w:p>
            <w:r>
              <w:rPr>
                <w:rFonts w:ascii="Liberation Sans" w:hAnsi="Liberation Sans"/>
                <w:b w:val="0"/>
                <w:color w:val="111827"/>
                <w:sz w:val="13"/>
              </w:rPr>
              <w:t>The Board II</w:t>
            </w:r>
          </w:p>
        </w:tc>
        <w:tc>
          <w:tcPr>
            <w:tcW w:type="dxa" w:w="3888"/>
            <w:vAlign w:val="center"/>
            <w:tcMar>
              <w:top w:w="48" w:type="dxa"/>
              <w:start w:w="100" w:type="dxa"/>
              <w:bottom w:w="48" w:type="dxa"/>
              <w:end w:w="100" w:type="dxa"/>
            </w:tcMar>
          </w:tcPr>
          <w:p>
            <w:r>
              <w:rPr>
                <w:rFonts w:ascii="Liberation Sans" w:hAnsi="Liberation Sans"/>
                <w:b w:val="0"/>
                <w:color w:val="111827"/>
                <w:sz w:val="13"/>
              </w:rPr>
              <w:t>A coordinated multi-entity boss whose votes select pattern families and rewrite arena priorities.</w:t>
            </w:r>
          </w:p>
        </w:tc>
        <w:tc>
          <w:tcPr>
            <w:tcW w:type="dxa" w:w="2160"/>
            <w:vAlign w:val="center"/>
            <w:tcMar>
              <w:top w:w="48" w:type="dxa"/>
              <w:start w:w="100" w:type="dxa"/>
              <w:bottom w:w="48" w:type="dxa"/>
              <w:end w:w="100" w:type="dxa"/>
            </w:tcMar>
          </w:tcPr>
          <w:p>
            <w:r>
              <w:rPr>
                <w:rFonts w:ascii="Liberation Sans" w:hAnsi="Liberation Sans"/>
                <w:b w:val="0"/>
                <w:color w:val="111827"/>
                <w:sz w:val="13"/>
              </w:rPr>
              <w:t>First major post-CEO boss; unlocks deeper ownership route conditions.</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BSS-026 Hostile Takeover</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The Board II alternate</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Aggressive merger entity absorbs adds and inherits one attack from each.</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Player may kill adds before absorption to limit the final kit.</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BSS-027 Parent Company</w:t>
            </w:r>
          </w:p>
        </w:tc>
        <w:tc>
          <w:tcPr>
            <w:tcW w:type="dxa" w:w="1512"/>
            <w:vAlign w:val="center"/>
            <w:tcMar>
              <w:top w:w="48" w:type="dxa"/>
              <w:start w:w="100" w:type="dxa"/>
              <w:bottom w:w="48" w:type="dxa"/>
              <w:end w:w="100" w:type="dxa"/>
            </w:tcMar>
          </w:tcPr>
          <w:p>
            <w:r>
              <w:rPr>
                <w:rFonts w:ascii="Liberation Sans" w:hAnsi="Liberation Sans"/>
                <w:b w:val="0"/>
                <w:color w:val="111827"/>
                <w:sz w:val="13"/>
              </w:rPr>
              <w:t>Parent Company</w:t>
            </w:r>
          </w:p>
        </w:tc>
        <w:tc>
          <w:tcPr>
            <w:tcW w:type="dxa" w:w="3888"/>
            <w:vAlign w:val="center"/>
            <w:tcMar>
              <w:top w:w="48" w:type="dxa"/>
              <w:start w:w="100" w:type="dxa"/>
              <w:bottom w:w="48" w:type="dxa"/>
              <w:end w:w="100" w:type="dxa"/>
            </w:tcMar>
          </w:tcPr>
          <w:p>
            <w:r>
              <w:rPr>
                <w:rFonts w:ascii="Liberation Sans" w:hAnsi="Liberation Sans"/>
                <w:b w:val="0"/>
                <w:color w:val="111827"/>
                <w:sz w:val="13"/>
              </w:rPr>
              <w:t>Reconstructs sanitized versions of earlier bosses and erases its own branding between phases.</w:t>
            </w:r>
          </w:p>
        </w:tc>
        <w:tc>
          <w:tcPr>
            <w:tcW w:type="dxa" w:w="2160"/>
            <w:vAlign w:val="center"/>
            <w:tcMar>
              <w:top w:w="48" w:type="dxa"/>
              <w:start w:w="100" w:type="dxa"/>
              <w:bottom w:w="48" w:type="dxa"/>
              <w:end w:w="100" w:type="dxa"/>
            </w:tcMar>
          </w:tcPr>
          <w:p>
            <w:r>
              <w:rPr>
                <w:rFonts w:ascii="Liberation Sans" w:hAnsi="Liberation Sans"/>
                <w:b w:val="0"/>
                <w:color w:val="111827"/>
                <w:sz w:val="13"/>
              </w:rPr>
              <w:t>Defeat reveals the subsidiary structure and a false terminal ending.</w:t>
            </w:r>
          </w:p>
        </w:tc>
      </w:tr>
      <w:tr>
        <w:trPr>
          <w:cantSplit/>
        </w:trPr>
        <w:tc>
          <w:tcPr>
            <w:tcW w:type="dxa" w:w="1800"/>
            <w:vAlign w:val="center"/>
            <w:tcMar>
              <w:top w:w="48" w:type="dxa"/>
              <w:start w:w="100" w:type="dxa"/>
              <w:bottom w:w="48" w:type="dxa"/>
              <w:end w:w="100" w:type="dxa"/>
            </w:tcMar>
            <w:shd w:fill="F3F5F7"/>
          </w:tcPr>
          <w:p>
            <w:pPr>
              <w:jc w:val="center"/>
            </w:pPr>
            <w:r>
              <w:rPr>
                <w:rFonts w:ascii="Liberation Sans" w:hAnsi="Liberation Sans"/>
                <w:b/>
                <w:color w:val="111827"/>
                <w:sz w:val="13"/>
              </w:rPr>
              <w:t>BSS-028 The Conglomerate</w:t>
            </w:r>
          </w:p>
        </w:tc>
        <w:tc>
          <w:tcPr>
            <w:tcW w:type="dxa" w:w="1512"/>
            <w:vAlign w:val="center"/>
            <w:tcMar>
              <w:top w:w="48" w:type="dxa"/>
              <w:start w:w="100" w:type="dxa"/>
              <w:bottom w:w="48" w:type="dxa"/>
              <w:end w:w="100" w:type="dxa"/>
            </w:tcMar>
            <w:shd w:fill="F3F5F7"/>
          </w:tcPr>
          <w:p>
            <w:r>
              <w:rPr>
                <w:rFonts w:ascii="Liberation Sans" w:hAnsi="Liberation Sans"/>
                <w:b w:val="0"/>
                <w:color w:val="111827"/>
                <w:sz w:val="13"/>
              </w:rPr>
              <w:t>The Conglomerate</w:t>
            </w:r>
          </w:p>
        </w:tc>
        <w:tc>
          <w:tcPr>
            <w:tcW w:type="dxa" w:w="3888"/>
            <w:vAlign w:val="center"/>
            <w:tcMar>
              <w:top w:w="48" w:type="dxa"/>
              <w:start w:w="100" w:type="dxa"/>
              <w:bottom w:w="48" w:type="dxa"/>
              <w:end w:w="100" w:type="dxa"/>
            </w:tcMar>
            <w:shd w:fill="F3F5F7"/>
          </w:tcPr>
          <w:p>
            <w:r>
              <w:rPr>
                <w:rFonts w:ascii="Liberation Sans" w:hAnsi="Liberation Sans"/>
                <w:b w:val="0"/>
                <w:color w:val="111827"/>
                <w:sz w:val="13"/>
              </w:rPr>
              <w:t>Massive composite boss using carefully sequenced cross-department mechanics and arena transformations.</w:t>
            </w:r>
          </w:p>
        </w:tc>
        <w:tc>
          <w:tcPr>
            <w:tcW w:type="dxa" w:w="2160"/>
            <w:vAlign w:val="center"/>
            <w:tcMar>
              <w:top w:w="48" w:type="dxa"/>
              <w:start w:w="100" w:type="dxa"/>
              <w:bottom w:w="48" w:type="dxa"/>
              <w:end w:w="100" w:type="dxa"/>
            </w:tcMar>
            <w:shd w:fill="F3F5F7"/>
          </w:tcPr>
          <w:p>
            <w:r>
              <w:rPr>
                <w:rFonts w:ascii="Liberation Sans" w:hAnsi="Liberation Sans"/>
                <w:b w:val="0"/>
                <w:color w:val="111827"/>
                <w:sz w:val="13"/>
              </w:rPr>
              <w:t>Ultra-late mastery boss. No random module mixing during the fight.</w:t>
            </w:r>
          </w:p>
        </w:tc>
      </w:tr>
      <w:tr>
        <w:trPr>
          <w:cantSplit/>
        </w:trPr>
        <w:tc>
          <w:tcPr>
            <w:tcW w:type="dxa" w:w="1800"/>
            <w:vAlign w:val="center"/>
            <w:tcMar>
              <w:top w:w="48" w:type="dxa"/>
              <w:start w:w="100" w:type="dxa"/>
              <w:bottom w:w="48" w:type="dxa"/>
              <w:end w:w="100" w:type="dxa"/>
            </w:tcMar>
          </w:tcPr>
          <w:p>
            <w:pPr>
              <w:jc w:val="center"/>
            </w:pPr>
            <w:r>
              <w:rPr>
                <w:rFonts w:ascii="Liberation Sans" w:hAnsi="Liberation Sans"/>
                <w:b/>
                <w:color w:val="111827"/>
                <w:sz w:val="13"/>
              </w:rPr>
              <w:t>BSS-029 The Beneficial Owner</w:t>
            </w:r>
          </w:p>
        </w:tc>
        <w:tc>
          <w:tcPr>
            <w:tcW w:type="dxa" w:w="1512"/>
            <w:vAlign w:val="center"/>
            <w:tcMar>
              <w:top w:w="48" w:type="dxa"/>
              <w:start w:w="100" w:type="dxa"/>
              <w:bottom w:w="48" w:type="dxa"/>
              <w:end w:w="100" w:type="dxa"/>
            </w:tcMar>
          </w:tcPr>
          <w:p>
            <w:r>
              <w:rPr>
                <w:rFonts w:ascii="Liberation Sans" w:hAnsi="Liberation Sans"/>
                <w:b w:val="0"/>
                <w:color w:val="111827"/>
                <w:sz w:val="13"/>
              </w:rPr>
              <w:t>Ownership</w:t>
            </w:r>
          </w:p>
        </w:tc>
        <w:tc>
          <w:tcPr>
            <w:tcW w:type="dxa" w:w="3888"/>
            <w:vAlign w:val="center"/>
            <w:tcMar>
              <w:top w:w="48" w:type="dxa"/>
              <w:start w:w="100" w:type="dxa"/>
              <w:bottom w:w="48" w:type="dxa"/>
              <w:end w:w="100" w:type="dxa"/>
            </w:tcMar>
          </w:tcPr>
          <w:p>
            <w:r>
              <w:rPr>
                <w:rFonts w:ascii="Liberation Sans" w:hAnsi="Liberation Sans"/>
                <w:b w:val="0"/>
                <w:color w:val="111827"/>
                <w:sz w:val="13"/>
              </w:rPr>
              <w:t>Minimalist final duel that echoes selected mechanics from the current run, then removes layers until only movement and core weapon skill remain.</w:t>
            </w:r>
          </w:p>
        </w:tc>
        <w:tc>
          <w:tcPr>
            <w:tcW w:type="dxa" w:w="2160"/>
            <w:vAlign w:val="center"/>
            <w:tcMar>
              <w:top w:w="48" w:type="dxa"/>
              <w:start w:w="100" w:type="dxa"/>
              <w:bottom w:w="48" w:type="dxa"/>
              <w:end w:w="100" w:type="dxa"/>
            </w:tcMar>
          </w:tcPr>
          <w:p>
            <w:r>
              <w:rPr>
                <w:rFonts w:ascii="Liberation Sans" w:hAnsi="Liberation Sans"/>
                <w:b w:val="0"/>
                <w:color w:val="111827"/>
                <w:sz w:val="13"/>
              </w:rPr>
              <w:t>Ultimate concealed boss and final ending. Does not invalidate future expansion.</w:t>
            </w:r>
          </w:p>
        </w:tc>
      </w:tr>
    </w:tbl>
    <w:p>
      <w:pPr>
        <w:pStyle w:val="Heading1"/>
        <w:pageBreakBefore/>
      </w:pPr>
      <w:r>
        <w:t>16. Progression, Unlocks, Endings, and Hidden Expansion</w:t>
      </w:r>
    </w:p>
    <w:p>
      <w:pPr>
        <w:pStyle w:val="Heading2"/>
      </w:pPr>
      <w:r>
        <w:t>16.1 Progression philosophy</w:t>
      </w:r>
    </w:p>
    <w:p>
      <w:r>
        <w:rPr>
          <w:rFonts w:ascii="Liberation Sans" w:hAnsi="Liberation Sans"/>
        </w:rPr>
        <w:t>Permanent progression expands the possibility space. It unlocks items, weapons, enemies, bosses, rooms, departments, employee profiles, challenges, and routes. It does not create a universal permanent damage, health, or luck grind. The player becomes stronger primarily by knowing more and playing better.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6"/>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R-PRG-001</w:t>
            </w:r>
          </w:p>
        </w:tc>
        <w:tc>
          <w:tcPr>
            <w:tcW w:type="dxa" w:w="4680"/>
            <w:vAlign w:val="center"/>
            <w:tcMar>
              <w:top w:w="90" w:type="dxa"/>
              <w:start w:w="100" w:type="dxa"/>
              <w:bottom w:w="90" w:type="dxa"/>
              <w:end w:w="100" w:type="dxa"/>
            </w:tcMar>
          </w:tcPr>
          <w:p>
            <w:r>
              <w:rPr>
                <w:rFonts w:ascii="Liberation Sans" w:hAnsi="Liberation Sans"/>
                <w:b w:val="0"/>
                <w:color w:val="111827"/>
                <w:sz w:val="16"/>
              </w:rPr>
              <w:t>Meta progression adds content rather than universal raw power.</w:t>
            </w:r>
          </w:p>
        </w:tc>
        <w:tc>
          <w:tcPr>
            <w:tcW w:type="dxa" w:w="3312"/>
            <w:vAlign w:val="center"/>
            <w:tcMar>
              <w:top w:w="90" w:type="dxa"/>
              <w:start w:w="100" w:type="dxa"/>
              <w:bottom w:w="90" w:type="dxa"/>
              <w:end w:w="100" w:type="dxa"/>
            </w:tcMar>
          </w:tcPr>
          <w:p>
            <w:r>
              <w:rPr>
                <w:rFonts w:ascii="Liberation Sans" w:hAnsi="Liberation Sans"/>
                <w:b w:val="0"/>
                <w:color w:val="111827"/>
                <w:sz w:val="16"/>
              </w:rPr>
              <w:t>Save data contains unlock flags and profile data but no account-wide damage level.</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R-PRG-002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An unlock enters one or more explicit pools only after its condition is met.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Fresh-save seeded runs cannot roll locked content.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R-PRG-003</w:t>
            </w:r>
          </w:p>
        </w:tc>
        <w:tc>
          <w:tcPr>
            <w:tcW w:type="dxa" w:w="4680"/>
            <w:vAlign w:val="center"/>
            <w:tcMar>
              <w:top w:w="90" w:type="dxa"/>
              <w:start w:w="100" w:type="dxa"/>
              <w:bottom w:w="90" w:type="dxa"/>
              <w:end w:w="100" w:type="dxa"/>
            </w:tcMar>
          </w:tcPr>
          <w:p>
            <w:r>
              <w:rPr>
                <w:rFonts w:ascii="Liberation Sans" w:hAnsi="Liberation Sans"/>
                <w:b w:val="0"/>
                <w:color w:val="111827"/>
                <w:sz w:val="16"/>
              </w:rPr>
              <w:t>Major hidden continuations do not use ordinary unlock banners.</w:t>
            </w:r>
          </w:p>
        </w:tc>
        <w:tc>
          <w:tcPr>
            <w:tcW w:type="dxa" w:w="3312"/>
            <w:vAlign w:val="center"/>
            <w:tcMar>
              <w:top w:w="90" w:type="dxa"/>
              <w:start w:w="100" w:type="dxa"/>
              <w:bottom w:w="90" w:type="dxa"/>
              <w:end w:w="100" w:type="dxa"/>
            </w:tcMar>
          </w:tcPr>
          <w:p>
            <w:r>
              <w:rPr>
                <w:rFonts w:ascii="Liberation Sans" w:hAnsi="Liberation Sans"/>
                <w:b w:val="0"/>
                <w:color w:val="111827"/>
                <w:sz w:val="16"/>
              </w:rPr>
              <w:t>The tenth CEO victory transitions directly into hidden content.</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R-PRG-004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The game does not show a denominator for total items, endings, bosses, or secrets.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Collection and ending UI has no undiscovered slot count.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R-PRG-005</w:t>
            </w:r>
          </w:p>
        </w:tc>
        <w:tc>
          <w:tcPr>
            <w:tcW w:type="dxa" w:w="4680"/>
            <w:vAlign w:val="center"/>
            <w:tcMar>
              <w:top w:w="90" w:type="dxa"/>
              <w:start w:w="100" w:type="dxa"/>
              <w:bottom w:w="90" w:type="dxa"/>
              <w:end w:w="100" w:type="dxa"/>
            </w:tcMar>
          </w:tcPr>
          <w:p>
            <w:r>
              <w:rPr>
                <w:rFonts w:ascii="Liberation Sans" w:hAnsi="Liberation Sans"/>
                <w:b w:val="0"/>
                <w:color w:val="111827"/>
                <w:sz w:val="16"/>
              </w:rPr>
              <w:t>Unlock evaluation occurs on relevant events and at run end, and is idempotent.</w:t>
            </w:r>
          </w:p>
        </w:tc>
        <w:tc>
          <w:tcPr>
            <w:tcW w:type="dxa" w:w="3312"/>
            <w:vAlign w:val="center"/>
            <w:tcMar>
              <w:top w:w="90" w:type="dxa"/>
              <w:start w:w="100" w:type="dxa"/>
              <w:bottom w:w="90" w:type="dxa"/>
              <w:end w:w="100" w:type="dxa"/>
            </w:tcMar>
          </w:tcPr>
          <w:p>
            <w:r>
              <w:rPr>
                <w:rFonts w:ascii="Liberation Sans" w:hAnsi="Liberation Sans"/>
                <w:b w:val="0"/>
                <w:color w:val="111827"/>
                <w:sz w:val="16"/>
              </w:rPr>
              <w:t>Reloading the same completed event does not duplicate rewards or corrupt counters.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R-PRG-006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Seeded challenge and daily modes declare whether unlocks are enabled.</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Mode definition controls unlock eligibility consistently.</w:t>
            </w:r>
          </w:p>
        </w:tc>
      </w:tr>
    </w:tbl>
    <w:p>
      <w:pPr>
        <w:spacing w:after="20"/>
      </w:pPr>
    </w:p>
    <w:p>
      <w:pPr>
        <w:pStyle w:val="Heading2"/>
      </w:pPr>
      <w:r>
        <w:t>16.2 Fresh-save content</w:t>
      </w:r>
    </w:p>
    <w:p>
      <w:pPr>
        <w:pStyle w:val="ListBullet"/>
        <w:spacing w:after="50"/>
      </w:pPr>
      <w:r>
        <w:rPr>
          <w:rFonts w:ascii="Liberation Sans" w:hAnsi="Liberation Sans"/>
        </w:rPr>
        <w:t>Employee profile only.</w:t>
      </w:r>
    </w:p>
    <w:p>
      <w:pPr>
        <w:pStyle w:val="ListBullet"/>
        <w:spacing w:after="50"/>
      </w:pPr>
      <w:r>
        <w:rPr>
          <w:rFonts w:ascii="Liberation Sans" w:hAnsi="Liberation Sans"/>
        </w:rPr>
        <w:t>Base visible route: Open Office, IT, Operations, Executive, CEO.</w:t>
      </w:r>
    </w:p>
    <w:p>
      <w:pPr>
        <w:pStyle w:val="ListBullet"/>
        <w:spacing w:after="50"/>
      </w:pPr>
      <w:r>
        <w:rPr>
          <w:rFonts w:ascii="Liberation Sans" w:hAnsi="Liberation Sans"/>
        </w:rPr>
        <w:t>A curated starter subset of weapons, items, actives, Action Cards, Supplements, Desk Charms, enemies, bosses, and room variants.</w:t>
      </w:r>
    </w:p>
    <w:p>
      <w:pPr>
        <w:pStyle w:val="ListBullet"/>
        <w:spacing w:after="50"/>
      </w:pPr>
      <w:r>
        <w:rPr>
          <w:rFonts w:ascii="Liberation Sans" w:hAnsi="Liberation Sans"/>
        </w:rPr>
        <w:t>Supply Closet, Shop, Manager Office, Break Room, Deadline Room, Maintenance Access, Forgotten Cubicle, and basic NPC/machine rooms.</w:t>
      </w:r>
    </w:p>
    <w:p>
      <w:pPr>
        <w:pStyle w:val="ListBullet"/>
        <w:spacing w:after="50"/>
      </w:pPr>
      <w:r>
        <w:rPr>
          <w:rFonts w:ascii="Liberation Sans" w:hAnsi="Liberation Sans"/>
        </w:rPr>
        <w:t>No UI reference to locked alternate departments or post-CEO hierarchy.</w:t>
      </w:r>
    </w:p>
    <w:p>
      <w:pPr>
        <w:pStyle w:val="Heading2"/>
      </w:pPr>
      <w:r>
        <w:t>16.3 Unlock condition families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Family</w:t>
            </w:r>
          </w:p>
        </w:tc>
        <w:tc>
          <w:tcPr>
            <w:tcW w:type="dxa" w:w="4320"/>
            <w:vAlign w:val="center"/>
            <w:shd w:fill="18324A"/>
            <w:tcMar>
              <w:top w:w="90" w:type="dxa"/>
              <w:start w:w="100" w:type="dxa"/>
              <w:bottom w:w="90" w:type="dxa"/>
              <w:end w:w="100" w:type="dxa"/>
            </w:tcMar>
          </w:tcPr>
          <w:p>
            <w:pPr>
              <w:jc w:val="center"/>
            </w:pPr>
            <w:r>
              <w:rPr>
                <w:rFonts w:ascii="Liberation Sans" w:hAnsi="Liberation Sans"/>
                <w:b/>
                <w:color w:val="FFFFFF"/>
                <w:sz w:val="17"/>
              </w:rPr>
              <w:t>Examples</w:t>
            </w:r>
          </w:p>
        </w:tc>
        <w:tc>
          <w:tcPr>
            <w:tcW w:type="dxa" w:w="3096"/>
            <w:vAlign w:val="center"/>
            <w:shd w:fill="18324A"/>
            <w:tcMar>
              <w:top w:w="90" w:type="dxa"/>
              <w:start w:w="100" w:type="dxa"/>
              <w:bottom w:w="90" w:type="dxa"/>
              <w:end w:w="100" w:type="dxa"/>
            </w:tcMar>
          </w:tcPr>
          <w:p>
            <w:pPr>
              <w:jc w:val="center"/>
            </w:pPr>
            <w:r>
              <w:rPr>
                <w:rFonts w:ascii="Liberation Sans" w:hAnsi="Liberation Sans"/>
                <w:b/>
                <w:color w:val="FFFFFF"/>
                <w:sz w:val="17"/>
              </w:rPr>
              <w:t>Typical reward</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Boss defeat</w:t>
            </w:r>
          </w:p>
        </w:tc>
        <w:tc>
          <w:tcPr>
            <w:tcW w:type="dxa" w:w="4320"/>
            <w:vAlign w:val="center"/>
            <w:tcMar>
              <w:top w:w="90" w:type="dxa"/>
              <w:start w:w="100" w:type="dxa"/>
              <w:bottom w:w="90" w:type="dxa"/>
              <w:end w:w="100" w:type="dxa"/>
            </w:tcMar>
          </w:tcPr>
          <w:p>
            <w:r>
              <w:rPr>
                <w:rFonts w:ascii="Liberation Sans" w:hAnsi="Liberation Sans"/>
                <w:b w:val="0"/>
                <w:color w:val="111827"/>
                <w:sz w:val="17"/>
              </w:rPr>
              <w:t>Defeat Copy Chief, CEO, The Board.</w:t>
            </w:r>
          </w:p>
        </w:tc>
        <w:tc>
          <w:tcPr>
            <w:tcW w:type="dxa" w:w="3096"/>
            <w:vAlign w:val="center"/>
            <w:tcMar>
              <w:top w:w="90" w:type="dxa"/>
              <w:start w:w="100" w:type="dxa"/>
              <w:bottom w:w="90" w:type="dxa"/>
              <w:end w:w="100" w:type="dxa"/>
            </w:tcMar>
          </w:tcPr>
          <w:p>
            <w:r>
              <w:rPr>
                <w:rFonts w:ascii="Liberation Sans" w:hAnsi="Liberation Sans"/>
                <w:b w:val="0"/>
                <w:color w:val="111827"/>
                <w:sz w:val="17"/>
              </w:rPr>
              <w:t>Set item, boss, room, route, or profile.</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Repeated victory</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CEO clear counts 1, 3, 5, and 10.</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7"/>
              </w:rPr>
              <w:t>Ending changes, pool expansion, hidden continuation.</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Run feat</w:t>
            </w:r>
          </w:p>
        </w:tc>
        <w:tc>
          <w:tcPr>
            <w:tcW w:type="dxa" w:w="4320"/>
            <w:vAlign w:val="center"/>
            <w:tcMar>
              <w:top w:w="90" w:type="dxa"/>
              <w:start w:w="100" w:type="dxa"/>
              <w:bottom w:w="90" w:type="dxa"/>
              <w:end w:w="100" w:type="dxa"/>
            </w:tcMar>
          </w:tcPr>
          <w:p>
            <w:r>
              <w:rPr>
                <w:rFonts w:ascii="Liberation Sans" w:hAnsi="Liberation Sans"/>
                <w:b w:val="0"/>
                <w:color w:val="111827"/>
                <w:sz w:val="17"/>
              </w:rPr>
              <w:t>No-damage boss, low-health victory, high credit balance.</w:t>
            </w:r>
          </w:p>
        </w:tc>
        <w:tc>
          <w:tcPr>
            <w:tcW w:type="dxa" w:w="3096"/>
            <w:vAlign w:val="center"/>
            <w:tcMar>
              <w:top w:w="90" w:type="dxa"/>
              <w:start w:w="100" w:type="dxa"/>
              <w:bottom w:w="90" w:type="dxa"/>
              <w:end w:w="100" w:type="dxa"/>
            </w:tcMar>
          </w:tcPr>
          <w:p>
            <w:r>
              <w:rPr>
                <w:rFonts w:ascii="Liberation Sans" w:hAnsi="Liberation Sans"/>
                <w:b w:val="0"/>
                <w:color w:val="111827"/>
                <w:sz w:val="17"/>
              </w:rPr>
              <w:t>Item, charm, Action Card, profile.</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Discovery</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Enter 13th Floor, find Shadow Procurement, open repeated secret rooms.</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7"/>
              </w:rPr>
              <w:t>Secret item pool, profile, route fragment.</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Combination</w:t>
            </w:r>
          </w:p>
        </w:tc>
        <w:tc>
          <w:tcPr>
            <w:tcW w:type="dxa" w:w="4320"/>
            <w:vAlign w:val="center"/>
            <w:tcMar>
              <w:top w:w="90" w:type="dxa"/>
              <w:start w:w="100" w:type="dxa"/>
              <w:bottom w:w="90" w:type="dxa"/>
              <w:end w:w="100" w:type="dxa"/>
            </w:tcMar>
          </w:tcPr>
          <w:p>
            <w:r>
              <w:rPr>
                <w:rFonts w:ascii="Liberation Sans" w:hAnsi="Liberation Sans"/>
                <w:b w:val="0"/>
                <w:color w:val="111827"/>
                <w:sz w:val="17"/>
              </w:rPr>
              <w:t>Activate a transformation or carry a defined set.</w:t>
            </w:r>
          </w:p>
        </w:tc>
        <w:tc>
          <w:tcPr>
            <w:tcW w:type="dxa" w:w="3096"/>
            <w:vAlign w:val="center"/>
            <w:tcMar>
              <w:top w:w="90" w:type="dxa"/>
              <w:start w:w="100" w:type="dxa"/>
              <w:bottom w:w="90" w:type="dxa"/>
              <w:end w:w="100" w:type="dxa"/>
            </w:tcMar>
          </w:tcPr>
          <w:p>
            <w:r>
              <w:rPr>
                <w:rFonts w:ascii="Liberation Sans" w:hAnsi="Liberation Sans"/>
                <w:b w:val="0"/>
                <w:color w:val="111827"/>
                <w:sz w:val="17"/>
              </w:rPr>
              <w:t>New set item or challenge.</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Challenge completion</w:t>
            </w:r>
          </w:p>
        </w:tc>
        <w:tc>
          <w:tcPr>
            <w:tcW w:type="dxa" w:w="4320"/>
            <w:vAlign w:val="center"/>
            <w:tcMar>
              <w:top w:w="90" w:type="dxa"/>
              <w:start w:w="100" w:type="dxa"/>
              <w:bottom w:w="90" w:type="dxa"/>
              <w:end w:w="100" w:type="dxa"/>
            </w:tcMar>
            <w:shd w:fill="F3F5F7"/>
          </w:tcPr>
          <w:p>
            <w:r>
              <w:rPr>
                <w:rFonts w:ascii="Liberation Sans" w:hAnsi="Liberation Sans"/>
                <w:b w:val="0"/>
                <w:color w:val="111827"/>
                <w:sz w:val="17"/>
              </w:rPr>
              <w:t>Start with a liability, restricted weapon, or altered route.</w:t>
            </w:r>
          </w:p>
        </w:tc>
        <w:tc>
          <w:tcPr>
            <w:tcW w:type="dxa" w:w="3096"/>
            <w:vAlign w:val="center"/>
            <w:tcMar>
              <w:top w:w="90" w:type="dxa"/>
              <w:start w:w="100" w:type="dxa"/>
              <w:bottom w:w="90" w:type="dxa"/>
              <w:end w:w="100" w:type="dxa"/>
            </w:tcMar>
            <w:shd w:fill="F3F5F7"/>
          </w:tcPr>
          <w:p>
            <w:r>
              <w:rPr>
                <w:rFonts w:ascii="Liberation Sans" w:hAnsi="Liberation Sans"/>
                <w:b w:val="0"/>
                <w:color w:val="111827"/>
                <w:sz w:val="17"/>
              </w:rPr>
              <w:t>A specific item enters normal pools.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Employee completion mark</w:t>
            </w:r>
          </w:p>
        </w:tc>
        <w:tc>
          <w:tcPr>
            <w:tcW w:type="dxa" w:w="4320"/>
            <w:vAlign w:val="center"/>
            <w:tcMar>
              <w:top w:w="90" w:type="dxa"/>
              <w:start w:w="100" w:type="dxa"/>
              <w:bottom w:w="90" w:type="dxa"/>
              <w:end w:w="100" w:type="dxa"/>
            </w:tcMar>
          </w:tcPr>
          <w:p>
            <w:r>
              <w:rPr>
                <w:rFonts w:ascii="Liberation Sans" w:hAnsi="Liberation Sans"/>
                <w:b w:val="0"/>
                <w:color w:val="111827"/>
                <w:sz w:val="17"/>
              </w:rPr>
              <w:t>Defeat key endings with a profile.</w:t>
            </w:r>
          </w:p>
        </w:tc>
        <w:tc>
          <w:tcPr>
            <w:tcW w:type="dxa" w:w="3096"/>
            <w:vAlign w:val="center"/>
            <w:tcMar>
              <w:top w:w="90" w:type="dxa"/>
              <w:start w:w="100" w:type="dxa"/>
              <w:bottom w:w="90" w:type="dxa"/>
              <w:end w:w="100" w:type="dxa"/>
            </w:tcMar>
          </w:tcPr>
          <w:p>
            <w:r>
              <w:rPr>
                <w:rFonts w:ascii="Liberation Sans" w:hAnsi="Liberation Sans"/>
                <w:b w:val="0"/>
                <w:color w:val="111827"/>
                <w:sz w:val="17"/>
              </w:rPr>
              <w:t>Profile-specific items and visible marks after discovery.</w:t>
            </w:r>
          </w:p>
        </w:tc>
      </w:tr>
    </w:tbl>
    <w:p>
      <w:pPr>
        <w:spacing w:after="20"/>
      </w:pPr>
    </w:p>
    <w:p>
      <w:pPr>
        <w:pStyle w:val="Heading2"/>
      </w:pPr>
      <w:r>
        <w:t>16.4 Repeated CEO victories</w:t>
      </w:r>
    </w:p>
    <w:p>
      <w:r>
        <w:rPr>
          <w:rFonts w:ascii="Liberation Sans" w:hAnsi="Liberation Sans"/>
        </w:rPr>
        <w:t>The player is never told that CEO victories are counting toward a larger reveal. Smaller content unlocks provide replay value before the first structural surprise.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Internal milestone</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Hidden result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CEO clear 1</w:t>
            </w:r>
          </w:p>
        </w:tc>
        <w:tc>
          <w:tcPr>
            <w:tcW w:type="dxa" w:w="7128"/>
            <w:vAlign w:val="center"/>
            <w:tcMar>
              <w:top w:w="90" w:type="dxa"/>
              <w:start w:w="100" w:type="dxa"/>
              <w:bottom w:w="90" w:type="dxa"/>
              <w:end w:w="100" w:type="dxa"/>
            </w:tcMar>
          </w:tcPr>
          <w:p>
            <w:r>
              <w:rPr>
                <w:rFonts w:ascii="Liberation Sans" w:hAnsi="Liberation Sans"/>
                <w:b w:val="0"/>
                <w:color w:val="111827"/>
                <w:sz w:val="17"/>
              </w:rPr>
              <w:t>Ending END-001; unlock a small set of executive and post-boss offer content.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CEO clear 3</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Ending END-002; add harder Executive variants and additional CEO attack selection.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CEO clear 5</w:t>
            </w:r>
          </w:p>
        </w:tc>
        <w:tc>
          <w:tcPr>
            <w:tcW w:type="dxa" w:w="7128"/>
            <w:vAlign w:val="center"/>
            <w:tcMar>
              <w:top w:w="90" w:type="dxa"/>
              <w:start w:w="100" w:type="dxa"/>
              <w:bottom w:w="90" w:type="dxa"/>
              <w:end w:w="100" w:type="dxa"/>
            </w:tcMar>
          </w:tcPr>
          <w:p>
            <w:r>
              <w:rPr>
                <w:rFonts w:ascii="Liberation Sans" w:hAnsi="Liberation Sans"/>
                <w:b w:val="0"/>
                <w:color w:val="111827"/>
                <w:sz w:val="17"/>
              </w:rPr>
              <w:t>Ending condition END-003 becomes available; alternate departments gain higher selection weight.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CEO clear 7</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Rare Board imagery and elevator audio foreshadowing may appear without functional route change.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CEO clear 10</w:t>
            </w:r>
          </w:p>
        </w:tc>
        <w:tc>
          <w:tcPr>
            <w:tcW w:type="dxa" w:w="7128"/>
            <w:vAlign w:val="center"/>
            <w:tcMar>
              <w:top w:w="90" w:type="dxa"/>
              <w:start w:w="100" w:type="dxa"/>
              <w:bottom w:w="90" w:type="dxa"/>
              <w:end w:w="100" w:type="dxa"/>
            </w:tcMar>
          </w:tcPr>
          <w:p>
            <w:r>
              <w:rPr>
                <w:rFonts w:ascii="Liberation Sans" w:hAnsi="Liberation Sans"/>
                <w:b w:val="0"/>
                <w:color w:val="111827"/>
                <w:sz w:val="17"/>
              </w:rPr>
              <w:t>END-004 triggers. The apparent end is interrupted and the elevator enters The Board I.</w:t>
            </w:r>
          </w:p>
        </w:tc>
      </w:tr>
    </w:tbl>
    <w:p>
      <w:pPr>
        <w:spacing w:after="20"/>
      </w:pPr>
    </w:p>
    <w:p>
      <w:pPr>
        <w:pStyle w:val="Heading2"/>
      </w:pPr>
      <w:r>
        <w:t>16.5 Deeper hidden route</w:t>
      </w:r>
    </w:p>
    <w:p>
      <w:pPr>
        <w:spacing w:after="50"/>
        <w:ind w:left="461" w:hanging="360"/>
      </w:pPr>
      <w:r>
        <w:rPr>
          <w:rFonts w:ascii="Liberation Sans" w:hAnsi="Liberation Sans"/>
        </w:rPr>
        <w:t>1. Defeating The Board records END-005 and allows ownership-document fragments to appear in secret and alternate routes.</w:t>
      </w:r>
    </w:p>
    <w:p>
      <w:pPr>
        <w:spacing w:after="50"/>
        <w:ind w:left="461" w:hanging="360"/>
      </w:pPr>
      <w:r>
        <w:rPr>
          <w:rFonts w:ascii="Liberation Sans" w:hAnsi="Liberation Sans"/>
        </w:rPr>
        <w:t>2. Collecting two distinct fragments in one run after a Board clear opens Parent Company instead of the normal Board ending.</w:t>
      </w:r>
    </w:p>
    <w:p>
      <w:pPr>
        <w:spacing w:after="50"/>
        <w:ind w:left="461" w:hanging="360"/>
      </w:pPr>
      <w:r>
        <w:rPr>
          <w:rFonts w:ascii="Liberation Sans" w:hAnsi="Liberation Sans"/>
        </w:rPr>
        <w:t>3. Defeating Parent Company records END-007 and unlocks three Ownership Key fragment conditions across Facilities, R&amp;D, and an Executive Deal route.</w:t>
      </w:r>
    </w:p>
    <w:p>
      <w:pPr>
        <w:spacing w:after="50"/>
        <w:ind w:left="461" w:hanging="360"/>
      </w:pPr>
      <w:r>
        <w:rPr>
          <w:rFonts w:ascii="Liberation Sans" w:hAnsi="Liberation Sans"/>
        </w:rPr>
        <w:t>4. Assembling the three Ownership Key fragments in one run opens The Conglomerate after Parent Company.</w:t>
      </w:r>
    </w:p>
    <w:p>
      <w:pPr>
        <w:spacing w:after="50"/>
        <w:ind w:left="461" w:hanging="360"/>
      </w:pPr>
      <w:r>
        <w:rPr>
          <w:rFonts w:ascii="Liberation Sans" w:hAnsi="Liberation Sans"/>
        </w:rPr>
        <w:t>5. Defeating The Conglomerate records END-008 and permits the Ownership elevator to appear under a final concealed condition: no Executive Deal debt and at least one discovered secret room in every chapter of that run.</w:t>
      </w:r>
    </w:p>
    <w:p>
      <w:pPr>
        <w:spacing w:after="50"/>
        <w:ind w:left="461" w:hanging="360"/>
      </w:pPr>
      <w:r>
        <w:rPr>
          <w:rFonts w:ascii="Liberation Sans" w:hAnsi="Liberation Sans"/>
        </w:rPr>
        <w:t>6. Ownership leads to The Beneficial Owner and END-009.</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MYSTERY PROTECTION</w:t>
            </w:r>
          </w:p>
          <w:p>
            <w:r>
              <w:rPr>
                <w:rFonts w:ascii="Liberation Sans" w:hAnsi="Liberation Sans"/>
                <w:b w:val="0"/>
                <w:color w:val="18324A"/>
                <w:sz w:val="21"/>
              </w:rPr>
              <w:t>The normal UI never lists these steps. Internal debug tools and the GDD do. Players encounter clues through documents, elevator behavior, room art, and community discovery.</w:t>
            </w:r>
          </w:p>
        </w:tc>
      </w:tr>
    </w:tbl>
    <w:p>
      <w:pPr>
        <w:spacing w:after="20"/>
      </w:pPr>
    </w:p>
    <w:p>
      <w:pPr>
        <w:pStyle w:val="Heading2"/>
      </w:pPr>
      <w:r>
        <w:t>16.6 Employee profiles</w:t>
      </w:r>
    </w:p>
    <w:p>
      <w:r>
        <w:rPr>
          <w:rFonts w:ascii="Liberation Sans" w:hAnsi="Liberation Sans"/>
        </w:rPr>
        <w:t>Employee profiles change starting conditions and reward mastery without adding control complexity. Each uses the same core input set.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4"/>
              </w:rPr>
              <w:t>ID / profile</w:t>
            </w:r>
          </w:p>
        </w:tc>
        <w:tc>
          <w:tcPr>
            <w:tcW w:type="dxa" w:w="3024"/>
            <w:vAlign w:val="center"/>
            <w:shd w:fill="18324A"/>
            <w:tcMar>
              <w:top w:w="90" w:type="dxa"/>
              <w:start w:w="100" w:type="dxa"/>
              <w:bottom w:w="90" w:type="dxa"/>
              <w:end w:w="100" w:type="dxa"/>
            </w:tcMar>
          </w:tcPr>
          <w:p>
            <w:pPr>
              <w:jc w:val="center"/>
            </w:pPr>
            <w:r>
              <w:rPr>
                <w:rFonts w:ascii="Liberation Sans" w:hAnsi="Liberation Sans"/>
                <w:b/>
                <w:color w:val="FFFFFF"/>
                <w:sz w:val="14"/>
              </w:rPr>
              <w:t>Unlock</w:t>
            </w:r>
          </w:p>
        </w:tc>
        <w:tc>
          <w:tcPr>
            <w:tcW w:type="dxa" w:w="3024"/>
            <w:vAlign w:val="center"/>
            <w:shd w:fill="18324A"/>
            <w:tcMar>
              <w:top w:w="90" w:type="dxa"/>
              <w:start w:w="100" w:type="dxa"/>
              <w:bottom w:w="90" w:type="dxa"/>
              <w:end w:w="100" w:type="dxa"/>
            </w:tcMar>
          </w:tcPr>
          <w:p>
            <w:pPr>
              <w:jc w:val="center"/>
            </w:pPr>
            <w:r>
              <w:rPr>
                <w:rFonts w:ascii="Liberation Sans" w:hAnsi="Liberation Sans"/>
                <w:b/>
                <w:color w:val="FFFFFF"/>
                <w:sz w:val="14"/>
              </w:rPr>
              <w:t>Starting kit</w:t>
            </w:r>
          </w:p>
        </w:tc>
        <w:tc>
          <w:tcPr>
            <w:tcW w:type="dxa" w:w="1224"/>
            <w:vAlign w:val="center"/>
            <w:shd w:fill="18324A"/>
            <w:tcMar>
              <w:top w:w="90" w:type="dxa"/>
              <w:start w:w="100" w:type="dxa"/>
              <w:bottom w:w="90" w:type="dxa"/>
              <w:end w:w="100" w:type="dxa"/>
            </w:tcMar>
          </w:tcPr>
          <w:p>
            <w:pPr>
              <w:jc w:val="center"/>
            </w:pPr>
            <w:r>
              <w:rPr>
                <w:rFonts w:ascii="Liberation Sans" w:hAnsi="Liberation Sans"/>
                <w:b/>
                <w:color w:val="FFFFFF"/>
                <w:sz w:val="14"/>
              </w:rPr>
              <w:t>Identity</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4"/>
              </w:rPr>
              <w:t>PRF-001 Employee</w:t>
            </w:r>
          </w:p>
        </w:tc>
        <w:tc>
          <w:tcPr>
            <w:tcW w:type="dxa" w:w="3024"/>
            <w:vAlign w:val="center"/>
            <w:tcMar>
              <w:top w:w="90" w:type="dxa"/>
              <w:start w:w="100" w:type="dxa"/>
              <w:bottom w:w="90" w:type="dxa"/>
              <w:end w:w="100" w:type="dxa"/>
            </w:tcMar>
          </w:tcPr>
          <w:p>
            <w:r>
              <w:rPr>
                <w:rFonts w:ascii="Liberation Sans" w:hAnsi="Liberation Sans"/>
                <w:b w:val="0"/>
                <w:color w:val="111827"/>
                <w:sz w:val="14"/>
              </w:rPr>
              <w:t>Default</w:t>
            </w:r>
          </w:p>
        </w:tc>
        <w:tc>
          <w:tcPr>
            <w:tcW w:type="dxa" w:w="3024"/>
            <w:vAlign w:val="center"/>
            <w:tcMar>
              <w:top w:w="90" w:type="dxa"/>
              <w:start w:w="100" w:type="dxa"/>
              <w:bottom w:w="90" w:type="dxa"/>
              <w:end w:w="100" w:type="dxa"/>
            </w:tcMar>
          </w:tcPr>
          <w:p>
            <w:r>
              <w:rPr>
                <w:rFonts w:ascii="Liberation Sans" w:hAnsi="Liberation Sans"/>
                <w:b w:val="0"/>
                <w:color w:val="111827"/>
                <w:sz w:val="14"/>
              </w:rPr>
              <w:t>Keyboard, three Composure icons, standard stats.</w:t>
            </w:r>
          </w:p>
        </w:tc>
        <w:tc>
          <w:tcPr>
            <w:tcW w:type="dxa" w:w="1224"/>
            <w:vAlign w:val="center"/>
            <w:tcMar>
              <w:top w:w="90" w:type="dxa"/>
              <w:start w:w="100" w:type="dxa"/>
              <w:bottom w:w="90" w:type="dxa"/>
              <w:end w:w="100" w:type="dxa"/>
            </w:tcMar>
          </w:tcPr>
          <w:p>
            <w:r>
              <w:rPr>
                <w:rFonts w:ascii="Liberation Sans" w:hAnsi="Liberation Sans"/>
                <w:b w:val="0"/>
                <w:color w:val="111827"/>
                <w:sz w:val="14"/>
              </w:rPr>
              <w:t>Baseline balance profile.</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4"/>
              </w:rPr>
              <w:t>PRF-002 Intern</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Clear Open Office II without collecting a Manager Reward</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Keyboard, two Composure icons, higher move speed, Visitor Badge.</w:t>
            </w:r>
          </w:p>
        </w:tc>
        <w:tc>
          <w:tcPr>
            <w:tcW w:type="dxa" w:w="1224"/>
            <w:vAlign w:val="center"/>
            <w:tcMar>
              <w:top w:w="90" w:type="dxa"/>
              <w:start w:w="100" w:type="dxa"/>
              <w:bottom w:w="90" w:type="dxa"/>
              <w:end w:w="100" w:type="dxa"/>
            </w:tcMar>
            <w:shd w:fill="F3F5F7"/>
          </w:tcPr>
          <w:p>
            <w:r>
              <w:rPr>
                <w:rFonts w:ascii="Liberation Sans" w:hAnsi="Liberation Sans"/>
                <w:b w:val="0"/>
                <w:color w:val="111827"/>
                <w:sz w:val="14"/>
              </w:rPr>
              <w:t>Fast, fragile, access-focused.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4"/>
              </w:rPr>
              <w:t>PRF-003 IT Specialist</w:t>
            </w:r>
          </w:p>
        </w:tc>
        <w:tc>
          <w:tcPr>
            <w:tcW w:type="dxa" w:w="3024"/>
            <w:vAlign w:val="center"/>
            <w:tcMar>
              <w:top w:w="90" w:type="dxa"/>
              <w:start w:w="100" w:type="dxa"/>
              <w:bottom w:w="90" w:type="dxa"/>
              <w:end w:w="100" w:type="dxa"/>
            </w:tcMar>
          </w:tcPr>
          <w:p>
            <w:r>
              <w:rPr>
                <w:rFonts w:ascii="Liberation Sans" w:hAnsi="Liberation Sans"/>
                <w:b w:val="0"/>
                <w:color w:val="111827"/>
                <w:sz w:val="14"/>
              </w:rPr>
              <w:t>Defeat every IT boss at least once</w:t>
            </w:r>
          </w:p>
        </w:tc>
        <w:tc>
          <w:tcPr>
            <w:tcW w:type="dxa" w:w="3024"/>
            <w:vAlign w:val="center"/>
            <w:tcMar>
              <w:top w:w="90" w:type="dxa"/>
              <w:start w:w="100" w:type="dxa"/>
              <w:bottom w:w="90" w:type="dxa"/>
              <w:end w:w="100" w:type="dxa"/>
            </w:tcMar>
          </w:tcPr>
          <w:p>
            <w:r>
              <w:rPr>
                <w:rFonts w:ascii="Liberation Sans" w:hAnsi="Liberation Sans"/>
                <w:b w:val="0"/>
                <w:color w:val="111827"/>
                <w:sz w:val="14"/>
              </w:rPr>
              <w:t>Keyboard, Rechargeable Battery, one random technology-tag Desk Charm.</w:t>
            </w:r>
          </w:p>
        </w:tc>
        <w:tc>
          <w:tcPr>
            <w:tcW w:type="dxa" w:w="1224"/>
            <w:vAlign w:val="center"/>
            <w:tcMar>
              <w:top w:w="90" w:type="dxa"/>
              <w:start w:w="100" w:type="dxa"/>
              <w:bottom w:w="90" w:type="dxa"/>
              <w:end w:w="100" w:type="dxa"/>
            </w:tcMar>
          </w:tcPr>
          <w:p>
            <w:r>
              <w:rPr>
                <w:rFonts w:ascii="Liberation Sans" w:hAnsi="Liberation Sans"/>
                <w:b w:val="0"/>
                <w:color w:val="111827"/>
                <w:sz w:val="14"/>
              </w:rPr>
              <w:t>Active-item and technology bias.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4"/>
              </w:rPr>
              <w:t>PRF-004 Contractor</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Complete a run while carrying Corporate Card debt</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Two Composure icons plus two Caffeine icons, no free first-floor Supply Closet access.</w:t>
            </w:r>
          </w:p>
        </w:tc>
        <w:tc>
          <w:tcPr>
            <w:tcW w:type="dxa" w:w="1224"/>
            <w:vAlign w:val="center"/>
            <w:tcMar>
              <w:top w:w="90" w:type="dxa"/>
              <w:start w:w="100" w:type="dxa"/>
              <w:bottom w:w="90" w:type="dxa"/>
              <w:end w:w="100" w:type="dxa"/>
            </w:tcMar>
            <w:shd w:fill="F3F5F7"/>
          </w:tcPr>
          <w:p>
            <w:r>
              <w:rPr>
                <w:rFonts w:ascii="Liberation Sans" w:hAnsi="Liberation Sans"/>
                <w:b w:val="0"/>
                <w:color w:val="111827"/>
                <w:sz w:val="14"/>
              </w:rPr>
              <w:t>Temporary protection, harsher resource economy.</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4"/>
              </w:rPr>
              <w:t>PRF-005 Burned-Out Veteran</w:t>
            </w:r>
          </w:p>
        </w:tc>
        <w:tc>
          <w:tcPr>
            <w:tcW w:type="dxa" w:w="3024"/>
            <w:vAlign w:val="center"/>
            <w:tcMar>
              <w:top w:w="90" w:type="dxa"/>
              <w:start w:w="100" w:type="dxa"/>
              <w:bottom w:w="90" w:type="dxa"/>
              <w:end w:w="100" w:type="dxa"/>
            </w:tcMar>
          </w:tcPr>
          <w:p>
            <w:r>
              <w:rPr>
                <w:rFonts w:ascii="Liberation Sans" w:hAnsi="Liberation Sans"/>
                <w:b w:val="0"/>
                <w:color w:val="111827"/>
                <w:sz w:val="14"/>
              </w:rPr>
              <w:t>Defeat CEO while at one full Composure icon or less</w:t>
            </w:r>
          </w:p>
        </w:tc>
        <w:tc>
          <w:tcPr>
            <w:tcW w:type="dxa" w:w="3024"/>
            <w:vAlign w:val="center"/>
            <w:tcMar>
              <w:top w:w="90" w:type="dxa"/>
              <w:start w:w="100" w:type="dxa"/>
              <w:bottom w:w="90" w:type="dxa"/>
              <w:end w:w="100" w:type="dxa"/>
            </w:tcMar>
          </w:tcPr>
          <w:p>
            <w:r>
              <w:rPr>
                <w:rFonts w:ascii="Liberation Sans" w:hAnsi="Liberation Sans"/>
                <w:b w:val="0"/>
                <w:color w:val="111827"/>
                <w:sz w:val="14"/>
              </w:rPr>
              <w:t>Keyboard, Burnout, four Composure icons before Burnout applies.</w:t>
            </w:r>
          </w:p>
        </w:tc>
        <w:tc>
          <w:tcPr>
            <w:tcW w:type="dxa" w:w="1224"/>
            <w:vAlign w:val="center"/>
            <w:tcMar>
              <w:top w:w="90" w:type="dxa"/>
              <w:start w:w="100" w:type="dxa"/>
              <w:bottom w:w="90" w:type="dxa"/>
              <w:end w:w="100" w:type="dxa"/>
            </w:tcMar>
          </w:tcPr>
          <w:p>
            <w:r>
              <w:rPr>
                <w:rFonts w:ascii="Liberation Sans" w:hAnsi="Liberation Sans"/>
                <w:b w:val="0"/>
                <w:color w:val="111827"/>
                <w:sz w:val="14"/>
              </w:rPr>
              <w:t>High-risk damage scaling.</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4"/>
              </w:rPr>
              <w:t>PRF-006 Executive Assistant</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Defeat VP of Everything without taking damage</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Keyboard, one regenerating briefcase shield, lower base damage.</w:t>
            </w:r>
          </w:p>
        </w:tc>
        <w:tc>
          <w:tcPr>
            <w:tcW w:type="dxa" w:w="1224"/>
            <w:vAlign w:val="center"/>
            <w:tcMar>
              <w:top w:w="90" w:type="dxa"/>
              <w:start w:w="100" w:type="dxa"/>
              <w:bottom w:w="90" w:type="dxa"/>
              <w:end w:w="100" w:type="dxa"/>
            </w:tcMar>
            <w:shd w:fill="F3F5F7"/>
          </w:tcPr>
          <w:p>
            <w:r>
              <w:rPr>
                <w:rFonts w:ascii="Liberation Sans" w:hAnsi="Liberation Sans"/>
                <w:b w:val="0"/>
                <w:color w:val="111827"/>
                <w:sz w:val="14"/>
              </w:rPr>
              <w:t>Defensive positioning and boss knowledge.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4"/>
              </w:rPr>
              <w:t>PRF-007 Remote Worker</w:t>
            </w:r>
          </w:p>
        </w:tc>
        <w:tc>
          <w:tcPr>
            <w:tcW w:type="dxa" w:w="3024"/>
            <w:vAlign w:val="center"/>
            <w:tcMar>
              <w:top w:w="90" w:type="dxa"/>
              <w:start w:w="100" w:type="dxa"/>
              <w:bottom w:w="90" w:type="dxa"/>
              <w:end w:w="100" w:type="dxa"/>
            </w:tcMar>
          </w:tcPr>
          <w:p>
            <w:r>
              <w:rPr>
                <w:rFonts w:ascii="Liberation Sans" w:hAnsi="Liberation Sans"/>
                <w:b w:val="0"/>
                <w:color w:val="111827"/>
                <w:sz w:val="14"/>
              </w:rPr>
              <w:t>Reach the 13th Floor error room</w:t>
            </w:r>
          </w:p>
        </w:tc>
        <w:tc>
          <w:tcPr>
            <w:tcW w:type="dxa" w:w="3024"/>
            <w:vAlign w:val="center"/>
            <w:tcMar>
              <w:top w:w="90" w:type="dxa"/>
              <w:start w:w="100" w:type="dxa"/>
              <w:bottom w:w="90" w:type="dxa"/>
              <w:end w:w="100" w:type="dxa"/>
            </w:tcMar>
          </w:tcPr>
          <w:p>
            <w:r>
              <w:rPr>
                <w:rFonts w:ascii="Liberation Sans" w:hAnsi="Liberation Sans"/>
                <w:b w:val="0"/>
                <w:color w:val="111827"/>
                <w:sz w:val="14"/>
              </w:rPr>
              <w:t>Presentation Remote, one random Action Card, lower contact resistance.</w:t>
            </w:r>
          </w:p>
        </w:tc>
        <w:tc>
          <w:tcPr>
            <w:tcW w:type="dxa" w:w="1224"/>
            <w:vAlign w:val="center"/>
            <w:tcMar>
              <w:top w:w="90" w:type="dxa"/>
              <w:start w:w="100" w:type="dxa"/>
              <w:bottom w:w="90" w:type="dxa"/>
              <w:end w:w="100" w:type="dxa"/>
            </w:tcMar>
          </w:tcPr>
          <w:p>
            <w:r>
              <w:rPr>
                <w:rFonts w:ascii="Liberation Sans" w:hAnsi="Liberation Sans"/>
                <w:b w:val="0"/>
                <w:color w:val="111827"/>
                <w:sz w:val="14"/>
              </w:rPr>
              <w:t>Bouncing attack and teleport-oriented unlock pool.</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4"/>
              </w:rPr>
              <w:t>PRF-008 Facilities Tech</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Complete the Facilities branch</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4"/>
              </w:rPr>
              <w:t>Mouse, one Toner Charge, Rubber Foot charm.</w:t>
            </w:r>
          </w:p>
        </w:tc>
        <w:tc>
          <w:tcPr>
            <w:tcW w:type="dxa" w:w="1224"/>
            <w:vAlign w:val="center"/>
            <w:tcMar>
              <w:top w:w="90" w:type="dxa"/>
              <w:start w:w="100" w:type="dxa"/>
              <w:bottom w:w="90" w:type="dxa"/>
              <w:end w:w="100" w:type="dxa"/>
            </w:tcMar>
            <w:shd w:fill="F3F5F7"/>
          </w:tcPr>
          <w:p>
            <w:r>
              <w:rPr>
                <w:rFonts w:ascii="Liberation Sans" w:hAnsi="Liberation Sans"/>
                <w:b w:val="0"/>
                <w:color w:val="111827"/>
                <w:sz w:val="14"/>
              </w:rPr>
              <w:t>Close range and environmental control.</w:t>
            </w:r>
          </w:p>
        </w:tc>
      </w:tr>
    </w:tbl>
    <w:p>
      <w:pPr>
        <w:spacing w:after="20"/>
      </w:pPr>
    </w:p>
    <w:p>
      <w:pPr>
        <w:pStyle w:val="Heading2"/>
      </w:pPr>
      <w:r>
        <w:t>16.7 Ending registry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vAlign w:val="center"/>
            <w:shd w:fill="18324A"/>
            <w:tcMar>
              <w:top w:w="90" w:type="dxa"/>
              <w:start w:w="100" w:type="dxa"/>
              <w:bottom w:w="90" w:type="dxa"/>
              <w:end w:w="100" w:type="dxa"/>
            </w:tcMar>
          </w:tcPr>
          <w:p>
            <w:pPr>
              <w:jc w:val="center"/>
            </w:pPr>
            <w:r>
              <w:rPr>
                <w:rFonts w:ascii="Liberation Sans" w:hAnsi="Liberation Sans"/>
                <w:b/>
                <w:color w:val="FFFFFF"/>
                <w:sz w:val="16"/>
              </w:rPr>
              <w:t>ID / ending</w:t>
            </w:r>
          </w:p>
        </w:tc>
        <w:tc>
          <w:tcPr>
            <w:tcW w:type="dxa" w:w="3024"/>
            <w:vAlign w:val="center"/>
            <w:shd w:fill="18324A"/>
            <w:tcMar>
              <w:top w:w="90" w:type="dxa"/>
              <w:start w:w="100" w:type="dxa"/>
              <w:bottom w:w="90" w:type="dxa"/>
              <w:end w:w="100" w:type="dxa"/>
            </w:tcMar>
          </w:tcPr>
          <w:p>
            <w:pPr>
              <w:jc w:val="center"/>
            </w:pPr>
            <w:r>
              <w:rPr>
                <w:rFonts w:ascii="Liberation Sans" w:hAnsi="Liberation Sans"/>
                <w:b/>
                <w:color w:val="FFFFFF"/>
                <w:sz w:val="16"/>
              </w:rPr>
              <w:t>Condition</w:t>
            </w:r>
          </w:p>
        </w:tc>
        <w:tc>
          <w:tcPr>
            <w:tcW w:type="dxa" w:w="3816"/>
            <w:vAlign w:val="center"/>
            <w:shd w:fill="18324A"/>
            <w:tcMar>
              <w:top w:w="90" w:type="dxa"/>
              <w:start w:w="100" w:type="dxa"/>
              <w:bottom w:w="90" w:type="dxa"/>
              <w:end w:w="100" w:type="dxa"/>
            </w:tcMar>
          </w:tcPr>
          <w:p>
            <w:pPr>
              <w:jc w:val="center"/>
            </w:pPr>
            <w:r>
              <w:rPr>
                <w:rFonts w:ascii="Liberation Sans" w:hAnsi="Liberation Sans"/>
                <w:b/>
                <w:color w:val="FFFFFF"/>
                <w:sz w:val="16"/>
              </w:rPr>
              <w:t>Player-facing result</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6"/>
              </w:rPr>
              <w:t>END-001 Termination</w:t>
            </w:r>
          </w:p>
        </w:tc>
        <w:tc>
          <w:tcPr>
            <w:tcW w:type="dxa" w:w="3024"/>
            <w:vAlign w:val="center"/>
            <w:tcMar>
              <w:top w:w="90" w:type="dxa"/>
              <w:start w:w="100" w:type="dxa"/>
              <w:bottom w:w="90" w:type="dxa"/>
              <w:end w:w="100" w:type="dxa"/>
            </w:tcMar>
          </w:tcPr>
          <w:p>
            <w:r>
              <w:rPr>
                <w:rFonts w:ascii="Liberation Sans" w:hAnsi="Liberation Sans"/>
                <w:b w:val="0"/>
                <w:color w:val="111827"/>
                <w:sz w:val="16"/>
              </w:rPr>
              <w:t>First CEO defeat</w:t>
            </w:r>
          </w:p>
        </w:tc>
        <w:tc>
          <w:tcPr>
            <w:tcW w:type="dxa" w:w="3816"/>
            <w:vAlign w:val="center"/>
            <w:tcMar>
              <w:top w:w="90" w:type="dxa"/>
              <w:start w:w="100" w:type="dxa"/>
              <w:bottom w:w="90" w:type="dxa"/>
              <w:end w:w="100" w:type="dxa"/>
            </w:tcMar>
          </w:tcPr>
          <w:p>
            <w:r>
              <w:rPr>
                <w:rFonts w:ascii="Liberation Sans" w:hAnsi="Liberation Sans"/>
                <w:b w:val="0"/>
                <w:color w:val="111827"/>
                <w:sz w:val="16"/>
              </w:rPr>
              <w:t>The employee appears fired. Credits roll normally. Internal CEO clear counter increments.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6"/>
              </w:rPr>
              <w:t>END-002 Promotion</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Third CEO defeat</w:t>
            </w:r>
          </w:p>
        </w:tc>
        <w:tc>
          <w:tcPr>
            <w:tcW w:type="dxa" w:w="3816"/>
            <w:vAlign w:val="center"/>
            <w:tcMar>
              <w:top w:w="90" w:type="dxa"/>
              <w:start w:w="100" w:type="dxa"/>
              <w:bottom w:w="90" w:type="dxa"/>
              <w:end w:w="100" w:type="dxa"/>
            </w:tcMar>
            <w:shd w:fill="F3F5F7"/>
          </w:tcPr>
          <w:p>
            <w:r>
              <w:rPr>
                <w:rFonts w:ascii="Liberation Sans" w:hAnsi="Liberation Sans"/>
                <w:b w:val="0"/>
                <w:color w:val="111827"/>
                <w:sz w:val="16"/>
              </w:rPr>
              <w:t>The employee is promoted into an office that looks suspiciously like a cell. New Executive content enters pools.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6"/>
              </w:rPr>
              <w:t>END-003 Golden Handshake</w:t>
            </w:r>
          </w:p>
        </w:tc>
        <w:tc>
          <w:tcPr>
            <w:tcW w:type="dxa" w:w="3024"/>
            <w:vAlign w:val="center"/>
            <w:tcMar>
              <w:top w:w="90" w:type="dxa"/>
              <w:start w:w="100" w:type="dxa"/>
              <w:bottom w:w="90" w:type="dxa"/>
              <w:end w:w="100" w:type="dxa"/>
            </w:tcMar>
          </w:tcPr>
          <w:p>
            <w:r>
              <w:rPr>
                <w:rFonts w:ascii="Liberation Sans" w:hAnsi="Liberation Sans"/>
                <w:b w:val="0"/>
                <w:color w:val="111827"/>
                <w:sz w:val="16"/>
              </w:rPr>
              <w:t>Fifth CEO defeat with an Executive Deal taken</w:t>
            </w:r>
          </w:p>
        </w:tc>
        <w:tc>
          <w:tcPr>
            <w:tcW w:type="dxa" w:w="3816"/>
            <w:vAlign w:val="center"/>
            <w:tcMar>
              <w:top w:w="90" w:type="dxa"/>
              <w:start w:w="100" w:type="dxa"/>
              <w:bottom w:w="90" w:type="dxa"/>
              <w:end w:w="100" w:type="dxa"/>
            </w:tcMar>
          </w:tcPr>
          <w:p>
            <w:r>
              <w:rPr>
                <w:rFonts w:ascii="Liberation Sans" w:hAnsi="Liberation Sans"/>
                <w:b w:val="0"/>
                <w:color w:val="111827"/>
                <w:sz w:val="16"/>
              </w:rPr>
              <w:t>The company buys the player silence. Unlocks debt and deal items.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6"/>
              </w:rPr>
              <w:t>END-004 The Elevator Keeps Going</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Tenth CEO defeat</w:t>
            </w:r>
          </w:p>
        </w:tc>
        <w:tc>
          <w:tcPr>
            <w:tcW w:type="dxa" w:w="3816"/>
            <w:vAlign w:val="center"/>
            <w:tcMar>
              <w:top w:w="90" w:type="dxa"/>
              <w:start w:w="100" w:type="dxa"/>
              <w:bottom w:w="90" w:type="dxa"/>
              <w:end w:w="100" w:type="dxa"/>
            </w:tcMar>
            <w:shd w:fill="F3F5F7"/>
          </w:tcPr>
          <w:p>
            <w:r>
              <w:rPr>
                <w:rFonts w:ascii="Liberation Sans" w:hAnsi="Liberation Sans"/>
                <w:b w:val="0"/>
                <w:color w:val="111827"/>
                <w:sz w:val="16"/>
              </w:rPr>
              <w:t>Credits begin, then stop. The elevator opens to The Board I with no unlock banner.</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6"/>
              </w:rPr>
              <w:t>END-005 Quorum</w:t>
            </w:r>
          </w:p>
        </w:tc>
        <w:tc>
          <w:tcPr>
            <w:tcW w:type="dxa" w:w="3024"/>
            <w:vAlign w:val="center"/>
            <w:tcMar>
              <w:top w:w="90" w:type="dxa"/>
              <w:start w:w="100" w:type="dxa"/>
              <w:bottom w:w="90" w:type="dxa"/>
              <w:end w:w="100" w:type="dxa"/>
            </w:tcMar>
          </w:tcPr>
          <w:p>
            <w:r>
              <w:rPr>
                <w:rFonts w:ascii="Liberation Sans" w:hAnsi="Liberation Sans"/>
                <w:b w:val="0"/>
                <w:color w:val="111827"/>
                <w:sz w:val="16"/>
              </w:rPr>
              <w:t>First defeat of The Board</w:t>
            </w:r>
          </w:p>
        </w:tc>
        <w:tc>
          <w:tcPr>
            <w:tcW w:type="dxa" w:w="3816"/>
            <w:vAlign w:val="center"/>
            <w:tcMar>
              <w:top w:w="90" w:type="dxa"/>
              <w:start w:w="100" w:type="dxa"/>
              <w:bottom w:w="90" w:type="dxa"/>
              <w:end w:w="100" w:type="dxa"/>
            </w:tcMar>
          </w:tcPr>
          <w:p>
            <w:r>
              <w:rPr>
                <w:rFonts w:ascii="Liberation Sans" w:hAnsi="Liberation Sans"/>
                <w:b w:val="0"/>
                <w:color w:val="111827"/>
                <w:sz w:val="16"/>
              </w:rPr>
              <w:t>Reveals ownership documents and unlocks deeper route fragments.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6"/>
              </w:rPr>
              <w:t>END-006 Hostile Takeover</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Defeat Hostile Takeover</w:t>
            </w:r>
          </w:p>
        </w:tc>
        <w:tc>
          <w:tcPr>
            <w:tcW w:type="dxa" w:w="3816"/>
            <w:vAlign w:val="center"/>
            <w:tcMar>
              <w:top w:w="90" w:type="dxa"/>
              <w:start w:w="100" w:type="dxa"/>
              <w:bottom w:w="90" w:type="dxa"/>
              <w:end w:w="100" w:type="dxa"/>
            </w:tcMar>
            <w:shd w:fill="F3F5F7"/>
          </w:tcPr>
          <w:p>
            <w:r>
              <w:rPr>
                <w:rFonts w:ascii="Liberation Sans" w:hAnsi="Liberation Sans"/>
                <w:b w:val="0"/>
                <w:color w:val="111827"/>
                <w:sz w:val="16"/>
              </w:rPr>
              <w:t>The player becomes the acquiring entity for one frame before being acquired again.</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6"/>
              </w:rPr>
              <w:t>END-007 Subsidiary</w:t>
            </w:r>
          </w:p>
        </w:tc>
        <w:tc>
          <w:tcPr>
            <w:tcW w:type="dxa" w:w="3024"/>
            <w:vAlign w:val="center"/>
            <w:tcMar>
              <w:top w:w="90" w:type="dxa"/>
              <w:start w:w="100" w:type="dxa"/>
              <w:bottom w:w="90" w:type="dxa"/>
              <w:end w:w="100" w:type="dxa"/>
            </w:tcMar>
          </w:tcPr>
          <w:p>
            <w:r>
              <w:rPr>
                <w:rFonts w:ascii="Liberation Sans" w:hAnsi="Liberation Sans"/>
                <w:b w:val="0"/>
                <w:color w:val="111827"/>
                <w:sz w:val="16"/>
              </w:rPr>
              <w:t>Defeat Parent Company</w:t>
            </w:r>
          </w:p>
        </w:tc>
        <w:tc>
          <w:tcPr>
            <w:tcW w:type="dxa" w:w="3816"/>
            <w:vAlign w:val="center"/>
            <w:tcMar>
              <w:top w:w="90" w:type="dxa"/>
              <w:start w:w="100" w:type="dxa"/>
              <w:bottom w:w="90" w:type="dxa"/>
              <w:end w:w="100" w:type="dxa"/>
            </w:tcMar>
          </w:tcPr>
          <w:p>
            <w:r>
              <w:rPr>
                <w:rFonts w:ascii="Liberation Sans" w:hAnsi="Liberation Sans"/>
                <w:b w:val="0"/>
                <w:color w:val="111827"/>
                <w:sz w:val="16"/>
              </w:rPr>
              <w:t>Reveals the known company as one disposable subsidiary. Appears terminal but is not.</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6"/>
              </w:rPr>
              <w:t>END-008 Consolidated</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Defeat The Conglomerate</w:t>
            </w:r>
          </w:p>
        </w:tc>
        <w:tc>
          <w:tcPr>
            <w:tcW w:type="dxa" w:w="3816"/>
            <w:vAlign w:val="center"/>
            <w:tcMar>
              <w:top w:w="90" w:type="dxa"/>
              <w:start w:w="100" w:type="dxa"/>
              <w:bottom w:w="90" w:type="dxa"/>
              <w:end w:w="100" w:type="dxa"/>
            </w:tcMar>
            <w:shd w:fill="F3F5F7"/>
          </w:tcPr>
          <w:p>
            <w:r>
              <w:rPr>
                <w:rFonts w:ascii="Liberation Sans" w:hAnsi="Liberation Sans"/>
                <w:b w:val="0"/>
                <w:color w:val="111827"/>
                <w:sz w:val="16"/>
              </w:rPr>
              <w:t>Multiple corporate identities merge. Unlocks Ownership route conditions.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6"/>
              </w:rPr>
              <w:t>END-009 Beneficial Ownership</w:t>
            </w:r>
          </w:p>
        </w:tc>
        <w:tc>
          <w:tcPr>
            <w:tcW w:type="dxa" w:w="3024"/>
            <w:vAlign w:val="center"/>
            <w:tcMar>
              <w:top w:w="90" w:type="dxa"/>
              <w:start w:w="100" w:type="dxa"/>
              <w:bottom w:w="90" w:type="dxa"/>
              <w:end w:w="100" w:type="dxa"/>
            </w:tcMar>
          </w:tcPr>
          <w:p>
            <w:r>
              <w:rPr>
                <w:rFonts w:ascii="Liberation Sans" w:hAnsi="Liberation Sans"/>
                <w:b w:val="0"/>
                <w:color w:val="111827"/>
                <w:sz w:val="16"/>
              </w:rPr>
              <w:t>Defeat The Beneficial Owner</w:t>
            </w:r>
          </w:p>
        </w:tc>
        <w:tc>
          <w:tcPr>
            <w:tcW w:type="dxa" w:w="3816"/>
            <w:vAlign w:val="center"/>
            <w:tcMar>
              <w:top w:w="90" w:type="dxa"/>
              <w:start w:w="100" w:type="dxa"/>
              <w:bottom w:w="90" w:type="dxa"/>
              <w:end w:w="100" w:type="dxa"/>
            </w:tcMar>
          </w:tcPr>
          <w:p>
            <w:r>
              <w:rPr>
                <w:rFonts w:ascii="Liberation Sans" w:hAnsi="Liberation Sans"/>
                <w:b w:val="0"/>
                <w:color w:val="111827"/>
                <w:sz w:val="16"/>
              </w:rPr>
              <w:t>Ultimate concealed ending. Completion does not display a total ending count.</w:t>
            </w:r>
          </w:p>
        </w:tc>
      </w:tr>
    </w:tbl>
    <w:p>
      <w:pPr>
        <w:spacing w:after="20"/>
      </w:pPr>
    </w:p>
    <w:p>
      <w:pPr>
        <w:pStyle w:val="Heading2"/>
      </w:pPr>
      <w:r>
        <w:t>16.8 Challenges</w:t>
      </w:r>
    </w:p>
    <w:p>
      <w:r>
        <w:rPr>
          <w:rFonts w:ascii="Liberation Sans" w:hAnsi="Liberation Sans"/>
        </w:rPr>
        <w:t>Challenges are predefined runs with a starting profile, weapon, items, route, and rules. They teach unusual mechanics and unlock specific content. Challenges may remove item rooms, force a liability, limit firing directions, or require a route. They may not rely on hidden arbitrary failure conditions.</w:t>
      </w:r>
    </w:p>
    <w:p>
      <w:pPr>
        <w:pStyle w:val="Heading1"/>
        <w:pageBreakBefore/>
      </w:pPr>
      <w:r>
        <w:t>17. User Interface, User Experience, and Accessibility</w:t>
      </w:r>
    </w:p>
    <w:p>
      <w:pPr>
        <w:pStyle w:val="Heading2"/>
      </w:pPr>
      <w:r>
        <w:t>17.1 Interface principle</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UI LAW</w:t>
            </w:r>
          </w:p>
          <w:p>
            <w:r>
              <w:rPr>
                <w:rFonts w:ascii="Liberation Sans" w:hAnsi="Liberation Sans"/>
                <w:b w:val="0"/>
                <w:color w:val="18324A"/>
                <w:sz w:val="21"/>
              </w:rPr>
              <w:t>The player sees what they need now: health, resources, held tools, charge, room exits, map, and danger. The game does not ask them to manage a dashboard worthy of the company they are trying to destroy.</w:t>
            </w:r>
          </w:p>
        </w:tc>
      </w:tr>
    </w:tbl>
    <w:p>
      <w:pPr>
        <w:spacing w:after="20"/>
      </w:pPr>
    </w:p>
    <w:p>
      <w:pPr>
        <w:pStyle w:val="Heading2"/>
      </w:pPr>
      <w:r>
        <w:t>17.2 HUD layout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Area</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Contents</w:t>
            </w:r>
          </w:p>
        </w:tc>
        <w:tc>
          <w:tcPr>
            <w:tcW w:type="dxa" w:w="2736"/>
            <w:vAlign w:val="center"/>
            <w:shd w:fill="18324A"/>
            <w:tcMar>
              <w:top w:w="90" w:type="dxa"/>
              <w:start w:w="100" w:type="dxa"/>
              <w:bottom w:w="90" w:type="dxa"/>
              <w:end w:w="100" w:type="dxa"/>
            </w:tcMar>
          </w:tcPr>
          <w:p>
            <w:pPr>
              <w:jc w:val="center"/>
            </w:pPr>
            <w:r>
              <w:rPr>
                <w:rFonts w:ascii="Liberation Sans" w:hAnsi="Liberation Sans"/>
                <w:b/>
                <w:color w:val="FFFFFF"/>
                <w:sz w:val="17"/>
              </w:rPr>
              <w:t>Visibility rule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Top left</w:t>
            </w:r>
          </w:p>
        </w:tc>
        <w:tc>
          <w:tcPr>
            <w:tcW w:type="dxa" w:w="4680"/>
            <w:vAlign w:val="center"/>
            <w:tcMar>
              <w:top w:w="90" w:type="dxa"/>
              <w:start w:w="100" w:type="dxa"/>
              <w:bottom w:w="90" w:type="dxa"/>
              <w:end w:w="100" w:type="dxa"/>
            </w:tcMar>
          </w:tcPr>
          <w:p>
            <w:r>
              <w:rPr>
                <w:rFonts w:ascii="Liberation Sans" w:hAnsi="Liberation Sans"/>
                <w:b w:val="0"/>
                <w:color w:val="111827"/>
                <w:sz w:val="17"/>
              </w:rPr>
              <w:t>Composure and buffer health; active item icon and charge.</w:t>
            </w:r>
          </w:p>
        </w:tc>
        <w:tc>
          <w:tcPr>
            <w:tcW w:type="dxa" w:w="2736"/>
            <w:vAlign w:val="center"/>
            <w:tcMar>
              <w:top w:w="90" w:type="dxa"/>
              <w:start w:w="100" w:type="dxa"/>
              <w:bottom w:w="90" w:type="dxa"/>
              <w:end w:w="100" w:type="dxa"/>
            </w:tcMar>
          </w:tcPr>
          <w:p>
            <w:r>
              <w:rPr>
                <w:rFonts w:ascii="Liberation Sans" w:hAnsi="Liberation Sans"/>
                <w:b w:val="0"/>
                <w:color w:val="111827"/>
                <w:sz w:val="17"/>
              </w:rPr>
              <w:t>Always visible in gameplay; compact in cutscenes.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Top right</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Credits, Access Cards, Toner Charges; pocket item and Desk Charm icons.</w:t>
            </w:r>
          </w:p>
        </w:tc>
        <w:tc>
          <w:tcPr>
            <w:tcW w:type="dxa" w:w="2736"/>
            <w:vAlign w:val="center"/>
            <w:tcMar>
              <w:top w:w="90" w:type="dxa"/>
              <w:start w:w="100" w:type="dxa"/>
              <w:bottom w:w="90" w:type="dxa"/>
              <w:end w:w="100" w:type="dxa"/>
            </w:tcMar>
            <w:shd w:fill="F3F5F7"/>
          </w:tcPr>
          <w:p>
            <w:r>
              <w:rPr>
                <w:rFonts w:ascii="Liberation Sans" w:hAnsi="Liberation Sans"/>
                <w:b w:val="0"/>
                <w:color w:val="111827"/>
                <w:sz w:val="17"/>
              </w:rPr>
              <w:t>Always visible when value is relevant.</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Upper corner / side</w:t>
            </w:r>
          </w:p>
        </w:tc>
        <w:tc>
          <w:tcPr>
            <w:tcW w:type="dxa" w:w="4680"/>
            <w:vAlign w:val="center"/>
            <w:tcMar>
              <w:top w:w="90" w:type="dxa"/>
              <w:start w:w="100" w:type="dxa"/>
              <w:bottom w:w="90" w:type="dxa"/>
              <w:end w:w="100" w:type="dxa"/>
            </w:tcMar>
          </w:tcPr>
          <w:p>
            <w:r>
              <w:rPr>
                <w:rFonts w:ascii="Liberation Sans" w:hAnsi="Liberation Sans"/>
                <w:b w:val="0"/>
                <w:color w:val="111827"/>
                <w:sz w:val="17"/>
              </w:rPr>
              <w:t>Discovered floor map.</w:t>
            </w:r>
          </w:p>
        </w:tc>
        <w:tc>
          <w:tcPr>
            <w:tcW w:type="dxa" w:w="2736"/>
            <w:vAlign w:val="center"/>
            <w:tcMar>
              <w:top w:w="90" w:type="dxa"/>
              <w:start w:w="100" w:type="dxa"/>
              <w:bottom w:w="90" w:type="dxa"/>
              <w:end w:w="100" w:type="dxa"/>
            </w:tcMar>
          </w:tcPr>
          <w:p>
            <w:r>
              <w:rPr>
                <w:rFonts w:ascii="Liberation Sans" w:hAnsi="Liberation Sans"/>
                <w:b w:val="0"/>
                <w:color w:val="111827"/>
                <w:sz w:val="17"/>
              </w:rPr>
              <w:t>Compact by default; expanded while Map input is held or toggled.</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Bottom center</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Boss health or special encounter progress.</w:t>
            </w:r>
          </w:p>
        </w:tc>
        <w:tc>
          <w:tcPr>
            <w:tcW w:type="dxa" w:w="2736"/>
            <w:vAlign w:val="center"/>
            <w:tcMar>
              <w:top w:w="90" w:type="dxa"/>
              <w:start w:w="100" w:type="dxa"/>
              <w:bottom w:w="90" w:type="dxa"/>
              <w:end w:w="100" w:type="dxa"/>
            </w:tcMar>
            <w:shd w:fill="F3F5F7"/>
          </w:tcPr>
          <w:p>
            <w:r>
              <w:rPr>
                <w:rFonts w:ascii="Liberation Sans" w:hAnsi="Liberation Sans"/>
                <w:b w:val="0"/>
                <w:color w:val="111827"/>
                <w:sz w:val="17"/>
              </w:rPr>
              <w:t>Only during boss or explicit wave objective.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Center banner</w:t>
            </w:r>
          </w:p>
        </w:tc>
        <w:tc>
          <w:tcPr>
            <w:tcW w:type="dxa" w:w="4680"/>
            <w:vAlign w:val="center"/>
            <w:tcMar>
              <w:top w:w="90" w:type="dxa"/>
              <w:start w:w="100" w:type="dxa"/>
              <w:bottom w:w="90" w:type="dxa"/>
              <w:end w:w="100" w:type="dxa"/>
            </w:tcMar>
          </w:tcPr>
          <w:p>
            <w:r>
              <w:rPr>
                <w:rFonts w:ascii="Liberation Sans" w:hAnsi="Liberation Sans"/>
                <w:b w:val="0"/>
                <w:color w:val="111827"/>
                <w:sz w:val="17"/>
              </w:rPr>
              <w:t>Item name and qualitative phrase; unlock or ending message when appropriate.</w:t>
            </w:r>
          </w:p>
        </w:tc>
        <w:tc>
          <w:tcPr>
            <w:tcW w:type="dxa" w:w="2736"/>
            <w:vAlign w:val="center"/>
            <w:tcMar>
              <w:top w:w="90" w:type="dxa"/>
              <w:start w:w="100" w:type="dxa"/>
              <w:bottom w:w="90" w:type="dxa"/>
              <w:end w:w="100" w:type="dxa"/>
            </w:tcMar>
          </w:tcPr>
          <w:p>
            <w:r>
              <w:rPr>
                <w:rFonts w:ascii="Liberation Sans" w:hAnsi="Liberation Sans"/>
                <w:b w:val="0"/>
                <w:color w:val="111827"/>
                <w:sz w:val="17"/>
              </w:rPr>
              <w:t>Brief, non-blocking, and never over active danger.</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World labels</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Price, interaction button, known Supplement identity, door cost.</w:t>
            </w:r>
          </w:p>
        </w:tc>
        <w:tc>
          <w:tcPr>
            <w:tcW w:type="dxa" w:w="2736"/>
            <w:vAlign w:val="center"/>
            <w:tcMar>
              <w:top w:w="90" w:type="dxa"/>
              <w:start w:w="100" w:type="dxa"/>
              <w:bottom w:w="90" w:type="dxa"/>
              <w:end w:w="100" w:type="dxa"/>
            </w:tcMar>
            <w:shd w:fill="F3F5F7"/>
          </w:tcPr>
          <w:p>
            <w:r>
              <w:rPr>
                <w:rFonts w:ascii="Liberation Sans" w:hAnsi="Liberation Sans"/>
                <w:b w:val="0"/>
                <w:color w:val="111827"/>
                <w:sz w:val="17"/>
              </w:rPr>
              <w:t>Only near the relevant object.</w:t>
            </w:r>
          </w:p>
        </w:tc>
      </w:tr>
    </w:tbl>
    <w:p>
      <w:pPr>
        <w:spacing w:after="20"/>
      </w:pPr>
    </w:p>
    <w:p>
      <w:pPr>
        <w:pStyle w:val="Heading2"/>
      </w:pPr>
      <w:r>
        <w:t>17.3 Item language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7"/>
              </w:rPr>
              <w:t>Internal effect</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7"/>
              </w:rPr>
              <w:t>Acceptable player phrase</w:t>
            </w:r>
          </w:p>
        </w:tc>
        <w:tc>
          <w:tcPr>
            <w:tcW w:type="dxa" w:w="2808"/>
            <w:vAlign w:val="center"/>
            <w:shd w:fill="18324A"/>
            <w:tcMar>
              <w:top w:w="90" w:type="dxa"/>
              <w:start w:w="100" w:type="dxa"/>
              <w:bottom w:w="90" w:type="dxa"/>
              <w:end w:w="100" w:type="dxa"/>
            </w:tcMar>
          </w:tcPr>
          <w:p>
            <w:pPr>
              <w:jc w:val="center"/>
            </w:pPr>
            <w:r>
              <w:rPr>
                <w:rFonts w:ascii="Liberation Sans" w:hAnsi="Liberation Sans"/>
                <w:b/>
                <w:color w:val="FFFFFF"/>
                <w:sz w:val="17"/>
              </w:rPr>
              <w:t>Rejected normal pickup copy</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Attack interval x0.88</w:t>
            </w:r>
          </w:p>
        </w:tc>
        <w:tc>
          <w:tcPr>
            <w:tcW w:type="dxa" w:w="3384"/>
            <w:vAlign w:val="center"/>
            <w:tcMar>
              <w:top w:w="90" w:type="dxa"/>
              <w:start w:w="100" w:type="dxa"/>
              <w:bottom w:w="90" w:type="dxa"/>
              <w:end w:w="100" w:type="dxa"/>
            </w:tcMar>
          </w:tcPr>
          <w:p>
            <w:r>
              <w:rPr>
                <w:rFonts w:ascii="Liberation Sans" w:hAnsi="Liberation Sans"/>
                <w:b w:val="0"/>
                <w:color w:val="111827"/>
                <w:sz w:val="17"/>
              </w:rPr>
              <w:t>Typing faster</w:t>
            </w:r>
          </w:p>
        </w:tc>
        <w:tc>
          <w:tcPr>
            <w:tcW w:type="dxa" w:w="2808"/>
            <w:vAlign w:val="center"/>
            <w:tcMar>
              <w:top w:w="90" w:type="dxa"/>
              <w:start w:w="100" w:type="dxa"/>
              <w:bottom w:w="90" w:type="dxa"/>
              <w:end w:w="100" w:type="dxa"/>
            </w:tcMar>
          </w:tcPr>
          <w:p>
            <w:r>
              <w:rPr>
                <w:rFonts w:ascii="Liberation Sans" w:hAnsi="Liberation Sans"/>
                <w:b w:val="0"/>
                <w:color w:val="111827"/>
                <w:sz w:val="17"/>
              </w:rPr>
              <w:t>-12% fire delay</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Damage x1.25</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Heavier work</w:t>
            </w:r>
          </w:p>
        </w:tc>
        <w:tc>
          <w:tcPr>
            <w:tcW w:type="dxa" w:w="2808"/>
            <w:vAlign w:val="center"/>
            <w:tcMar>
              <w:top w:w="90" w:type="dxa"/>
              <w:start w:w="100" w:type="dxa"/>
              <w:bottom w:w="90" w:type="dxa"/>
              <w:end w:w="100" w:type="dxa"/>
            </w:tcMar>
            <w:shd w:fill="F3F5F7"/>
          </w:tcPr>
          <w:p>
            <w:r>
              <w:rPr>
                <w:rFonts w:ascii="Liberation Sans" w:hAnsi="Liberation Sans"/>
                <w:b w:val="0"/>
                <w:color w:val="111827"/>
                <w:sz w:val="17"/>
              </w:rPr>
              <w:t>+25% damage</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Projectile speed x1.20</w:t>
            </w:r>
          </w:p>
        </w:tc>
        <w:tc>
          <w:tcPr>
            <w:tcW w:type="dxa" w:w="3384"/>
            <w:vAlign w:val="center"/>
            <w:tcMar>
              <w:top w:w="90" w:type="dxa"/>
              <w:start w:w="100" w:type="dxa"/>
              <w:bottom w:w="90" w:type="dxa"/>
              <w:end w:w="100" w:type="dxa"/>
            </w:tcMar>
          </w:tcPr>
          <w:p>
            <w:r>
              <w:rPr>
                <w:rFonts w:ascii="Liberation Sans" w:hAnsi="Liberation Sans"/>
                <w:b w:val="0"/>
                <w:color w:val="111827"/>
                <w:sz w:val="17"/>
              </w:rPr>
              <w:t>Faster keys</w:t>
            </w:r>
          </w:p>
        </w:tc>
        <w:tc>
          <w:tcPr>
            <w:tcW w:type="dxa" w:w="2808"/>
            <w:vAlign w:val="center"/>
            <w:tcMar>
              <w:top w:w="90" w:type="dxa"/>
              <w:start w:w="100" w:type="dxa"/>
              <w:bottom w:w="90" w:type="dxa"/>
              <w:end w:w="100" w:type="dxa"/>
            </w:tcMar>
          </w:tcPr>
          <w:p>
            <w:r>
              <w:rPr>
                <w:rFonts w:ascii="Liberation Sans" w:hAnsi="Liberation Sans"/>
                <w:b w:val="0"/>
                <w:color w:val="111827"/>
                <w:sz w:val="17"/>
              </w:rPr>
              <w:t>+1.8 shot speed</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Add one Composure container</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A little more room to breathe</w:t>
            </w:r>
          </w:p>
        </w:tc>
        <w:tc>
          <w:tcPr>
            <w:tcW w:type="dxa" w:w="2808"/>
            <w:vAlign w:val="center"/>
            <w:tcMar>
              <w:top w:w="90" w:type="dxa"/>
              <w:start w:w="100" w:type="dxa"/>
              <w:bottom w:w="90" w:type="dxa"/>
              <w:end w:w="100" w:type="dxa"/>
            </w:tcMar>
            <w:shd w:fill="F3F5F7"/>
          </w:tcPr>
          <w:p>
            <w:r>
              <w:rPr>
                <w:rFonts w:ascii="Liberation Sans" w:hAnsi="Liberation Sans"/>
                <w:b w:val="0"/>
                <w:color w:val="111827"/>
                <w:sz w:val="17"/>
              </w:rPr>
              <w:t>+2 HP</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Enable homing adapter</w:t>
            </w:r>
          </w:p>
        </w:tc>
        <w:tc>
          <w:tcPr>
            <w:tcW w:type="dxa" w:w="3384"/>
            <w:vAlign w:val="center"/>
            <w:tcMar>
              <w:top w:w="90" w:type="dxa"/>
              <w:start w:w="100" w:type="dxa"/>
              <w:bottom w:w="90" w:type="dxa"/>
              <w:end w:w="100" w:type="dxa"/>
            </w:tcMar>
          </w:tcPr>
          <w:p>
            <w:r>
              <w:rPr>
                <w:rFonts w:ascii="Liberation Sans" w:hAnsi="Liberation Sans"/>
                <w:b w:val="0"/>
                <w:color w:val="111827"/>
                <w:sz w:val="17"/>
              </w:rPr>
              <w:t>Points to the target</w:t>
            </w:r>
          </w:p>
        </w:tc>
        <w:tc>
          <w:tcPr>
            <w:tcW w:type="dxa" w:w="2808"/>
            <w:vAlign w:val="center"/>
            <w:tcMar>
              <w:top w:w="90" w:type="dxa"/>
              <w:start w:w="100" w:type="dxa"/>
              <w:bottom w:w="90" w:type="dxa"/>
              <w:end w:w="100" w:type="dxa"/>
            </w:tcMar>
          </w:tcPr>
          <w:p>
            <w:r>
              <w:rPr>
                <w:rFonts w:ascii="Liberation Sans" w:hAnsi="Liberation Sans"/>
                <w:b w:val="0"/>
                <w:color w:val="111827"/>
                <w:sz w:val="17"/>
              </w:rPr>
              <w:t>Homing strength 0.12</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Open first locked door free</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7"/>
              </w:rPr>
              <w:t>Act like you belong</w:t>
            </w:r>
          </w:p>
        </w:tc>
        <w:tc>
          <w:tcPr>
            <w:tcW w:type="dxa" w:w="2808"/>
            <w:vAlign w:val="center"/>
            <w:tcMar>
              <w:top w:w="90" w:type="dxa"/>
              <w:start w:w="100" w:type="dxa"/>
              <w:bottom w:w="90" w:type="dxa"/>
              <w:end w:w="100" w:type="dxa"/>
            </w:tcMar>
            <w:shd w:fill="F3F5F7"/>
          </w:tcPr>
          <w:p>
            <w:r>
              <w:rPr>
                <w:rFonts w:ascii="Liberation Sans" w:hAnsi="Liberation Sans"/>
                <w:b w:val="0"/>
                <w:color w:val="111827"/>
                <w:sz w:val="17"/>
              </w:rPr>
              <w:t>1 free key per floor</w:t>
            </w:r>
          </w:p>
        </w:tc>
      </w:tr>
    </w:tbl>
    <w:p>
      <w:pPr>
        <w:spacing w:after="20"/>
      </w:pPr>
    </w:p>
    <w:p>
      <w:pPr>
        <w:pStyle w:val="Heading2"/>
      </w:pPr>
      <w:r>
        <w:t>17.4 Map</w:t>
      </w:r>
    </w:p>
    <w:p>
      <w:pPr>
        <w:pStyle w:val="ListBullet"/>
        <w:spacing w:after="50"/>
      </w:pPr>
      <w:r>
        <w:rPr>
          <w:rFonts w:ascii="Liberation Sans" w:hAnsi="Liberation Sans"/>
        </w:rPr>
        <w:t>The map displays discovered rooms, door connections, current position, and discovered special-room icons.</w:t>
      </w:r>
    </w:p>
    <w:p>
      <w:pPr>
        <w:pStyle w:val="ListBullet"/>
        <w:spacing w:after="50"/>
      </w:pPr>
      <w:r>
        <w:rPr>
          <w:rFonts w:ascii="Liberation Sans" w:hAnsi="Liberation Sans"/>
        </w:rPr>
        <w:t>Undiscovered secret rooms do not reserve visible spaces or show blank icons.</w:t>
      </w:r>
    </w:p>
    <w:p>
      <w:pPr>
        <w:pStyle w:val="ListBullet"/>
        <w:spacing w:after="50"/>
      </w:pPr>
      <w:r>
        <w:rPr>
          <w:rFonts w:ascii="Liberation Sans" w:hAnsi="Liberation Sans"/>
        </w:rPr>
        <w:t>Large rooms occupy their logical footprint on the map but behave as one selectable room.</w:t>
      </w:r>
    </w:p>
    <w:p>
      <w:pPr>
        <w:pStyle w:val="ListBullet"/>
        <w:spacing w:after="50"/>
      </w:pPr>
      <w:r>
        <w:rPr>
          <w:rFonts w:ascii="Liberation Sans" w:hAnsi="Liberation Sans"/>
        </w:rPr>
        <w:t>Items may reveal categories, routes, or full layout according to their definitions.</w:t>
      </w:r>
    </w:p>
    <w:p>
      <w:pPr>
        <w:pStyle w:val="ListBullet"/>
        <w:spacing w:after="50"/>
      </w:pPr>
      <w:r>
        <w:rPr>
          <w:rFonts w:ascii="Liberation Sans" w:hAnsi="Liberation Sans"/>
        </w:rPr>
        <w:t>The map does not display encounter contents before entry unless a specific effect grants that information.</w:t>
      </w:r>
    </w:p>
    <w:p>
      <w:pPr>
        <w:pStyle w:val="Heading2"/>
      </w:pPr>
      <w:r>
        <w:t>17.5 Menus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7"/>
              </w:rPr>
              <w:t>Menu</w:t>
            </w:r>
          </w:p>
        </w:tc>
        <w:tc>
          <w:tcPr>
            <w:tcW w:type="dxa" w:w="7560"/>
            <w:vAlign w:val="center"/>
            <w:shd w:fill="18324A"/>
            <w:tcMar>
              <w:top w:w="90" w:type="dxa"/>
              <w:start w:w="100" w:type="dxa"/>
              <w:bottom w:w="90" w:type="dxa"/>
              <w:end w:w="100" w:type="dxa"/>
            </w:tcMar>
          </w:tcPr>
          <w:p>
            <w:pPr>
              <w:jc w:val="center"/>
            </w:pPr>
            <w:r>
              <w:rPr>
                <w:rFonts w:ascii="Liberation Sans" w:hAnsi="Liberation Sans"/>
                <w:b/>
                <w:color w:val="FFFFFF"/>
                <w:sz w:val="17"/>
              </w:rPr>
              <w:t>Required functions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Title</w:t>
            </w:r>
          </w:p>
        </w:tc>
        <w:tc>
          <w:tcPr>
            <w:tcW w:type="dxa" w:w="7560"/>
            <w:vAlign w:val="center"/>
            <w:tcMar>
              <w:top w:w="90" w:type="dxa"/>
              <w:start w:w="100" w:type="dxa"/>
              <w:bottom w:w="90" w:type="dxa"/>
              <w:end w:w="100" w:type="dxa"/>
            </w:tcMar>
          </w:tcPr>
          <w:p>
            <w:r>
              <w:rPr>
                <w:rFonts w:ascii="Liberation Sans" w:hAnsi="Liberation Sans"/>
                <w:b w:val="0"/>
                <w:color w:val="111827"/>
                <w:sz w:val="17"/>
              </w:rPr>
              <w:t>Continue, new run, employee profile, challenges, options, collection, quit.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Pause</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Resume, controls, options, collection reference, restart with hold confirmation, exit to menu.</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Options</w:t>
            </w:r>
          </w:p>
        </w:tc>
        <w:tc>
          <w:tcPr>
            <w:tcW w:type="dxa" w:w="7560"/>
            <w:vAlign w:val="center"/>
            <w:tcMar>
              <w:top w:w="90" w:type="dxa"/>
              <w:start w:w="100" w:type="dxa"/>
              <w:bottom w:w="90" w:type="dxa"/>
              <w:end w:w="100" w:type="dxa"/>
            </w:tcMar>
          </w:tcPr>
          <w:p>
            <w:r>
              <w:rPr>
                <w:rFonts w:ascii="Liberation Sans" w:hAnsi="Liberation Sans"/>
                <w:b w:val="0"/>
                <w:color w:val="111827"/>
                <w:sz w:val="17"/>
              </w:rPr>
              <w:t>Audio, display, accessibility, controls, language, privacy/telemetry.</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Collection</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Discovered items, weapons, cards, Supplements, charms, enemies, bosses, endings, and employee marks without undiscovered totals.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Run results</w:t>
            </w:r>
          </w:p>
        </w:tc>
        <w:tc>
          <w:tcPr>
            <w:tcW w:type="dxa" w:w="7560"/>
            <w:vAlign w:val="center"/>
            <w:tcMar>
              <w:top w:w="90" w:type="dxa"/>
              <w:start w:w="100" w:type="dxa"/>
              <w:bottom w:w="90" w:type="dxa"/>
              <w:end w:w="100" w:type="dxa"/>
            </w:tcMar>
          </w:tcPr>
          <w:p>
            <w:r>
              <w:rPr>
                <w:rFonts w:ascii="Liberation Sans" w:hAnsi="Liberation Sans"/>
                <w:b w:val="0"/>
                <w:color w:val="111827"/>
                <w:sz w:val="17"/>
              </w:rPr>
              <w:t>Ending or death, floors reached, bosses defeated, items carried, seed, newly discovered content. No grade is required.</w:t>
            </w:r>
          </w:p>
        </w:tc>
      </w:tr>
    </w:tbl>
    <w:p>
      <w:pPr>
        <w:spacing w:after="20"/>
      </w:pPr>
    </w:p>
    <w:p>
      <w:pPr>
        <w:pStyle w:val="Heading2"/>
      </w:pPr>
      <w:r>
        <w:t>17.6 Accessibility</w:t>
      </w:r>
    </w:p>
    <w:p>
      <w:pPr>
        <w:pStyle w:val="ListBullet"/>
        <w:spacing w:after="50"/>
      </w:pPr>
      <w:r>
        <w:rPr>
          <w:rFonts w:ascii="Liberation Sans" w:hAnsi="Liberation Sans"/>
        </w:rPr>
        <w:t>Fully remappable keyboard and controller inputs.</w:t>
      </w:r>
    </w:p>
    <w:p>
      <w:pPr>
        <w:pStyle w:val="ListBullet"/>
        <w:spacing w:after="50"/>
      </w:pPr>
      <w:r>
        <w:rPr>
          <w:rFonts w:ascii="Liberation Sans" w:hAnsi="Liberation Sans"/>
        </w:rPr>
        <w:t>Controller dead-zone and cardinal-aim snap adjustment.</w:t>
      </w:r>
    </w:p>
    <w:p>
      <w:pPr>
        <w:pStyle w:val="ListBullet"/>
        <w:spacing w:after="50"/>
      </w:pPr>
      <w:r>
        <w:rPr>
          <w:rFonts w:ascii="Liberation Sans" w:hAnsi="Liberation Sans"/>
        </w:rPr>
        <w:t>High-contrast outlines for player, hostile projectiles, pickups, and hazards.</w:t>
      </w:r>
    </w:p>
    <w:p>
      <w:pPr>
        <w:pStyle w:val="ListBullet"/>
        <w:spacing w:after="50"/>
      </w:pPr>
      <w:r>
        <w:rPr>
          <w:rFonts w:ascii="Liberation Sans" w:hAnsi="Liberation Sans"/>
        </w:rPr>
        <w:t>Color-vision presets plus icon and shape redundancy; no mechanic depends on color alone.</w:t>
      </w:r>
    </w:p>
    <w:p>
      <w:pPr>
        <w:pStyle w:val="ListBullet"/>
        <w:spacing w:after="50"/>
      </w:pPr>
      <w:r>
        <w:rPr>
          <w:rFonts w:ascii="Liberation Sans" w:hAnsi="Liberation Sans"/>
        </w:rPr>
        <w:t>Reduced screen shake, flash intensity, particle density, and motion effects.</w:t>
      </w:r>
    </w:p>
    <w:p>
      <w:pPr>
        <w:pStyle w:val="ListBullet"/>
        <w:spacing w:after="50"/>
      </w:pPr>
      <w:r>
        <w:rPr>
          <w:rFonts w:ascii="Liberation Sans" w:hAnsi="Liberation Sans"/>
        </w:rPr>
        <w:t>Scalable HUD and text with a readable font option.</w:t>
      </w:r>
    </w:p>
    <w:p>
      <w:pPr>
        <w:pStyle w:val="ListBullet"/>
        <w:spacing w:after="50"/>
      </w:pPr>
      <w:r>
        <w:rPr>
          <w:rFonts w:ascii="Liberation Sans" w:hAnsi="Liberation Sans"/>
        </w:rPr>
        <w:t>Hold/toggle alternatives for sustained firing, map display, and selected interactions.</w:t>
      </w:r>
    </w:p>
    <w:p>
      <w:pPr>
        <w:pStyle w:val="ListBullet"/>
        <w:spacing w:after="50"/>
      </w:pPr>
      <w:r>
        <w:rPr>
          <w:rFonts w:ascii="Liberation Sans" w:hAnsi="Liberation Sans"/>
        </w:rPr>
        <w:t>Optional game-speed assist presets may reduce simulation speed while preserving loot and unlock rules; assisted runs are clearly labeled only where competitive comparison matters.</w:t>
      </w:r>
    </w:p>
    <w:p>
      <w:pPr>
        <w:pStyle w:val="ListBullet"/>
        <w:spacing w:after="50"/>
      </w:pPr>
      <w:r>
        <w:rPr>
          <w:rFonts w:ascii="Liberation Sans" w:hAnsi="Liberation Sans"/>
        </w:rPr>
        <w:t>Audio cue captions for critical off-screen or timing events.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R-UIX-001</w:t>
            </w:r>
          </w:p>
        </w:tc>
        <w:tc>
          <w:tcPr>
            <w:tcW w:type="dxa" w:w="4680"/>
            <w:vAlign w:val="center"/>
            <w:tcMar>
              <w:top w:w="90" w:type="dxa"/>
              <w:start w:w="100" w:type="dxa"/>
              <w:bottom w:w="90" w:type="dxa"/>
              <w:end w:w="100" w:type="dxa"/>
            </w:tcMar>
          </w:tcPr>
          <w:p>
            <w:r>
              <w:rPr>
                <w:rFonts w:ascii="Liberation Sans" w:hAnsi="Liberation Sans"/>
                <w:b w:val="0"/>
                <w:color w:val="111827"/>
                <w:sz w:val="17"/>
              </w:rPr>
              <w:t>Normal HUD exposes no detailed numeric stat sheet.</w:t>
            </w:r>
          </w:p>
        </w:tc>
        <w:tc>
          <w:tcPr>
            <w:tcW w:type="dxa" w:w="3312"/>
            <w:vAlign w:val="center"/>
            <w:tcMar>
              <w:top w:w="90" w:type="dxa"/>
              <w:start w:w="100" w:type="dxa"/>
              <w:bottom w:w="90" w:type="dxa"/>
              <w:end w:w="100" w:type="dxa"/>
            </w:tcMar>
          </w:tcPr>
          <w:p>
            <w:r>
              <w:rPr>
                <w:rFonts w:ascii="Liberation Sans" w:hAnsi="Liberation Sans"/>
                <w:b w:val="0"/>
                <w:color w:val="111827"/>
                <w:sz w:val="17"/>
              </w:rPr>
              <w:t>Gameplay and pause captures show qualitative build information only.</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R-UIX-002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Obvious resources and costs use visible integers.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Credit, Access Card, Toner Charge, and active charge displays match state.</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R-UIX-003</w:t>
            </w:r>
          </w:p>
        </w:tc>
        <w:tc>
          <w:tcPr>
            <w:tcW w:type="dxa" w:w="4680"/>
            <w:vAlign w:val="center"/>
            <w:tcMar>
              <w:top w:w="90" w:type="dxa"/>
              <w:start w:w="100" w:type="dxa"/>
              <w:bottom w:w="90" w:type="dxa"/>
              <w:end w:w="100" w:type="dxa"/>
            </w:tcMar>
          </w:tcPr>
          <w:p>
            <w:r>
              <w:rPr>
                <w:rFonts w:ascii="Liberation Sans" w:hAnsi="Liberation Sans"/>
                <w:b w:val="0"/>
                <w:color w:val="111827"/>
                <w:sz w:val="17"/>
              </w:rPr>
              <w:t>Unknown content totals remain hidden.</w:t>
            </w:r>
          </w:p>
        </w:tc>
        <w:tc>
          <w:tcPr>
            <w:tcW w:type="dxa" w:w="3312"/>
            <w:vAlign w:val="center"/>
            <w:tcMar>
              <w:top w:w="90" w:type="dxa"/>
              <w:start w:w="100" w:type="dxa"/>
              <w:bottom w:w="90" w:type="dxa"/>
              <w:end w:w="100" w:type="dxa"/>
            </w:tcMar>
          </w:tcPr>
          <w:p>
            <w:r>
              <w:rPr>
                <w:rFonts w:ascii="Liberation Sans" w:hAnsi="Liberation Sans"/>
                <w:b w:val="0"/>
                <w:color w:val="111827"/>
                <w:sz w:val="17"/>
              </w:rPr>
              <w:t>Collection UI contains no locked silhouette grid or completion denominator.</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R-UIX-004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Accessibility settings do not expose loot-weight or rarity tuning.</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Options schema contains no generation probability controls.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R-UIX-005</w:t>
            </w:r>
          </w:p>
        </w:tc>
        <w:tc>
          <w:tcPr>
            <w:tcW w:type="dxa" w:w="4680"/>
            <w:vAlign w:val="center"/>
            <w:tcMar>
              <w:top w:w="90" w:type="dxa"/>
              <w:start w:w="100" w:type="dxa"/>
              <w:bottom w:w="90" w:type="dxa"/>
              <w:end w:w="100" w:type="dxa"/>
            </w:tcMar>
          </w:tcPr>
          <w:p>
            <w:r>
              <w:rPr>
                <w:rFonts w:ascii="Liberation Sans" w:hAnsi="Liberation Sans"/>
                <w:b w:val="0"/>
                <w:color w:val="111827"/>
                <w:sz w:val="17"/>
              </w:rPr>
              <w:t>Every critical color cue has a non-color cue.</w:t>
            </w:r>
          </w:p>
        </w:tc>
        <w:tc>
          <w:tcPr>
            <w:tcW w:type="dxa" w:w="3312"/>
            <w:vAlign w:val="center"/>
            <w:tcMar>
              <w:top w:w="90" w:type="dxa"/>
              <w:start w:w="100" w:type="dxa"/>
              <w:bottom w:w="90" w:type="dxa"/>
              <w:end w:w="100" w:type="dxa"/>
            </w:tcMar>
          </w:tcPr>
          <w:p>
            <w:r>
              <w:rPr>
                <w:rFonts w:ascii="Liberation Sans" w:hAnsi="Liberation Sans"/>
                <w:b w:val="0"/>
                <w:color w:val="111827"/>
                <w:sz w:val="17"/>
              </w:rPr>
              <w:t>Color-blind review validates shape, outline, motion, or icon redundancy.</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R-UIX-006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Pickup banners never obscure active combat danger.</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Banner queue defers or repositions during hostile states.</w:t>
            </w:r>
          </w:p>
        </w:tc>
      </w:tr>
    </w:tbl>
    <w:p>
      <w:pPr>
        <w:pStyle w:val="Heading1"/>
        <w:pageBreakBefore/>
      </w:pPr>
      <w:r>
        <w:t>18. Art, Animation, and Visual Effects</w:t>
      </w:r>
    </w:p>
    <w:p>
      <w:pPr>
        <w:pStyle w:val="Heading2"/>
      </w:pPr>
      <w:r>
        <w:t>18.1 Visual direction</w:t>
      </w:r>
    </w:p>
    <w:p>
      <w:r>
        <w:rPr>
          <w:rFonts w:ascii="Liberation Sans" w:hAnsi="Liberation Sans"/>
        </w:rPr>
        <w:t>The baseline art direction is crisp 2D top-down pixel art with chunky silhouettes, readable animation, and a slightly grotesque corporate-cartoon tone. The interface is clean and almost toy-like; the world grows stranger and more oppressive as the player climbs. Placeholder art may be simpler, but production assets must preserve gameplay-scale readability.</w:t>
      </w:r>
    </w:p>
    <w:p>
      <w:pPr>
        <w:pStyle w:val="Heading2"/>
      </w:pPr>
      <w:r>
        <w:t>18.2 Technical art assumptions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7"/>
              </w:rPr>
              <w:t>Element</w:t>
            </w:r>
          </w:p>
        </w:tc>
        <w:tc>
          <w:tcPr>
            <w:tcW w:type="dxa" w:w="7272"/>
            <w:vAlign w:val="center"/>
            <w:shd w:fill="18324A"/>
            <w:tcMar>
              <w:top w:w="90" w:type="dxa"/>
              <w:start w:w="100" w:type="dxa"/>
              <w:bottom w:w="90" w:type="dxa"/>
              <w:end w:w="100" w:type="dxa"/>
            </w:tcMar>
          </w:tcPr>
          <w:p>
            <w:pPr>
              <w:jc w:val="center"/>
            </w:pPr>
            <w:r>
              <w:rPr>
                <w:rFonts w:ascii="Liberation Sans" w:hAnsi="Liberation Sans"/>
                <w:b/>
                <w:color w:val="FFFFFF"/>
                <w:sz w:val="17"/>
              </w:rPr>
              <w:t>Direction</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7"/>
              </w:rPr>
              <w:t>Base sprite unit</w:t>
            </w:r>
          </w:p>
        </w:tc>
        <w:tc>
          <w:tcPr>
            <w:tcW w:type="dxa" w:w="7272"/>
            <w:vAlign w:val="center"/>
            <w:tcMar>
              <w:top w:w="90" w:type="dxa"/>
              <w:start w:w="100" w:type="dxa"/>
              <w:bottom w:w="90" w:type="dxa"/>
              <w:end w:w="100" w:type="dxa"/>
            </w:tcMar>
          </w:tcPr>
          <w:p>
            <w:r>
              <w:rPr>
                <w:rFonts w:ascii="Liberation Sans" w:hAnsi="Liberation Sans"/>
                <w:b w:val="0"/>
                <w:color w:val="111827"/>
                <w:sz w:val="17"/>
              </w:rPr>
              <w:t>32-pixel reference grid for ordinary characters and objects; larger entities use integer multiples.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7"/>
              </w:rPr>
              <w:t>Scaling</w:t>
            </w:r>
          </w:p>
        </w:tc>
        <w:tc>
          <w:tcPr>
            <w:tcW w:type="dxa" w:w="7272"/>
            <w:vAlign w:val="center"/>
            <w:tcMar>
              <w:top w:w="90" w:type="dxa"/>
              <w:start w:w="100" w:type="dxa"/>
              <w:bottom w:w="90" w:type="dxa"/>
              <w:end w:w="100" w:type="dxa"/>
            </w:tcMar>
            <w:shd w:fill="F3F5F7"/>
          </w:tcPr>
          <w:p>
            <w:r>
              <w:rPr>
                <w:rFonts w:ascii="Liberation Sans" w:hAnsi="Liberation Sans"/>
                <w:b w:val="0"/>
                <w:color w:val="111827"/>
                <w:sz w:val="17"/>
              </w:rPr>
              <w:t>Pixel-perfect or nearest-neighbor integer scaling where practical. No smoothing that blurs silhouettes.</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7"/>
              </w:rPr>
              <w:t>Viewport</w:t>
            </w:r>
          </w:p>
        </w:tc>
        <w:tc>
          <w:tcPr>
            <w:tcW w:type="dxa" w:w="7272"/>
            <w:vAlign w:val="center"/>
            <w:tcMar>
              <w:top w:w="90" w:type="dxa"/>
              <w:start w:w="100" w:type="dxa"/>
              <w:bottom w:w="90" w:type="dxa"/>
              <w:end w:w="100" w:type="dxa"/>
            </w:tcMar>
          </w:tcPr>
          <w:p>
            <w:r>
              <w:rPr>
                <w:rFonts w:ascii="Liberation Sans" w:hAnsi="Liberation Sans"/>
                <w:b w:val="0"/>
                <w:color w:val="111827"/>
                <w:sz w:val="17"/>
              </w:rPr>
              <w:t>16:9 primary composition with safe-area support. Normal rooms fit the gameplay canvas.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7"/>
              </w:rPr>
              <w:t>Animation rate</w:t>
            </w:r>
          </w:p>
        </w:tc>
        <w:tc>
          <w:tcPr>
            <w:tcW w:type="dxa" w:w="7272"/>
            <w:vAlign w:val="center"/>
            <w:tcMar>
              <w:top w:w="90" w:type="dxa"/>
              <w:start w:w="100" w:type="dxa"/>
              <w:bottom w:w="90" w:type="dxa"/>
              <w:end w:w="100" w:type="dxa"/>
            </w:tcMar>
            <w:shd w:fill="F3F5F7"/>
          </w:tcPr>
          <w:p>
            <w:r>
              <w:rPr>
                <w:rFonts w:ascii="Liberation Sans" w:hAnsi="Liberation Sans"/>
                <w:b w:val="0"/>
                <w:color w:val="111827"/>
                <w:sz w:val="17"/>
              </w:rPr>
              <w:t>Gameplay animations use authored frame timing independent of simulation frame rate.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val="0"/>
                <w:color w:val="111827"/>
                <w:sz w:val="17"/>
              </w:rPr>
              <w:t>Layer order</w:t>
            </w:r>
          </w:p>
        </w:tc>
        <w:tc>
          <w:tcPr>
            <w:tcW w:type="dxa" w:w="7272"/>
            <w:vAlign w:val="center"/>
            <w:tcMar>
              <w:top w:w="90" w:type="dxa"/>
              <w:start w:w="100" w:type="dxa"/>
              <w:bottom w:w="90" w:type="dxa"/>
              <w:end w:w="100" w:type="dxa"/>
            </w:tcMar>
          </w:tcPr>
          <w:p>
            <w:r>
              <w:rPr>
                <w:rFonts w:ascii="Liberation Sans" w:hAnsi="Liberation Sans"/>
                <w:b w:val="0"/>
                <w:color w:val="111827"/>
                <w:sz w:val="17"/>
              </w:rPr>
              <w:t>Floor, stains/hazards, low objects, entities, projectiles, high objects, VFX, HUD.</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val="0"/>
                <w:color w:val="111827"/>
                <w:sz w:val="17"/>
              </w:rPr>
              <w:t>Lighting</w:t>
            </w:r>
          </w:p>
        </w:tc>
        <w:tc>
          <w:tcPr>
            <w:tcW w:type="dxa" w:w="7272"/>
            <w:vAlign w:val="center"/>
            <w:tcMar>
              <w:top w:w="90" w:type="dxa"/>
              <w:start w:w="100" w:type="dxa"/>
              <w:bottom w:w="90" w:type="dxa"/>
              <w:end w:w="100" w:type="dxa"/>
            </w:tcMar>
            <w:shd w:fill="F3F5F7"/>
          </w:tcPr>
          <w:p>
            <w:r>
              <w:rPr>
                <w:rFonts w:ascii="Liberation Sans" w:hAnsi="Liberation Sans"/>
                <w:b w:val="0"/>
                <w:color w:val="111827"/>
                <w:sz w:val="17"/>
              </w:rPr>
              <w:t>Stylized department overlays and local effects; critical combat elements are not hidden by darkness.</w:t>
            </w:r>
          </w:p>
        </w:tc>
      </w:tr>
    </w:tbl>
    <w:p>
      <w:pPr>
        <w:spacing w:after="20"/>
      </w:pPr>
    </w:p>
    <w:p>
      <w:pPr>
        <w:pStyle w:val="Heading2"/>
      </w:pPr>
      <w:r>
        <w:t>18.3 Character and enemy readability</w:t>
      </w:r>
    </w:p>
    <w:p>
      <w:pPr>
        <w:pStyle w:val="ListBullet"/>
        <w:spacing w:after="50"/>
      </w:pPr>
      <w:r>
        <w:rPr>
          <w:rFonts w:ascii="Liberation Sans" w:hAnsi="Liberation Sans"/>
        </w:rPr>
        <w:t>The player has a persistent outline and item-layer priority above most friendly effects.</w:t>
      </w:r>
    </w:p>
    <w:p>
      <w:pPr>
        <w:pStyle w:val="ListBullet"/>
        <w:spacing w:after="50"/>
      </w:pPr>
      <w:r>
        <w:rPr>
          <w:rFonts w:ascii="Liberation Sans" w:hAnsi="Liberation Sans"/>
        </w:rPr>
        <w:t>Each enemy family has a distinct silhouette before palette differences are considered.</w:t>
      </w:r>
    </w:p>
    <w:p>
      <w:pPr>
        <w:pStyle w:val="ListBullet"/>
        <w:spacing w:after="50"/>
      </w:pPr>
      <w:r>
        <w:rPr>
          <w:rFonts w:ascii="Liberation Sans" w:hAnsi="Liberation Sans"/>
        </w:rPr>
        <w:t>Attack wind-ups exaggerate the body part, prop, direction, or device responsible for damage.</w:t>
      </w:r>
    </w:p>
    <w:p>
      <w:pPr>
        <w:pStyle w:val="ListBullet"/>
        <w:spacing w:after="50"/>
      </w:pPr>
      <w:r>
        <w:rPr>
          <w:rFonts w:ascii="Liberation Sans" w:hAnsi="Liberation Sans"/>
        </w:rPr>
        <w:t>Elite variants retain recognition while adding one strong visual marker.</w:t>
      </w:r>
    </w:p>
    <w:p>
      <w:pPr>
        <w:pStyle w:val="ListBullet"/>
        <w:spacing w:after="50"/>
      </w:pPr>
      <w:r>
        <w:rPr>
          <w:rFonts w:ascii="Liberation Sans" w:hAnsi="Liberation Sans"/>
        </w:rPr>
        <w:t>Bosses are identifiable in a single frame and visually express their core mechanic.</w:t>
      </w:r>
    </w:p>
    <w:p>
      <w:pPr>
        <w:pStyle w:val="ListBullet"/>
        <w:spacing w:after="50"/>
      </w:pPr>
      <w:r>
        <w:rPr>
          <w:rFonts w:ascii="Liberation Sans" w:hAnsi="Liberation Sans"/>
        </w:rPr>
        <w:t>Decorative employees or portraits cannot be mistaken for combat entities.</w:t>
      </w:r>
    </w:p>
    <w:p>
      <w:pPr>
        <w:pStyle w:val="Heading2"/>
      </w:pPr>
      <w:r>
        <w:t>18.4 Item visuals on the player</w:t>
      </w:r>
    </w:p>
    <w:p>
      <w:r>
        <w:rPr>
          <w:rFonts w:ascii="Liberation Sans" w:hAnsi="Liberation Sans"/>
        </w:rPr>
        <w:t>Collected passives may add visible accessories, body changes, orbitals, familiars, weapon skins, or attack VFX. Layer priority prevents the player from becoming an unreadable laundry pile.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shd w:fill="18324A"/>
            <w:tcMar>
              <w:top w:w="90" w:type="dxa"/>
              <w:start w:w="100" w:type="dxa"/>
              <w:bottom w:w="90" w:type="dxa"/>
              <w:end w:w="100" w:type="dxa"/>
            </w:tcMar>
          </w:tcPr>
          <w:p>
            <w:pPr>
              <w:jc w:val="center"/>
            </w:pPr>
            <w:r>
              <w:rPr>
                <w:rFonts w:ascii="Liberation Sans" w:hAnsi="Liberation Sans"/>
                <w:b/>
                <w:color w:val="FFFFFF"/>
                <w:sz w:val="17"/>
              </w:rPr>
              <w:t>Priority</w:t>
            </w:r>
          </w:p>
        </w:tc>
        <w:tc>
          <w:tcPr>
            <w:tcW w:type="dxa" w:w="7200"/>
            <w:vAlign w:val="center"/>
            <w:shd w:fill="18324A"/>
            <w:tcMar>
              <w:top w:w="90" w:type="dxa"/>
              <w:start w:w="100" w:type="dxa"/>
              <w:bottom w:w="90" w:type="dxa"/>
              <w:end w:w="100" w:type="dxa"/>
            </w:tcMar>
          </w:tcPr>
          <w:p>
            <w:pPr>
              <w:jc w:val="center"/>
            </w:pPr>
            <w:r>
              <w:rPr>
                <w:rFonts w:ascii="Liberation Sans" w:hAnsi="Liberation Sans"/>
                <w:b/>
                <w:color w:val="FFFFFF"/>
                <w:sz w:val="17"/>
              </w:rPr>
              <w:t>Layer examples</w:t>
            </w:r>
          </w:p>
        </w:tc>
      </w:tr>
      <w:tr>
        <w:trPr>
          <w:cantSplit/>
        </w:trPr>
        <w:tc>
          <w:tcPr>
            <w:tcW w:type="dxa" w:w="2160"/>
            <w:vAlign w:val="center"/>
            <w:tcMar>
              <w:top w:w="90" w:type="dxa"/>
              <w:start w:w="100" w:type="dxa"/>
              <w:bottom w:w="90" w:type="dxa"/>
              <w:end w:w="100" w:type="dxa"/>
            </w:tcMar>
          </w:tcPr>
          <w:p>
            <w:pPr>
              <w:jc w:val="center"/>
            </w:pPr>
            <w:r>
              <w:rPr>
                <w:rFonts w:ascii="Liberation Sans" w:hAnsi="Liberation Sans"/>
                <w:b w:val="0"/>
                <w:color w:val="111827"/>
                <w:sz w:val="17"/>
              </w:rPr>
              <w:t>1 - gameplay critical</w:t>
            </w:r>
          </w:p>
        </w:tc>
        <w:tc>
          <w:tcPr>
            <w:tcW w:type="dxa" w:w="7200"/>
            <w:vAlign w:val="center"/>
            <w:tcMar>
              <w:top w:w="90" w:type="dxa"/>
              <w:start w:w="100" w:type="dxa"/>
              <w:bottom w:w="90" w:type="dxa"/>
              <w:end w:w="100" w:type="dxa"/>
            </w:tcMar>
          </w:tcPr>
          <w:p>
            <w:r>
              <w:rPr>
                <w:rFonts w:ascii="Liberation Sans" w:hAnsi="Liberation Sans"/>
                <w:b w:val="0"/>
                <w:color w:val="111827"/>
                <w:sz w:val="17"/>
              </w:rPr>
              <w:t>Player outline, current weapon, damage flash, invulnerability state.</w:t>
            </w:r>
          </w:p>
        </w:tc>
      </w:tr>
      <w:tr>
        <w:trPr>
          <w:cantSplit/>
        </w:trPr>
        <w:tc>
          <w:tcPr>
            <w:tcW w:type="dxa" w:w="2160"/>
            <w:vAlign w:val="center"/>
            <w:tcMar>
              <w:top w:w="90" w:type="dxa"/>
              <w:start w:w="100" w:type="dxa"/>
              <w:bottom w:w="90" w:type="dxa"/>
              <w:end w:w="100" w:type="dxa"/>
            </w:tcMar>
            <w:shd w:fill="F3F5F7"/>
          </w:tcPr>
          <w:p>
            <w:pPr>
              <w:jc w:val="center"/>
            </w:pPr>
            <w:r>
              <w:rPr>
                <w:rFonts w:ascii="Liberation Sans" w:hAnsi="Liberation Sans"/>
                <w:b w:val="0"/>
                <w:color w:val="111827"/>
                <w:sz w:val="17"/>
              </w:rPr>
              <w:t>2 - mechanic critical</w:t>
            </w:r>
          </w:p>
        </w:tc>
        <w:tc>
          <w:tcPr>
            <w:tcW w:type="dxa" w:w="7200"/>
            <w:vAlign w:val="center"/>
            <w:tcMar>
              <w:top w:w="90" w:type="dxa"/>
              <w:start w:w="100" w:type="dxa"/>
              <w:bottom w:w="90" w:type="dxa"/>
              <w:end w:w="100" w:type="dxa"/>
            </w:tcMar>
            <w:shd w:fill="F3F5F7"/>
          </w:tcPr>
          <w:p>
            <w:r>
              <w:rPr>
                <w:rFonts w:ascii="Liberation Sans" w:hAnsi="Liberation Sans"/>
                <w:b w:val="0"/>
                <w:color w:val="111827"/>
                <w:sz w:val="17"/>
              </w:rPr>
              <w:t>Orbitals, shields, familiars, active status, transformation body state.</w:t>
            </w:r>
          </w:p>
        </w:tc>
      </w:tr>
      <w:tr>
        <w:trPr>
          <w:cantSplit/>
        </w:trPr>
        <w:tc>
          <w:tcPr>
            <w:tcW w:type="dxa" w:w="2160"/>
            <w:vAlign w:val="center"/>
            <w:tcMar>
              <w:top w:w="90" w:type="dxa"/>
              <w:start w:w="100" w:type="dxa"/>
              <w:bottom w:w="90" w:type="dxa"/>
              <w:end w:w="100" w:type="dxa"/>
            </w:tcMar>
          </w:tcPr>
          <w:p>
            <w:pPr>
              <w:jc w:val="center"/>
            </w:pPr>
            <w:r>
              <w:rPr>
                <w:rFonts w:ascii="Liberation Sans" w:hAnsi="Liberation Sans"/>
                <w:b w:val="0"/>
                <w:color w:val="111827"/>
                <w:sz w:val="17"/>
              </w:rPr>
              <w:t>3 - identity</w:t>
            </w:r>
          </w:p>
        </w:tc>
        <w:tc>
          <w:tcPr>
            <w:tcW w:type="dxa" w:w="7200"/>
            <w:vAlign w:val="center"/>
            <w:tcMar>
              <w:top w:w="90" w:type="dxa"/>
              <w:start w:w="100" w:type="dxa"/>
              <w:bottom w:w="90" w:type="dxa"/>
              <w:end w:w="100" w:type="dxa"/>
            </w:tcMar>
          </w:tcPr>
          <w:p>
            <w:r>
              <w:rPr>
                <w:rFonts w:ascii="Liberation Sans" w:hAnsi="Liberation Sans"/>
                <w:b w:val="0"/>
                <w:color w:val="111827"/>
                <w:sz w:val="17"/>
              </w:rPr>
              <w:t>Glasses, hoodie, badge, headset, coffee accessory, visible cable.</w:t>
            </w:r>
          </w:p>
        </w:tc>
      </w:tr>
      <w:tr>
        <w:trPr>
          <w:cantSplit/>
        </w:trPr>
        <w:tc>
          <w:tcPr>
            <w:tcW w:type="dxa" w:w="2160"/>
            <w:vAlign w:val="center"/>
            <w:tcMar>
              <w:top w:w="90" w:type="dxa"/>
              <w:start w:w="100" w:type="dxa"/>
              <w:bottom w:w="90" w:type="dxa"/>
              <w:end w:w="100" w:type="dxa"/>
            </w:tcMar>
            <w:shd w:fill="F3F5F7"/>
          </w:tcPr>
          <w:p>
            <w:pPr>
              <w:jc w:val="center"/>
            </w:pPr>
            <w:r>
              <w:rPr>
                <w:rFonts w:ascii="Liberation Sans" w:hAnsi="Liberation Sans"/>
                <w:b w:val="0"/>
                <w:color w:val="111827"/>
                <w:sz w:val="17"/>
              </w:rPr>
              <w:t>4 - decorative</w:t>
            </w:r>
          </w:p>
        </w:tc>
        <w:tc>
          <w:tcPr>
            <w:tcW w:type="dxa" w:w="7200"/>
            <w:vAlign w:val="center"/>
            <w:tcMar>
              <w:top w:w="90" w:type="dxa"/>
              <w:start w:w="100" w:type="dxa"/>
              <w:bottom w:w="90" w:type="dxa"/>
              <w:end w:w="100" w:type="dxa"/>
            </w:tcMar>
            <w:shd w:fill="F3F5F7"/>
          </w:tcPr>
          <w:p>
            <w:r>
              <w:rPr>
                <w:rFonts w:ascii="Liberation Sans" w:hAnsi="Liberation Sans"/>
                <w:b w:val="0"/>
                <w:color w:val="111827"/>
                <w:sz w:val="17"/>
              </w:rPr>
              <w:t>Small desk charms, minor stickers, extra particles.</w:t>
            </w:r>
          </w:p>
        </w:tc>
      </w:tr>
    </w:tbl>
    <w:p>
      <w:pPr>
        <w:spacing w:after="20"/>
      </w:pPr>
    </w:p>
    <w:p>
      <w:r>
        <w:rPr>
          <w:rFonts w:ascii="Liberation Sans" w:hAnsi="Liberation Sans"/>
        </w:rPr>
        <w:t>If too many identity layers overlap, the renderer selects the highest-priority compatible subset. The underlying mechanics remain active. The collection screen may show the complete acquired list.</w:t>
      </w:r>
    </w:p>
    <w:p>
      <w:pPr>
        <w:pStyle w:val="Heading2"/>
      </w:pPr>
      <w:r>
        <w:t>18.5 VFX rules</w:t>
      </w:r>
    </w:p>
    <w:p>
      <w:pPr>
        <w:pStyle w:val="ListBullet"/>
        <w:spacing w:after="50"/>
      </w:pPr>
      <w:r>
        <w:rPr>
          <w:rFonts w:ascii="Liberation Sans" w:hAnsi="Liberation Sans"/>
        </w:rPr>
        <w:t>Player attacks use a consistent friendly outline family; hostile attacks use a separate hostile outline family.</w:t>
      </w:r>
    </w:p>
    <w:p>
      <w:pPr>
        <w:pStyle w:val="ListBullet"/>
        <w:spacing w:after="50"/>
      </w:pPr>
      <w:r>
        <w:rPr>
          <w:rFonts w:ascii="Liberation Sans" w:hAnsi="Liberation Sans"/>
        </w:rPr>
        <w:t>Homing, mark, shock, slow, burn, pierce, and bounce each have reusable effect language.</w:t>
      </w:r>
    </w:p>
    <w:p>
      <w:pPr>
        <w:pStyle w:val="ListBullet"/>
        <w:spacing w:after="50"/>
      </w:pPr>
      <w:r>
        <w:rPr>
          <w:rFonts w:ascii="Liberation Sans" w:hAnsi="Liberation Sans"/>
        </w:rPr>
        <w:t>Large damage events may use shake, flash, and particles, but reduced-effects mode preserves timing and impact through sound and shape.</w:t>
      </w:r>
    </w:p>
    <w:p>
      <w:pPr>
        <w:pStyle w:val="ListBullet"/>
        <w:spacing w:after="50"/>
      </w:pPr>
      <w:r>
        <w:rPr>
          <w:rFonts w:ascii="Liberation Sans" w:hAnsi="Liberation Sans"/>
        </w:rPr>
        <w:t>Effect aggregation combines repeated particles after configured thresholds without changing damage ticks.</w:t>
      </w:r>
    </w:p>
    <w:p>
      <w:pPr>
        <w:pStyle w:val="ListBullet"/>
        <w:spacing w:after="50"/>
      </w:pPr>
      <w:r>
        <w:rPr>
          <w:rFonts w:ascii="Liberation Sans" w:hAnsi="Liberation Sans"/>
        </w:rPr>
        <w:t>Secret-wall blast feedback must make a successful discovery unmistakable.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R-ART-001</w:t>
            </w:r>
          </w:p>
        </w:tc>
        <w:tc>
          <w:tcPr>
            <w:tcW w:type="dxa" w:w="4680"/>
            <w:vAlign w:val="center"/>
            <w:tcMar>
              <w:top w:w="90" w:type="dxa"/>
              <w:start w:w="100" w:type="dxa"/>
              <w:bottom w:w="90" w:type="dxa"/>
              <w:end w:w="100" w:type="dxa"/>
            </w:tcMar>
          </w:tcPr>
          <w:p>
            <w:r>
              <w:rPr>
                <w:rFonts w:ascii="Liberation Sans" w:hAnsi="Liberation Sans"/>
                <w:b w:val="0"/>
                <w:color w:val="111827"/>
                <w:sz w:val="17"/>
              </w:rPr>
              <w:t>Sprites are readable at native gameplay scale.</w:t>
            </w:r>
          </w:p>
        </w:tc>
        <w:tc>
          <w:tcPr>
            <w:tcW w:type="dxa" w:w="3312"/>
            <w:vAlign w:val="center"/>
            <w:tcMar>
              <w:top w:w="90" w:type="dxa"/>
              <w:start w:w="100" w:type="dxa"/>
              <w:bottom w:w="90" w:type="dxa"/>
              <w:end w:w="100" w:type="dxa"/>
            </w:tcMar>
          </w:tcPr>
          <w:p>
            <w:r>
              <w:rPr>
                <w:rFonts w:ascii="Liberation Sans" w:hAnsi="Liberation Sans"/>
                <w:b w:val="0"/>
                <w:color w:val="111827"/>
                <w:sz w:val="17"/>
              </w:rPr>
              <w:t>Review uses unzoomed gameplay capture, not concept-art closeups.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R-ART-002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Every collectible has a unique inventory sprite.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Asset validator rejects duplicate canonical sprite references.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R-ART-003</w:t>
            </w:r>
          </w:p>
        </w:tc>
        <w:tc>
          <w:tcPr>
            <w:tcW w:type="dxa" w:w="4680"/>
            <w:vAlign w:val="center"/>
            <w:tcMar>
              <w:top w:w="90" w:type="dxa"/>
              <w:start w:w="100" w:type="dxa"/>
              <w:bottom w:w="90" w:type="dxa"/>
              <w:end w:w="100" w:type="dxa"/>
            </w:tcMar>
          </w:tcPr>
          <w:p>
            <w:r>
              <w:rPr>
                <w:rFonts w:ascii="Liberation Sans" w:hAnsi="Liberation Sans"/>
                <w:b w:val="0"/>
                <w:color w:val="111827"/>
                <w:sz w:val="17"/>
              </w:rPr>
              <w:t>Visual effect degradation preserves hostile readability and mechanical output.</w:t>
            </w:r>
          </w:p>
        </w:tc>
        <w:tc>
          <w:tcPr>
            <w:tcW w:type="dxa" w:w="3312"/>
            <w:vAlign w:val="center"/>
            <w:tcMar>
              <w:top w:w="90" w:type="dxa"/>
              <w:start w:w="100" w:type="dxa"/>
              <w:bottom w:w="90" w:type="dxa"/>
              <w:end w:w="100" w:type="dxa"/>
            </w:tcMar>
          </w:tcPr>
          <w:p>
            <w:r>
              <w:rPr>
                <w:rFonts w:ascii="Liberation Sans" w:hAnsi="Liberation Sans"/>
                <w:b w:val="0"/>
                <w:color w:val="111827"/>
                <w:sz w:val="17"/>
              </w:rPr>
              <w:t>Stress tests compare damage logs with full and reduced particles.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R-ART-004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Departments are identifiable by material and silhouette as well as palette.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Grayscale and low-saturation review passes.</w:t>
            </w:r>
          </w:p>
        </w:tc>
      </w:tr>
    </w:tbl>
    <w:p>
      <w:pPr>
        <w:pStyle w:val="Heading1"/>
        <w:pageBreakBefore/>
      </w:pPr>
      <w:r>
        <w:t>19. Audio Direction</w:t>
      </w:r>
    </w:p>
    <w:p>
      <w:pPr>
        <w:pStyle w:val="Heading2"/>
      </w:pPr>
      <w:r>
        <w:t>19.1 Audio goals</w:t>
      </w:r>
    </w:p>
    <w:p>
      <w:pPr>
        <w:pStyle w:val="ListBullet"/>
        <w:spacing w:after="50"/>
      </w:pPr>
      <w:r>
        <w:rPr>
          <w:rFonts w:ascii="Liberation Sans" w:hAnsi="Liberation Sans"/>
        </w:rPr>
        <w:t>Make attacks, impacts, enemy wind-ups, door states, pickups, and secrets readable without requiring sight of every event.</w:t>
      </w:r>
    </w:p>
    <w:p>
      <w:pPr>
        <w:pStyle w:val="ListBullet"/>
        <w:spacing w:after="50"/>
      </w:pPr>
      <w:r>
        <w:rPr>
          <w:rFonts w:ascii="Liberation Sans" w:hAnsi="Liberation Sans"/>
        </w:rPr>
        <w:t>Turn office sounds into rhythm and texture: keyboards, printers, fluorescent hum, phones, elevators, scanners, vents, carts, and awkward announcements.</w:t>
      </w:r>
    </w:p>
    <w:p>
      <w:pPr>
        <w:pStyle w:val="ListBullet"/>
        <w:spacing w:after="50"/>
      </w:pPr>
      <w:r>
        <w:rPr>
          <w:rFonts w:ascii="Liberation Sans" w:hAnsi="Liberation Sans"/>
        </w:rPr>
        <w:t>Give each department a musical identity while maintaining a coherent corporate score.</w:t>
      </w:r>
    </w:p>
    <w:p>
      <w:pPr>
        <w:pStyle w:val="ListBullet"/>
        <w:spacing w:after="50"/>
      </w:pPr>
      <w:r>
        <w:rPr>
          <w:rFonts w:ascii="Liberation Sans" w:hAnsi="Liberation Sans"/>
        </w:rPr>
        <w:t>Escalate from mundane office ambience to surreal mechanical and ownership spaces.</w:t>
      </w:r>
    </w:p>
    <w:p>
      <w:pPr>
        <w:pStyle w:val="ListBullet"/>
        <w:spacing w:after="50"/>
      </w:pPr>
      <w:r>
        <w:rPr>
          <w:rFonts w:ascii="Liberation Sans" w:hAnsi="Liberation Sans"/>
        </w:rPr>
        <w:t>Use humor sparingly. A sound can be funny once and still needs to survive the thousandth run.</w:t>
      </w:r>
    </w:p>
    <w:p>
      <w:pPr>
        <w:pStyle w:val="Heading2"/>
      </w:pPr>
      <w:r>
        <w:t>19.2 Mix priority</w:t>
      </w:r>
    </w:p>
    <w:p>
      <w:pPr>
        <w:spacing w:after="50"/>
        <w:ind w:left="461" w:hanging="360"/>
      </w:pPr>
      <w:r>
        <w:rPr>
          <w:rFonts w:ascii="Liberation Sans" w:hAnsi="Liberation Sans"/>
        </w:rPr>
        <w:t>1. Player damage and imminent lethal danger.</w:t>
      </w:r>
    </w:p>
    <w:p>
      <w:pPr>
        <w:spacing w:after="50"/>
        <w:ind w:left="461" w:hanging="360"/>
      </w:pPr>
      <w:r>
        <w:rPr>
          <w:rFonts w:ascii="Liberation Sans" w:hAnsi="Liberation Sans"/>
        </w:rPr>
        <w:t>2. Enemy attack telegraphs and boss phase cues.</w:t>
      </w:r>
    </w:p>
    <w:p>
      <w:pPr>
        <w:spacing w:after="50"/>
        <w:ind w:left="461" w:hanging="360"/>
      </w:pPr>
      <w:r>
        <w:rPr>
          <w:rFonts w:ascii="Liberation Sans" w:hAnsi="Liberation Sans"/>
        </w:rPr>
        <w:t>3. Player weapon cadence, active use, and impact confirmation.</w:t>
      </w:r>
    </w:p>
    <w:p>
      <w:pPr>
        <w:spacing w:after="50"/>
        <w:ind w:left="461" w:hanging="360"/>
      </w:pPr>
      <w:r>
        <w:rPr>
          <w:rFonts w:ascii="Liberation Sans" w:hAnsi="Liberation Sans"/>
        </w:rPr>
        <w:t>4. Door lock, room clear, reward, secret discovery, and elevator state.</w:t>
      </w:r>
    </w:p>
    <w:p>
      <w:pPr>
        <w:spacing w:after="50"/>
        <w:ind w:left="461" w:hanging="360"/>
      </w:pPr>
      <w:r>
        <w:rPr>
          <w:rFonts w:ascii="Liberation Sans" w:hAnsi="Liberation Sans"/>
        </w:rPr>
        <w:t>5. Music and department ambience.</w:t>
      </w:r>
    </w:p>
    <w:p>
      <w:pPr>
        <w:spacing w:after="50"/>
        <w:ind w:left="461" w:hanging="360"/>
      </w:pPr>
      <w:r>
        <w:rPr>
          <w:rFonts w:ascii="Liberation Sans" w:hAnsi="Liberation Sans"/>
        </w:rPr>
        <w:t>6. Decorative props and nonessential chatter.</w:t>
      </w:r>
    </w:p>
    <w:p>
      <w:pPr>
        <w:pStyle w:val="Heading2"/>
      </w:pPr>
      <w:r>
        <w:t>19.3 Department palette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Department</w:t>
            </w:r>
          </w:p>
        </w:tc>
        <w:tc>
          <w:tcPr>
            <w:tcW w:type="dxa" w:w="7416"/>
            <w:vAlign w:val="center"/>
            <w:shd w:fill="18324A"/>
            <w:tcMar>
              <w:top w:w="90" w:type="dxa"/>
              <w:start w:w="100" w:type="dxa"/>
              <w:bottom w:w="90" w:type="dxa"/>
              <w:end w:w="100" w:type="dxa"/>
            </w:tcMar>
          </w:tcPr>
          <w:p>
            <w:pPr>
              <w:jc w:val="center"/>
            </w:pPr>
            <w:r>
              <w:rPr>
                <w:rFonts w:ascii="Liberation Sans" w:hAnsi="Liberation Sans"/>
                <w:b/>
                <w:color w:val="FFFFFF"/>
                <w:sz w:val="17"/>
              </w:rPr>
              <w:t>Music and ambience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Open Office</w:t>
            </w:r>
          </w:p>
        </w:tc>
        <w:tc>
          <w:tcPr>
            <w:tcW w:type="dxa" w:w="7416"/>
            <w:vAlign w:val="center"/>
            <w:tcMar>
              <w:top w:w="90" w:type="dxa"/>
              <w:start w:w="100" w:type="dxa"/>
              <w:bottom w:w="90" w:type="dxa"/>
              <w:end w:w="100" w:type="dxa"/>
            </w:tcMar>
          </w:tcPr>
          <w:p>
            <w:r>
              <w:rPr>
                <w:rFonts w:ascii="Liberation Sans" w:hAnsi="Liberation Sans"/>
                <w:b w:val="0"/>
                <w:color w:val="111827"/>
                <w:sz w:val="17"/>
              </w:rPr>
              <w:t>Dry percussion from typing and staplers, fluorescent hum, distant phones, restrained bass.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IT</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Digital pulses, fan drones, modem-like artifacts, electrical transients, low industrial rhythm.</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Operations</w:t>
            </w:r>
          </w:p>
        </w:tc>
        <w:tc>
          <w:tcPr>
            <w:tcW w:type="dxa" w:w="7416"/>
            <w:vAlign w:val="center"/>
            <w:tcMar>
              <w:top w:w="90" w:type="dxa"/>
              <w:start w:w="100" w:type="dxa"/>
              <w:bottom w:w="90" w:type="dxa"/>
              <w:end w:w="100" w:type="dxa"/>
            </w:tcMar>
          </w:tcPr>
          <w:p>
            <w:r>
              <w:rPr>
                <w:rFonts w:ascii="Liberation Sans" w:hAnsi="Liberation Sans"/>
                <w:b w:val="0"/>
                <w:color w:val="111827"/>
                <w:sz w:val="17"/>
              </w:rPr>
              <w:t>Conveyor rhythm, cart impacts, scanner beeps, faster mechanical percussion.</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Executive</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Polished minimal music, muted room tone, expensive materials, unsettling silence between cues.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Finance</w:t>
            </w:r>
          </w:p>
        </w:tc>
        <w:tc>
          <w:tcPr>
            <w:tcW w:type="dxa" w:w="7416"/>
            <w:vAlign w:val="center"/>
            <w:tcMar>
              <w:top w:w="90" w:type="dxa"/>
              <w:start w:w="100" w:type="dxa"/>
              <w:bottom w:w="90" w:type="dxa"/>
              <w:end w:w="100" w:type="dxa"/>
            </w:tcMar>
          </w:tcPr>
          <w:p>
            <w:r>
              <w:rPr>
                <w:rFonts w:ascii="Liberation Sans" w:hAnsi="Liberation Sans"/>
                <w:b w:val="0"/>
                <w:color w:val="111827"/>
                <w:sz w:val="17"/>
              </w:rPr>
              <w:t>Counting rhythms, printer ticks, coin and receipt textures, tightening metronome.</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Marketing</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Catchy fragments that distort, ad stingers, applause samples, synthetic gloss.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Legal</w:t>
            </w:r>
          </w:p>
        </w:tc>
        <w:tc>
          <w:tcPr>
            <w:tcW w:type="dxa" w:w="7416"/>
            <w:vAlign w:val="center"/>
            <w:tcMar>
              <w:top w:w="90" w:type="dxa"/>
              <w:start w:w="100" w:type="dxa"/>
              <w:bottom w:w="90" w:type="dxa"/>
              <w:end w:w="100" w:type="dxa"/>
            </w:tcMar>
          </w:tcPr>
          <w:p>
            <w:r>
              <w:rPr>
                <w:rFonts w:ascii="Liberation Sans" w:hAnsi="Liberation Sans"/>
                <w:b w:val="0"/>
                <w:color w:val="111827"/>
                <w:sz w:val="17"/>
              </w:rPr>
              <w:t>Measured pulses, paper movement, seals, restrained strings, delayed impacts.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Hidden hierarchy</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Themes recombine, lose branding, and become increasingly sparse or impossible.</w:t>
            </w:r>
          </w:p>
        </w:tc>
      </w:tr>
    </w:tbl>
    <w:p>
      <w:pPr>
        <w:spacing w:after="20"/>
      </w:pPr>
    </w:p>
    <w:p>
      <w:pPr>
        <w:pStyle w:val="Heading2"/>
      </w:pPr>
      <w:r>
        <w:t>19.4 Voice and text</w:t>
      </w:r>
    </w:p>
    <w:p>
      <w:r>
        <w:rPr>
          <w:rFonts w:ascii="Liberation Sans" w:hAnsi="Liberation Sans"/>
        </w:rPr>
        <w:t>Full dialogue is not required. Bosses and machines may use short processed phrases, buzzwords, announcements, or vocal barks. Speech must not carry information that lacks a visual equivalent. Localization-ready text IDs are mandatory even for jokes.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R-AUD-001</w:t>
            </w:r>
          </w:p>
        </w:tc>
        <w:tc>
          <w:tcPr>
            <w:tcW w:type="dxa" w:w="4680"/>
            <w:vAlign w:val="center"/>
            <w:tcMar>
              <w:top w:w="90" w:type="dxa"/>
              <w:start w:w="100" w:type="dxa"/>
              <w:bottom w:w="90" w:type="dxa"/>
              <w:end w:w="100" w:type="dxa"/>
            </w:tcMar>
          </w:tcPr>
          <w:p>
            <w:r>
              <w:rPr>
                <w:rFonts w:ascii="Liberation Sans" w:hAnsi="Liberation Sans"/>
                <w:b w:val="0"/>
                <w:color w:val="111827"/>
                <w:sz w:val="17"/>
              </w:rPr>
              <w:t>Critical attack cues remain audible above music at default mix.</w:t>
            </w:r>
          </w:p>
        </w:tc>
        <w:tc>
          <w:tcPr>
            <w:tcW w:type="dxa" w:w="3312"/>
            <w:vAlign w:val="center"/>
            <w:tcMar>
              <w:top w:w="90" w:type="dxa"/>
              <w:start w:w="100" w:type="dxa"/>
              <w:bottom w:w="90" w:type="dxa"/>
              <w:end w:w="100" w:type="dxa"/>
            </w:tcMar>
          </w:tcPr>
          <w:p>
            <w:r>
              <w:rPr>
                <w:rFonts w:ascii="Liberation Sans" w:hAnsi="Liberation Sans"/>
                <w:b w:val="0"/>
                <w:color w:val="111827"/>
                <w:sz w:val="17"/>
              </w:rPr>
              <w:t>Mix review and automated loudness snapshots pass.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R-AUD-002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Repeated weapon sounds support high cadence without harsh stacking.</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Rapid-fire stress test uses variation, pooling, and concurrency limits.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R-AUD-003</w:t>
            </w:r>
          </w:p>
        </w:tc>
        <w:tc>
          <w:tcPr>
            <w:tcW w:type="dxa" w:w="4680"/>
            <w:vAlign w:val="center"/>
            <w:tcMar>
              <w:top w:w="90" w:type="dxa"/>
              <w:start w:w="100" w:type="dxa"/>
              <w:bottom w:w="90" w:type="dxa"/>
              <w:end w:w="100" w:type="dxa"/>
            </w:tcMar>
          </w:tcPr>
          <w:p>
            <w:r>
              <w:rPr>
                <w:rFonts w:ascii="Liberation Sans" w:hAnsi="Liberation Sans"/>
                <w:b w:val="0"/>
                <w:color w:val="111827"/>
                <w:sz w:val="17"/>
              </w:rPr>
              <w:t>Audio-only cues have captions or visual equivalents.</w:t>
            </w:r>
          </w:p>
        </w:tc>
        <w:tc>
          <w:tcPr>
            <w:tcW w:type="dxa" w:w="3312"/>
            <w:vAlign w:val="center"/>
            <w:tcMar>
              <w:top w:w="90" w:type="dxa"/>
              <w:start w:w="100" w:type="dxa"/>
              <w:bottom w:w="90" w:type="dxa"/>
              <w:end w:w="100" w:type="dxa"/>
            </w:tcMar>
          </w:tcPr>
          <w:p>
            <w:r>
              <w:rPr>
                <w:rFonts w:ascii="Liberation Sans" w:hAnsi="Liberation Sans"/>
                <w:b w:val="0"/>
                <w:color w:val="111827"/>
                <w:sz w:val="17"/>
              </w:rPr>
              <w:t>Accessibility audit maps each critical cue to a non-audio signal.</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R-AUD-004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Secret discoveries have a unique confirmation sting.</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Players can distinguish hidden-room success from ordinary object destruction.</w:t>
            </w:r>
          </w:p>
        </w:tc>
      </w:tr>
    </w:tbl>
    <w:p>
      <w:pPr>
        <w:pStyle w:val="Heading1"/>
        <w:pageBreakBefore/>
      </w:pPr>
      <w:r>
        <w:t>20. Technical Architecture and Data Contracts</w:t>
      </w:r>
    </w:p>
    <w:p>
      <w:pPr>
        <w:pStyle w:val="Heading2"/>
      </w:pPr>
      <w:r>
        <w:t>20.1 Architecture objective</w:t>
      </w:r>
    </w:p>
    <w:p>
      <w:r>
        <w:rPr>
          <w:rFonts w:ascii="Liberation Sans" w:hAnsi="Liberation Sans"/>
        </w:rPr>
        <w:t>The design is engine-neutral, but the implementation must be data-driven, deterministic where required, and modular enough that content growth does not turn the codebase into a haunted spreadsheet. An implementation plan may select Godot, Unity, or another suitable engine after evaluating team constraints; the selected engine must honor these contracts.</w:t>
      </w:r>
    </w:p>
    <w:p>
      <w:pPr>
        <w:pStyle w:val="Heading2"/>
      </w:pPr>
      <w:r>
        <w:t>20.2 Core runtime modules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Module</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Responsibility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Run Manager</w:t>
            </w:r>
          </w:p>
        </w:tc>
        <w:tc>
          <w:tcPr>
            <w:tcW w:type="dxa" w:w="7128"/>
            <w:vAlign w:val="center"/>
            <w:tcMar>
              <w:top w:w="90" w:type="dxa"/>
              <w:start w:w="100" w:type="dxa"/>
              <w:bottom w:w="90" w:type="dxa"/>
              <w:end w:w="100" w:type="dxa"/>
            </w:tcMar>
          </w:tcPr>
          <w:p>
            <w:r>
              <w:rPr>
                <w:rFonts w:ascii="Liberation Sans" w:hAnsi="Liberation Sans"/>
                <w:b w:val="0"/>
                <w:color w:val="111827"/>
                <w:sz w:val="17"/>
              </w:rPr>
              <w:t>Creates seed, route, profile, difficulty, run state, transitions, endings, and run persistence.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Floor Generator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Builds validated room graph, assigns templates, roles, secrets, encounters, objects, and rewards.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Room State Machine</w:t>
            </w:r>
          </w:p>
        </w:tc>
        <w:tc>
          <w:tcPr>
            <w:tcW w:type="dxa" w:w="7128"/>
            <w:vAlign w:val="center"/>
            <w:tcMar>
              <w:top w:w="90" w:type="dxa"/>
              <w:start w:w="100" w:type="dxa"/>
              <w:bottom w:w="90" w:type="dxa"/>
              <w:end w:w="100" w:type="dxa"/>
            </w:tcMar>
          </w:tcPr>
          <w:p>
            <w:r>
              <w:rPr>
                <w:rFonts w:ascii="Liberation Sans" w:hAnsi="Liberation Sans"/>
                <w:b w:val="0"/>
                <w:color w:val="111827"/>
                <w:sz w:val="17"/>
              </w:rPr>
              <w:t>Handles entry, doors, combat, waves, clear, rewards, revisit, and transition.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Entity Runtime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Player, enemy, boss, familiar, projectile, pickup, object, hazard, machine, and NPC lifecycle.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Combat Resolver</w:t>
            </w:r>
          </w:p>
        </w:tc>
        <w:tc>
          <w:tcPr>
            <w:tcW w:type="dxa" w:w="7128"/>
            <w:vAlign w:val="center"/>
            <w:tcMar>
              <w:top w:w="90" w:type="dxa"/>
              <w:start w:w="100" w:type="dxa"/>
              <w:bottom w:w="90" w:type="dxa"/>
              <w:end w:w="100" w:type="dxa"/>
            </w:tcMar>
          </w:tcPr>
          <w:p>
            <w:r>
              <w:rPr>
                <w:rFonts w:ascii="Liberation Sans" w:hAnsi="Liberation Sans"/>
                <w:b w:val="0"/>
                <w:color w:val="111827"/>
                <w:sz w:val="17"/>
              </w:rPr>
              <w:t>Damage, collision, status, invulnerability, death, procs, and deterministic event priority.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Attack Graph</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Combines weapon definition, passive modifiers, transformations, profile effects, and temporary statuses.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Loot Service</w:t>
            </w:r>
          </w:p>
        </w:tc>
        <w:tc>
          <w:tcPr>
            <w:tcW w:type="dxa" w:w="7128"/>
            <w:vAlign w:val="center"/>
            <w:tcMar>
              <w:top w:w="90" w:type="dxa"/>
              <w:start w:w="100" w:type="dxa"/>
              <w:bottom w:w="90" w:type="dxa"/>
              <w:end w:w="100" w:type="dxa"/>
            </w:tcMar>
          </w:tcPr>
          <w:p>
            <w:r>
              <w:rPr>
                <w:rFonts w:ascii="Liberation Sans" w:hAnsi="Liberation Sans"/>
                <w:b w:val="0"/>
                <w:color w:val="111827"/>
                <w:sz w:val="17"/>
              </w:rPr>
              <w:t>Pools, weights, quality gates, seen decay, duplicate rules, rerolls, and set drops.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Unlock Service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Conditions, counters, hidden routes, collection history, endings, and profile marks.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Save Service</w:t>
            </w:r>
          </w:p>
        </w:tc>
        <w:tc>
          <w:tcPr>
            <w:tcW w:type="dxa" w:w="7128"/>
            <w:vAlign w:val="center"/>
            <w:tcMar>
              <w:top w:w="90" w:type="dxa"/>
              <w:start w:w="100" w:type="dxa"/>
              <w:bottom w:w="90" w:type="dxa"/>
              <w:end w:w="100" w:type="dxa"/>
            </w:tcMar>
          </w:tcPr>
          <w:p>
            <w:r>
              <w:rPr>
                <w:rFonts w:ascii="Liberation Sans" w:hAnsi="Liberation Sans"/>
                <w:b w:val="0"/>
                <w:color w:val="111827"/>
                <w:sz w:val="17"/>
              </w:rPr>
              <w:t>Profile save, settings, run continue state, migration, atomic writes, and corruption recovery.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Presentation</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Animation, VFX, audio, HUD, map, menus, localization, and accessibility transforms.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Debug and QA</w:t>
            </w:r>
          </w:p>
        </w:tc>
        <w:tc>
          <w:tcPr>
            <w:tcW w:type="dxa" w:w="7128"/>
            <w:vAlign w:val="center"/>
            <w:tcMar>
              <w:top w:w="90" w:type="dxa"/>
              <w:start w:w="100" w:type="dxa"/>
              <w:bottom w:w="90" w:type="dxa"/>
              <w:end w:w="100" w:type="dxa"/>
            </w:tcMar>
          </w:tcPr>
          <w:p>
            <w:r>
              <w:rPr>
                <w:rFonts w:ascii="Liberation Sans" w:hAnsi="Liberation Sans"/>
                <w:b w:val="0"/>
                <w:color w:val="111827"/>
                <w:sz w:val="17"/>
              </w:rPr>
              <w:t>Seed replay, trace logs, validators, cheats, content browser, performance counters, and test harnesses.</w:t>
            </w:r>
          </w:p>
        </w:tc>
      </w:tr>
    </w:tbl>
    <w:p>
      <w:pPr>
        <w:spacing w:after="20"/>
      </w:pPr>
    </w:p>
    <w:p>
      <w:pPr>
        <w:pStyle w:val="Heading2"/>
      </w:pPr>
      <w:r>
        <w:t>20.3 Entity composition</w:t>
      </w:r>
    </w:p>
    <w:p>
      <w:r>
        <w:rPr>
          <w:rFonts w:ascii="Liberation Sans" w:hAnsi="Liberation Sans"/>
        </w:rPr>
        <w:t>An entity may use component composition or an equivalent modular pattern. The exact framework is not mandated, but behavior reuse must not depend on deep inheritance chains.</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Common components:</w:t>
            </w:r>
          </w:p>
          <w:p>
            <w:pPr>
              <w:spacing w:after="0"/>
            </w:pPr>
            <w:r>
              <w:rPr>
                <w:rFonts w:ascii="Liberation Mono" w:hAnsi="Liberation Mono"/>
                <w:color w:val="F9FAFB"/>
                <w:sz w:val="16"/>
              </w:rPr>
              <w:t xml:space="preserve">  Transform</w:t>
            </w:r>
          </w:p>
          <w:p>
            <w:pPr>
              <w:spacing w:after="0"/>
            </w:pPr>
            <w:r>
              <w:rPr>
                <w:rFonts w:ascii="Liberation Mono" w:hAnsi="Liberation Mono"/>
                <w:color w:val="F9FAFB"/>
                <w:sz w:val="16"/>
              </w:rPr>
              <w:t xml:space="preserve">  Movement</w:t>
            </w:r>
          </w:p>
          <w:p>
            <w:pPr>
              <w:spacing w:after="0"/>
            </w:pPr>
            <w:r>
              <w:rPr>
                <w:rFonts w:ascii="Liberation Mono" w:hAnsi="Liberation Mono"/>
                <w:color w:val="F9FAFB"/>
                <w:sz w:val="16"/>
              </w:rPr>
              <w:t xml:space="preserve">  Collision</w:t>
            </w:r>
          </w:p>
          <w:p>
            <w:pPr>
              <w:spacing w:after="0"/>
            </w:pPr>
            <w:r>
              <w:rPr>
                <w:rFonts w:ascii="Liberation Mono" w:hAnsi="Liberation Mono"/>
                <w:color w:val="F9FAFB"/>
                <w:sz w:val="16"/>
              </w:rPr>
              <w:t xml:space="preserve">  Health</w:t>
            </w:r>
          </w:p>
          <w:p>
            <w:pPr>
              <w:spacing w:after="0"/>
            </w:pPr>
            <w:r>
              <w:rPr>
                <w:rFonts w:ascii="Liberation Mono" w:hAnsi="Liberation Mono"/>
                <w:color w:val="F9FAFB"/>
                <w:sz w:val="16"/>
              </w:rPr>
              <w:t xml:space="preserve">  DamageSource</w:t>
            </w:r>
          </w:p>
          <w:p>
            <w:pPr>
              <w:spacing w:after="0"/>
            </w:pPr>
            <w:r>
              <w:rPr>
                <w:rFonts w:ascii="Liberation Mono" w:hAnsi="Liberation Mono"/>
                <w:color w:val="F9FAFB"/>
                <w:sz w:val="16"/>
              </w:rPr>
              <w:t xml:space="preserve">  AttackController</w:t>
            </w:r>
          </w:p>
          <w:p>
            <w:pPr>
              <w:spacing w:after="0"/>
            </w:pPr>
            <w:r>
              <w:rPr>
                <w:rFonts w:ascii="Liberation Mono" w:hAnsi="Liberation Mono"/>
                <w:color w:val="F9FAFB"/>
                <w:sz w:val="16"/>
              </w:rPr>
              <w:t xml:space="preserve">  AIController</w:t>
            </w:r>
          </w:p>
          <w:p>
            <w:pPr>
              <w:spacing w:after="0"/>
            </w:pPr>
            <w:r>
              <w:rPr>
                <w:rFonts w:ascii="Liberation Mono" w:hAnsi="Liberation Mono"/>
                <w:color w:val="F9FAFB"/>
                <w:sz w:val="16"/>
              </w:rPr>
              <w:t xml:space="preserve">  StatusContainer</w:t>
            </w:r>
          </w:p>
          <w:p>
            <w:pPr>
              <w:spacing w:after="0"/>
            </w:pPr>
            <w:r>
              <w:rPr>
                <w:rFonts w:ascii="Liberation Mono" w:hAnsi="Liberation Mono"/>
                <w:color w:val="F9FAFB"/>
                <w:sz w:val="16"/>
              </w:rPr>
              <w:t xml:space="preserve">  AnimationController</w:t>
            </w:r>
          </w:p>
          <w:p>
            <w:pPr>
              <w:spacing w:after="0"/>
            </w:pPr>
            <w:r>
              <w:rPr>
                <w:rFonts w:ascii="Liberation Mono" w:hAnsi="Liberation Mono"/>
                <w:color w:val="F9FAFB"/>
                <w:sz w:val="16"/>
              </w:rPr>
              <w:t xml:space="preserve">  AudioEmitter</w:t>
            </w:r>
          </w:p>
          <w:p>
            <w:pPr>
              <w:spacing w:after="0"/>
            </w:pPr>
            <w:r>
              <w:rPr>
                <w:rFonts w:ascii="Liberation Mono" w:hAnsi="Liberation Mono"/>
                <w:color w:val="F9FAFB"/>
                <w:sz w:val="16"/>
              </w:rPr>
              <w:t xml:space="preserve">  LootDropper</w:t>
            </w:r>
          </w:p>
          <w:p>
            <w:pPr>
              <w:spacing w:after="0"/>
            </w:pPr>
            <w:r>
              <w:rPr>
                <w:rFonts w:ascii="Liberation Mono" w:hAnsi="Liberation Mono"/>
                <w:color w:val="F9FAFB"/>
                <w:sz w:val="16"/>
              </w:rPr>
              <w:t xml:space="preserve">  Interaction</w:t>
            </w:r>
          </w:p>
          <w:p>
            <w:pPr>
              <w:spacing w:after="0"/>
            </w:pPr>
            <w:r>
              <w:rPr>
                <w:rFonts w:ascii="Liberation Mono" w:hAnsi="Liberation Mono"/>
                <w:color w:val="F9FAFB"/>
                <w:sz w:val="16"/>
              </w:rPr>
              <w:t xml:space="preserve">  SaveIdentity</w:t>
            </w:r>
          </w:p>
          <w:p>
            <w:pPr>
              <w:spacing w:after="0"/>
            </w:pPr>
            <w:r>
              <w:rPr>
                <w:rFonts w:ascii="Liberation Mono" w:hAnsi="Liberation Mono"/>
                <w:color w:val="F9FAFB"/>
                <w:sz w:val="16"/>
              </w:rPr>
              <w:t xml:space="preserve">  DepartmentTags</w:t>
            </w:r>
          </w:p>
          <w:p>
            <w:pPr>
              <w:spacing w:after="0"/>
            </w:pPr>
            <w:r>
              <w:rPr>
                <w:rFonts w:ascii="Liberation Mono" w:hAnsi="Liberation Mono"/>
                <w:color w:val="F9FAFB"/>
                <w:sz w:val="16"/>
              </w:rPr>
            </w:r>
          </w:p>
          <w:p>
            <w:pPr>
              <w:spacing w:after="0"/>
            </w:pPr>
            <w:r>
              <w:rPr>
                <w:rFonts w:ascii="Liberation Mono" w:hAnsi="Liberation Mono"/>
                <w:color w:val="F9FAFB"/>
                <w:sz w:val="16"/>
              </w:rPr>
              <w:t>Bosses and enemies compose behavior modules from curated data.</w:t>
            </w:r>
          </w:p>
          <w:p>
            <w:pPr>
              <w:spacing w:after="0"/>
            </w:pPr>
            <w:r>
              <w:rPr>
                <w:rFonts w:ascii="Liberation Mono" w:hAnsi="Liberation Mono"/>
                <w:color w:val="F9FAFB"/>
                <w:sz w:val="16"/>
              </w:rPr>
              <w:t>Arbitrary runtime AI generation is prohibited for release combat content.</w:t>
            </w:r>
          </w:p>
        </w:tc>
      </w:tr>
    </w:tbl>
    <w:p>
      <w:pPr>
        <w:spacing w:after="20"/>
      </w:pPr>
    </w:p>
    <w:p>
      <w:pPr>
        <w:pStyle w:val="Heading2"/>
      </w:pPr>
      <w:r>
        <w:t>20.4 Deterministic RNG streams</w:t>
      </w:r>
    </w:p>
    <w:p>
      <w:r>
        <w:rPr>
          <w:rFonts w:ascii="Liberation Sans" w:hAnsi="Liberation Sans"/>
        </w:rPr>
        <w:t>Randomness is split into named streams so an object drop does not change the next boss or item. Each stream derives from the run seed and stable context identifiers.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7"/>
              </w:rPr>
              <w:t>Stream</w:t>
            </w:r>
          </w:p>
        </w:tc>
        <w:tc>
          <w:tcPr>
            <w:tcW w:type="dxa" w:w="6984"/>
            <w:vAlign w:val="center"/>
            <w:shd w:fill="18324A"/>
            <w:tcMar>
              <w:top w:w="90" w:type="dxa"/>
              <w:start w:w="100" w:type="dxa"/>
              <w:bottom w:w="90" w:type="dxa"/>
              <w:end w:w="100" w:type="dxa"/>
            </w:tcMar>
          </w:tcPr>
          <w:p>
            <w:pPr>
              <w:jc w:val="center"/>
            </w:pPr>
            <w:r>
              <w:rPr>
                <w:rFonts w:ascii="Liberation Sans" w:hAnsi="Liberation Sans"/>
                <w:b/>
                <w:color w:val="FFFFFF"/>
                <w:sz w:val="17"/>
              </w:rPr>
              <w:t>Examples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RUN_ROUTE</w:t>
            </w:r>
          </w:p>
        </w:tc>
        <w:tc>
          <w:tcPr>
            <w:tcW w:type="dxa" w:w="6984"/>
            <w:vAlign w:val="center"/>
            <w:tcMar>
              <w:top w:w="90" w:type="dxa"/>
              <w:start w:w="100" w:type="dxa"/>
              <w:bottom w:w="90" w:type="dxa"/>
              <w:end w:w="100" w:type="dxa"/>
            </w:tcMar>
          </w:tcPr>
          <w:p>
            <w:r>
              <w:rPr>
                <w:rFonts w:ascii="Liberation Sans" w:hAnsi="Liberation Sans"/>
                <w:b w:val="0"/>
                <w:color w:val="111827"/>
                <w:sz w:val="17"/>
              </w:rPr>
              <w:t>Alternate department selection, high-level route events.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FLOOR_LAYOUT</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Graph growth, room footprints, dead ends.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ROOM_TEMPLATE</w:t>
            </w:r>
          </w:p>
        </w:tc>
        <w:tc>
          <w:tcPr>
            <w:tcW w:type="dxa" w:w="6984"/>
            <w:vAlign w:val="center"/>
            <w:tcMar>
              <w:top w:w="90" w:type="dxa"/>
              <w:start w:w="100" w:type="dxa"/>
              <w:bottom w:w="90" w:type="dxa"/>
              <w:end w:w="100" w:type="dxa"/>
            </w:tcMar>
          </w:tcPr>
          <w:p>
            <w:r>
              <w:rPr>
                <w:rFonts w:ascii="Liberation Sans" w:hAnsi="Liberation Sans"/>
                <w:b w:val="0"/>
                <w:color w:val="111827"/>
                <w:sz w:val="17"/>
              </w:rPr>
              <w:t>Architecture variant selection.</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ENCOUNTER</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Encounter selection and wave variants.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LOOT_ITEM</w:t>
            </w:r>
          </w:p>
        </w:tc>
        <w:tc>
          <w:tcPr>
            <w:tcW w:type="dxa" w:w="6984"/>
            <w:vAlign w:val="center"/>
            <w:tcMar>
              <w:top w:w="90" w:type="dxa"/>
              <w:start w:w="100" w:type="dxa"/>
              <w:bottom w:w="90" w:type="dxa"/>
              <w:end w:w="100" w:type="dxa"/>
            </w:tcMar>
          </w:tcPr>
          <w:p>
            <w:r>
              <w:rPr>
                <w:rFonts w:ascii="Liberation Sans" w:hAnsi="Liberation Sans"/>
                <w:b w:val="0"/>
                <w:color w:val="111827"/>
                <w:sz w:val="17"/>
              </w:rPr>
              <w:t>Pedestal items, rerolls, quality jackpot.</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LOOT_PICKUP</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Room clear rewards and containers.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OBJECT_CONTENT</w:t>
            </w:r>
          </w:p>
        </w:tc>
        <w:tc>
          <w:tcPr>
            <w:tcW w:type="dxa" w:w="6984"/>
            <w:vAlign w:val="center"/>
            <w:tcMar>
              <w:top w:w="90" w:type="dxa"/>
              <w:start w:w="100" w:type="dxa"/>
              <w:bottom w:w="90" w:type="dxa"/>
              <w:end w:w="100" w:type="dxa"/>
            </w:tcMar>
          </w:tcPr>
          <w:p>
            <w:r>
              <w:rPr>
                <w:rFonts w:ascii="Liberation Sans" w:hAnsi="Liberation Sans"/>
                <w:b w:val="0"/>
                <w:color w:val="111827"/>
                <w:sz w:val="17"/>
              </w:rPr>
              <w:t>Cabinet, printer, bin, and machine outcomes.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BOSS</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Boss pool selection and authored random phase choice.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COMBAT_PROC</w:t>
            </w:r>
          </w:p>
        </w:tc>
        <w:tc>
          <w:tcPr>
            <w:tcW w:type="dxa" w:w="6984"/>
            <w:vAlign w:val="center"/>
            <w:tcMar>
              <w:top w:w="90" w:type="dxa"/>
              <w:start w:w="100" w:type="dxa"/>
              <w:bottom w:w="90" w:type="dxa"/>
              <w:end w:w="100" w:type="dxa"/>
            </w:tcMar>
          </w:tcPr>
          <w:p>
            <w:r>
              <w:rPr>
                <w:rFonts w:ascii="Liberation Sans" w:hAnsi="Liberation Sans"/>
                <w:b w:val="0"/>
                <w:color w:val="111827"/>
                <w:sz w:val="17"/>
              </w:rPr>
              <w:t>Crits, duplication, status chance, familiar procs.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COSMETIC</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Non-mechanical decoration, particles, harmless animation variation.</w:t>
            </w:r>
          </w:p>
        </w:tc>
      </w:tr>
    </w:tbl>
    <w:p>
      <w:pPr>
        <w:spacing w:after="20"/>
      </w:pPr>
    </w:p>
    <w:p>
      <w:pPr>
        <w:pStyle w:val="Heading2"/>
      </w:pPr>
      <w:r>
        <w:t>20.5 Event ordering</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Recommended deterministic event priority:</w:t>
            </w:r>
          </w:p>
          <w:p>
            <w:pPr>
              <w:spacing w:after="0"/>
            </w:pPr>
            <w:r>
              <w:rPr>
                <w:rFonts w:ascii="Liberation Mono" w:hAnsi="Liberation Mono"/>
                <w:color w:val="F9FAFB"/>
                <w:sz w:val="16"/>
              </w:rPr>
              <w:t xml:space="preserve">  10 input sampled</w:t>
            </w:r>
          </w:p>
          <w:p>
            <w:pPr>
              <w:spacing w:after="0"/>
            </w:pPr>
            <w:r>
              <w:rPr>
                <w:rFonts w:ascii="Liberation Mono" w:hAnsi="Liberation Mono"/>
                <w:color w:val="F9FAFB"/>
                <w:sz w:val="16"/>
              </w:rPr>
              <w:t xml:space="preserve">  20 movement intent</w:t>
            </w:r>
          </w:p>
          <w:p>
            <w:pPr>
              <w:spacing w:after="0"/>
            </w:pPr>
            <w:r>
              <w:rPr>
                <w:rFonts w:ascii="Liberation Mono" w:hAnsi="Liberation Mono"/>
                <w:color w:val="F9FAFB"/>
                <w:sz w:val="16"/>
              </w:rPr>
              <w:t xml:space="preserve">  30 AI intent</w:t>
            </w:r>
          </w:p>
          <w:p>
            <w:pPr>
              <w:spacing w:after="0"/>
            </w:pPr>
            <w:r>
              <w:rPr>
                <w:rFonts w:ascii="Liberation Mono" w:hAnsi="Liberation Mono"/>
                <w:color w:val="F9FAFB"/>
                <w:sz w:val="16"/>
              </w:rPr>
              <w:t xml:space="preserve">  40 attack creation</w:t>
            </w:r>
          </w:p>
          <w:p>
            <w:pPr>
              <w:spacing w:after="0"/>
            </w:pPr>
            <w:r>
              <w:rPr>
                <w:rFonts w:ascii="Liberation Mono" w:hAnsi="Liberation Mono"/>
                <w:color w:val="F9FAFB"/>
                <w:sz w:val="16"/>
              </w:rPr>
              <w:t xml:space="preserve">  50 physics and collision</w:t>
            </w:r>
          </w:p>
          <w:p>
            <w:pPr>
              <w:spacing w:after="0"/>
            </w:pPr>
            <w:r>
              <w:rPr>
                <w:rFonts w:ascii="Liberation Mono" w:hAnsi="Liberation Mono"/>
                <w:color w:val="F9FAFB"/>
                <w:sz w:val="16"/>
              </w:rPr>
              <w:t xml:space="preserve">  60 damage resolution</w:t>
            </w:r>
          </w:p>
          <w:p>
            <w:pPr>
              <w:spacing w:after="0"/>
            </w:pPr>
            <w:r>
              <w:rPr>
                <w:rFonts w:ascii="Liberation Mono" w:hAnsi="Liberation Mono"/>
                <w:color w:val="F9FAFB"/>
                <w:sz w:val="16"/>
              </w:rPr>
              <w:t xml:space="preserve">  70 death and destruction</w:t>
            </w:r>
          </w:p>
          <w:p>
            <w:pPr>
              <w:spacing w:after="0"/>
            </w:pPr>
            <w:r>
              <w:rPr>
                <w:rFonts w:ascii="Liberation Mono" w:hAnsi="Liberation Mono"/>
                <w:color w:val="F9FAFB"/>
                <w:sz w:val="16"/>
              </w:rPr>
              <w:t xml:space="preserve">  80 on-hit / on-damage / on-death effects</w:t>
            </w:r>
          </w:p>
          <w:p>
            <w:pPr>
              <w:spacing w:after="0"/>
            </w:pPr>
            <w:r>
              <w:rPr>
                <w:rFonts w:ascii="Liberation Mono" w:hAnsi="Liberation Mono"/>
                <w:color w:val="F9FAFB"/>
                <w:sz w:val="16"/>
              </w:rPr>
              <w:t xml:space="preserve">  90 room clear evaluation</w:t>
            </w:r>
          </w:p>
          <w:p>
            <w:pPr>
              <w:spacing w:after="0"/>
            </w:pPr>
            <w:r>
              <w:rPr>
                <w:rFonts w:ascii="Liberation Mono" w:hAnsi="Liberation Mono"/>
                <w:color w:val="F9FAFB"/>
                <w:sz w:val="16"/>
              </w:rPr>
              <w:t xml:space="preserve"> 100 reward and unlock events</w:t>
            </w:r>
          </w:p>
          <w:p>
            <w:pPr>
              <w:spacing w:after="0"/>
            </w:pPr>
            <w:r>
              <w:rPr>
                <w:rFonts w:ascii="Liberation Mono" w:hAnsi="Liberation Mono"/>
                <w:color w:val="F9FAFB"/>
                <w:sz w:val="16"/>
              </w:rPr>
              <w:t xml:space="preserve"> 110 presentation-only events</w:t>
            </w:r>
          </w:p>
        </w:tc>
      </w:tr>
    </w:tbl>
    <w:p>
      <w:pPr>
        <w:spacing w:after="20"/>
      </w:pPr>
    </w:p>
    <w:p>
      <w:pPr>
        <w:pStyle w:val="Heading2"/>
      </w:pPr>
      <w:r>
        <w:t>20.6 Content identifiers</w:t>
      </w:r>
    </w:p>
    <w:p>
      <w:pPr>
        <w:pStyle w:val="ListBullet"/>
        <w:spacing w:after="50"/>
      </w:pPr>
      <w:r>
        <w:rPr>
          <w:rFonts w:ascii="Liberation Sans" w:hAnsi="Liberation Sans"/>
        </w:rPr>
        <w:t>IDs are stable, unique, ASCII strings such as WPN-001, ITM-011, ENM-028, and ROOM-012.</w:t>
      </w:r>
    </w:p>
    <w:p>
      <w:pPr>
        <w:pStyle w:val="ListBullet"/>
        <w:spacing w:after="50"/>
      </w:pPr>
      <w:r>
        <w:rPr>
          <w:rFonts w:ascii="Liberation Sans" w:hAnsi="Liberation Sans"/>
        </w:rPr>
        <w:t>Display names are localized and may change without changing IDs.</w:t>
      </w:r>
    </w:p>
    <w:p>
      <w:pPr>
        <w:pStyle w:val="ListBullet"/>
        <w:spacing w:after="50"/>
      </w:pPr>
      <w:r>
        <w:rPr>
          <w:rFonts w:ascii="Liberation Sans" w:hAnsi="Liberation Sans"/>
        </w:rPr>
        <w:t>Save files store IDs and versioned state, never localized names or asset paths as identity.</w:t>
      </w:r>
    </w:p>
    <w:p>
      <w:pPr>
        <w:pStyle w:val="ListBullet"/>
        <w:spacing w:after="50"/>
      </w:pPr>
      <w:r>
        <w:rPr>
          <w:rFonts w:ascii="Liberation Sans" w:hAnsi="Liberation Sans"/>
        </w:rPr>
        <w:t>Removed content IDs remain reserved and migrate explicitly.</w:t>
      </w:r>
    </w:p>
    <w:p>
      <w:pPr>
        <w:pStyle w:val="ListBullet"/>
        <w:spacing w:after="50"/>
      </w:pPr>
      <w:r>
        <w:rPr>
          <w:rFonts w:ascii="Liberation Sans" w:hAnsi="Liberation Sans"/>
        </w:rPr>
        <w:t>Tags use a controlled registry rather than arbitrary free text.</w:t>
      </w:r>
    </w:p>
    <w:p>
      <w:pPr>
        <w:pStyle w:val="Heading2"/>
      </w:pPr>
      <w:r>
        <w:t>20.7 Performance targets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vAlign w:val="center"/>
            <w:shd w:fill="18324A"/>
            <w:tcMar>
              <w:top w:w="90" w:type="dxa"/>
              <w:start w:w="100" w:type="dxa"/>
              <w:bottom w:w="90" w:type="dxa"/>
              <w:end w:w="100" w:type="dxa"/>
            </w:tcMar>
          </w:tcPr>
          <w:p>
            <w:pPr>
              <w:jc w:val="center"/>
            </w:pPr>
            <w:r>
              <w:rPr>
                <w:rFonts w:ascii="Liberation Sans" w:hAnsi="Liberation Sans"/>
                <w:b/>
                <w:color w:val="FFFFFF"/>
                <w:sz w:val="17"/>
              </w:rPr>
              <w:t>Target</w:t>
            </w:r>
          </w:p>
        </w:tc>
        <w:tc>
          <w:tcPr>
            <w:tcW w:type="dxa" w:w="6768"/>
            <w:vAlign w:val="center"/>
            <w:shd w:fill="18324A"/>
            <w:tcMar>
              <w:top w:w="90" w:type="dxa"/>
              <w:start w:w="100" w:type="dxa"/>
              <w:bottom w:w="90" w:type="dxa"/>
              <w:end w:w="100" w:type="dxa"/>
            </w:tcMar>
          </w:tcPr>
          <w:p>
            <w:pPr>
              <w:jc w:val="center"/>
            </w:pPr>
            <w:r>
              <w:rPr>
                <w:rFonts w:ascii="Liberation Sans" w:hAnsi="Liberation Sans"/>
                <w:b/>
                <w:color w:val="FFFFFF"/>
                <w:sz w:val="17"/>
              </w:rPr>
              <w:t>Baseline</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Simulation</w:t>
            </w:r>
          </w:p>
        </w:tc>
        <w:tc>
          <w:tcPr>
            <w:tcW w:type="dxa" w:w="6768"/>
            <w:vAlign w:val="center"/>
            <w:tcMar>
              <w:top w:w="90" w:type="dxa"/>
              <w:start w:w="100" w:type="dxa"/>
              <w:bottom w:w="90" w:type="dxa"/>
              <w:end w:w="100" w:type="dxa"/>
            </w:tcMar>
          </w:tcPr>
          <w:p>
            <w:r>
              <w:rPr>
                <w:rFonts w:ascii="Liberation Sans" w:hAnsi="Liberation Sans"/>
                <w:b w:val="0"/>
                <w:color w:val="111827"/>
                <w:sz w:val="17"/>
              </w:rPr>
              <w:t>60 updates per second on target PC profile; rendering may be higher.</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Frame time</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16.67 ms target at 60 FPS, with defined CPU and GPU budgets per system.</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Active hostile entities</w:t>
            </w:r>
          </w:p>
        </w:tc>
        <w:tc>
          <w:tcPr>
            <w:tcW w:type="dxa" w:w="6768"/>
            <w:vAlign w:val="center"/>
            <w:tcMar>
              <w:top w:w="90" w:type="dxa"/>
              <w:start w:w="100" w:type="dxa"/>
              <w:bottom w:w="90" w:type="dxa"/>
              <w:end w:w="100" w:type="dxa"/>
            </w:tcMar>
          </w:tcPr>
          <w:p>
            <w:r>
              <w:rPr>
                <w:rFonts w:ascii="Liberation Sans" w:hAnsi="Liberation Sans"/>
                <w:b w:val="0"/>
                <w:color w:val="111827"/>
                <w:sz w:val="17"/>
              </w:rPr>
              <w:t>Normal-room cap data-defined; initial target 30 non-boss hostiles including split children.</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Projectiles</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Mechanical cap supports at least 600 simultaneous logical projectiles through pooling and aggregation.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Room transition</w:t>
            </w:r>
          </w:p>
        </w:tc>
        <w:tc>
          <w:tcPr>
            <w:tcW w:type="dxa" w:w="6768"/>
            <w:vAlign w:val="center"/>
            <w:tcMar>
              <w:top w:w="90" w:type="dxa"/>
              <w:start w:w="100" w:type="dxa"/>
              <w:bottom w:w="90" w:type="dxa"/>
              <w:end w:w="100" w:type="dxa"/>
            </w:tcMar>
          </w:tcPr>
          <w:p>
            <w:r>
              <w:rPr>
                <w:rFonts w:ascii="Liberation Sans" w:hAnsi="Liberation Sans"/>
                <w:b w:val="0"/>
                <w:color w:val="111827"/>
                <w:sz w:val="17"/>
              </w:rPr>
              <w:t>Under 0.5 seconds after assets are warm; no visible hitch on standard room entry.</w:t>
            </w:r>
          </w:p>
        </w:tc>
      </w:tr>
      <w:tr>
        <w:trPr>
          <w:cantSplit/>
        </w:trPr>
        <w:tc>
          <w:tcPr>
            <w:tcW w:type="dxa" w:w="2592"/>
            <w:vAlign w:val="center"/>
            <w:tcMar>
              <w:top w:w="90" w:type="dxa"/>
              <w:start w:w="100" w:type="dxa"/>
              <w:bottom w:w="90" w:type="dxa"/>
              <w:end w:w="100" w:type="dxa"/>
            </w:tcMar>
            <w:shd w:fill="F3F5F7"/>
          </w:tcPr>
          <w:p>
            <w:pPr>
              <w:jc w:val="center"/>
            </w:pPr>
            <w:r>
              <w:rPr>
                <w:rFonts w:ascii="Liberation Sans" w:hAnsi="Liberation Sans"/>
                <w:b w:val="0"/>
                <w:color w:val="111827"/>
                <w:sz w:val="17"/>
              </w:rPr>
              <w:t>Floor generation</w:t>
            </w:r>
          </w:p>
        </w:tc>
        <w:tc>
          <w:tcPr>
            <w:tcW w:type="dxa" w:w="6768"/>
            <w:vAlign w:val="center"/>
            <w:tcMar>
              <w:top w:w="90" w:type="dxa"/>
              <w:start w:w="100" w:type="dxa"/>
              <w:bottom w:w="90" w:type="dxa"/>
              <w:end w:w="100" w:type="dxa"/>
            </w:tcMar>
            <w:shd w:fill="F3F5F7"/>
          </w:tcPr>
          <w:p>
            <w:r>
              <w:rPr>
                <w:rFonts w:ascii="Liberation Sans" w:hAnsi="Liberation Sans"/>
                <w:b w:val="0"/>
                <w:color w:val="111827"/>
                <w:sz w:val="17"/>
              </w:rPr>
              <w:t>Under 250 ms on target profile or performed behind elevator transition.</w:t>
            </w:r>
          </w:p>
        </w:tc>
      </w:tr>
      <w:tr>
        <w:trPr>
          <w:cantSplit/>
        </w:trPr>
        <w:tc>
          <w:tcPr>
            <w:tcW w:type="dxa" w:w="2592"/>
            <w:vAlign w:val="center"/>
            <w:tcMar>
              <w:top w:w="90" w:type="dxa"/>
              <w:start w:w="100" w:type="dxa"/>
              <w:bottom w:w="90" w:type="dxa"/>
              <w:end w:w="100" w:type="dxa"/>
            </w:tcMar>
          </w:tcPr>
          <w:p>
            <w:pPr>
              <w:jc w:val="center"/>
            </w:pPr>
            <w:r>
              <w:rPr>
                <w:rFonts w:ascii="Liberation Sans" w:hAnsi="Liberation Sans"/>
                <w:b w:val="0"/>
                <w:color w:val="111827"/>
                <w:sz w:val="17"/>
              </w:rPr>
              <w:t>Save write</w:t>
            </w:r>
          </w:p>
        </w:tc>
        <w:tc>
          <w:tcPr>
            <w:tcW w:type="dxa" w:w="6768"/>
            <w:vAlign w:val="center"/>
            <w:tcMar>
              <w:top w:w="90" w:type="dxa"/>
              <w:start w:w="100" w:type="dxa"/>
              <w:bottom w:w="90" w:type="dxa"/>
              <w:end w:w="100" w:type="dxa"/>
            </w:tcMar>
          </w:tcPr>
          <w:p>
            <w:r>
              <w:rPr>
                <w:rFonts w:ascii="Liberation Sans" w:hAnsi="Liberation Sans"/>
                <w:b w:val="0"/>
                <w:color w:val="111827"/>
                <w:sz w:val="17"/>
              </w:rPr>
              <w:t>Atomic and non-blocking from player perspective.</w:t>
            </w:r>
          </w:p>
        </w:tc>
      </w:tr>
    </w:tbl>
    <w:p>
      <w:pPr>
        <w:spacing w:after="20"/>
      </w:pPr>
    </w:p>
    <w:p>
      <w:pPr>
        <w:pStyle w:val="Heading2"/>
      </w:pPr>
      <w:r>
        <w:t>20.8 Technical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6"/>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6"/>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6"/>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R-TEC-001</w:t>
            </w:r>
          </w:p>
        </w:tc>
        <w:tc>
          <w:tcPr>
            <w:tcW w:type="dxa" w:w="4680"/>
            <w:vAlign w:val="center"/>
            <w:tcMar>
              <w:top w:w="90" w:type="dxa"/>
              <w:start w:w="100" w:type="dxa"/>
              <w:bottom w:w="90" w:type="dxa"/>
              <w:end w:w="100" w:type="dxa"/>
            </w:tcMar>
          </w:tcPr>
          <w:p>
            <w:r>
              <w:rPr>
                <w:rFonts w:ascii="Liberation Sans" w:hAnsi="Liberation Sans"/>
                <w:b w:val="0"/>
                <w:color w:val="111827"/>
                <w:sz w:val="16"/>
              </w:rPr>
              <w:t>Normal content is defined outside core logic in versioned data files or engine resources.</w:t>
            </w:r>
          </w:p>
        </w:tc>
        <w:tc>
          <w:tcPr>
            <w:tcW w:type="dxa" w:w="3312"/>
            <w:vAlign w:val="center"/>
            <w:tcMar>
              <w:top w:w="90" w:type="dxa"/>
              <w:start w:w="100" w:type="dxa"/>
              <w:bottom w:w="90" w:type="dxa"/>
              <w:end w:w="100" w:type="dxa"/>
            </w:tcMar>
          </w:tcPr>
          <w:p>
            <w:r>
              <w:rPr>
                <w:rFonts w:ascii="Liberation Sans" w:hAnsi="Liberation Sans"/>
                <w:b w:val="0"/>
                <w:color w:val="111827"/>
                <w:sz w:val="16"/>
              </w:rPr>
              <w:t>A new simple item and enemy can be added without editing system source.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R-TEC-002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RNG streams are scoped and reproducible.</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Seed replay produces identical floor, item, boss, and proc sequence given identical inputs.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R-TEC-003</w:t>
            </w:r>
          </w:p>
        </w:tc>
        <w:tc>
          <w:tcPr>
            <w:tcW w:type="dxa" w:w="4680"/>
            <w:vAlign w:val="center"/>
            <w:tcMar>
              <w:top w:w="90" w:type="dxa"/>
              <w:start w:w="100" w:type="dxa"/>
              <w:bottom w:w="90" w:type="dxa"/>
              <w:end w:w="100" w:type="dxa"/>
            </w:tcMar>
          </w:tcPr>
          <w:p>
            <w:r>
              <w:rPr>
                <w:rFonts w:ascii="Liberation Sans" w:hAnsi="Liberation Sans"/>
                <w:b w:val="0"/>
                <w:color w:val="111827"/>
                <w:sz w:val="16"/>
              </w:rPr>
              <w:t>Save identity uses stable IDs and schema versions.</w:t>
            </w:r>
          </w:p>
        </w:tc>
        <w:tc>
          <w:tcPr>
            <w:tcW w:type="dxa" w:w="3312"/>
            <w:vAlign w:val="center"/>
            <w:tcMar>
              <w:top w:w="90" w:type="dxa"/>
              <w:start w:w="100" w:type="dxa"/>
              <w:bottom w:w="90" w:type="dxa"/>
              <w:end w:w="100" w:type="dxa"/>
            </w:tcMar>
          </w:tcPr>
          <w:p>
            <w:r>
              <w:rPr>
                <w:rFonts w:ascii="Liberation Sans" w:hAnsi="Liberation Sans"/>
                <w:b w:val="0"/>
                <w:color w:val="111827"/>
                <w:sz w:val="16"/>
              </w:rPr>
              <w:t>Renaming display text does not break existing saves.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R-TEC-004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Entity and projectile pooling prevents allocation spikes in high-output builds.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Profiler shows bounded allocations during stress rooms.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R-TEC-005</w:t>
            </w:r>
          </w:p>
        </w:tc>
        <w:tc>
          <w:tcPr>
            <w:tcW w:type="dxa" w:w="4680"/>
            <w:vAlign w:val="center"/>
            <w:tcMar>
              <w:top w:w="90" w:type="dxa"/>
              <w:start w:w="100" w:type="dxa"/>
              <w:bottom w:w="90" w:type="dxa"/>
              <w:end w:w="100" w:type="dxa"/>
            </w:tcMar>
          </w:tcPr>
          <w:p>
            <w:r>
              <w:rPr>
                <w:rFonts w:ascii="Liberation Sans" w:hAnsi="Liberation Sans"/>
                <w:b w:val="0"/>
                <w:color w:val="111827"/>
                <w:sz w:val="16"/>
              </w:rPr>
              <w:t>Content data is validated at build and load time.</w:t>
            </w:r>
          </w:p>
        </w:tc>
        <w:tc>
          <w:tcPr>
            <w:tcW w:type="dxa" w:w="3312"/>
            <w:vAlign w:val="center"/>
            <w:tcMar>
              <w:top w:w="90" w:type="dxa"/>
              <w:start w:w="100" w:type="dxa"/>
              <w:bottom w:w="90" w:type="dxa"/>
              <w:end w:w="100" w:type="dxa"/>
            </w:tcMar>
          </w:tcPr>
          <w:p>
            <w:r>
              <w:rPr>
                <w:rFonts w:ascii="Liberation Sans" w:hAnsi="Liberation Sans"/>
                <w:b w:val="0"/>
                <w:color w:val="111827"/>
                <w:sz w:val="16"/>
              </w:rPr>
              <w:t>Invalid references, weights, sockets, tags, and missing assets fail loudly in development.</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R-TEC-006</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No core system checks item display names to implement behavior.</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Static analysis and code review find ID/tag/interface usage only.</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6"/>
              </w:rPr>
              <w:t>R-TEC-007</w:t>
            </w:r>
          </w:p>
        </w:tc>
        <w:tc>
          <w:tcPr>
            <w:tcW w:type="dxa" w:w="4680"/>
            <w:vAlign w:val="center"/>
            <w:tcMar>
              <w:top w:w="90" w:type="dxa"/>
              <w:start w:w="100" w:type="dxa"/>
              <w:bottom w:w="90" w:type="dxa"/>
              <w:end w:w="100" w:type="dxa"/>
            </w:tcMar>
          </w:tcPr>
          <w:p>
            <w:r>
              <w:rPr>
                <w:rFonts w:ascii="Liberation Sans" w:hAnsi="Liberation Sans"/>
                <w:b w:val="0"/>
                <w:color w:val="111827"/>
                <w:sz w:val="16"/>
              </w:rPr>
              <w:t>Presentation reduction cannot alter combat results.</w:t>
            </w:r>
          </w:p>
        </w:tc>
        <w:tc>
          <w:tcPr>
            <w:tcW w:type="dxa" w:w="3312"/>
            <w:vAlign w:val="center"/>
            <w:tcMar>
              <w:top w:w="90" w:type="dxa"/>
              <w:start w:w="100" w:type="dxa"/>
              <w:bottom w:w="90" w:type="dxa"/>
              <w:end w:w="100" w:type="dxa"/>
            </w:tcMar>
          </w:tcPr>
          <w:p>
            <w:r>
              <w:rPr>
                <w:rFonts w:ascii="Liberation Sans" w:hAnsi="Liberation Sans"/>
                <w:b w:val="0"/>
                <w:color w:val="111827"/>
                <w:sz w:val="16"/>
              </w:rPr>
              <w:t>Deterministic combat logs match across particle settings.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6"/>
              </w:rPr>
              <w:t>R-TEC-008</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6"/>
              </w:rPr>
              <w:t>Generated floors are persisted as instances, not regenerated on ordinary revisit.</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6"/>
              </w:rPr>
              <w:t>Save/continue restores identical layout and object state.</w:t>
            </w:r>
          </w:p>
        </w:tc>
      </w:tr>
    </w:tbl>
    <w:p>
      <w:pPr>
        <w:pStyle w:val="Heading1"/>
        <w:pageBreakBefore/>
      </w:pPr>
      <w:r>
        <w:t>21. Save Data, Seeds, Debugging, and Telemetry</w:t>
      </w:r>
    </w:p>
    <w:p>
      <w:pPr>
        <w:pStyle w:val="Heading2"/>
      </w:pPr>
      <w:r>
        <w:t>21.1 Save domains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vAlign w:val="center"/>
            <w:shd w:fill="18324A"/>
            <w:tcMar>
              <w:top w:w="90" w:type="dxa"/>
              <w:start w:w="100" w:type="dxa"/>
              <w:bottom w:w="90" w:type="dxa"/>
              <w:end w:w="100" w:type="dxa"/>
            </w:tcMar>
          </w:tcPr>
          <w:p>
            <w:pPr>
              <w:jc w:val="center"/>
            </w:pPr>
            <w:r>
              <w:rPr>
                <w:rFonts w:ascii="Liberation Sans" w:hAnsi="Liberation Sans"/>
                <w:b/>
                <w:color w:val="FFFFFF"/>
                <w:sz w:val="17"/>
              </w:rPr>
              <w:t>Domain</w:t>
            </w:r>
          </w:p>
        </w:tc>
        <w:tc>
          <w:tcPr>
            <w:tcW w:type="dxa" w:w="7344"/>
            <w:vAlign w:val="center"/>
            <w:shd w:fill="18324A"/>
            <w:tcMar>
              <w:top w:w="90" w:type="dxa"/>
              <w:start w:w="100" w:type="dxa"/>
              <w:bottom w:w="90" w:type="dxa"/>
              <w:end w:w="100" w:type="dxa"/>
            </w:tcMar>
          </w:tcPr>
          <w:p>
            <w:pPr>
              <w:jc w:val="center"/>
            </w:pPr>
            <w:r>
              <w:rPr>
                <w:rFonts w:ascii="Liberation Sans" w:hAnsi="Liberation Sans"/>
                <w:b/>
                <w:color w:val="FFFFFF"/>
                <w:sz w:val="17"/>
              </w:rPr>
              <w:t>Stored data</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Profile</w:t>
            </w:r>
          </w:p>
        </w:tc>
        <w:tc>
          <w:tcPr>
            <w:tcW w:type="dxa" w:w="7344"/>
            <w:vAlign w:val="center"/>
            <w:tcMar>
              <w:top w:w="90" w:type="dxa"/>
              <w:start w:w="100" w:type="dxa"/>
              <w:bottom w:w="90" w:type="dxa"/>
              <w:end w:w="100" w:type="dxa"/>
            </w:tcMar>
          </w:tcPr>
          <w:p>
            <w:r>
              <w:rPr>
                <w:rFonts w:ascii="Liberation Sans" w:hAnsi="Liberation Sans"/>
                <w:b w:val="0"/>
                <w:color w:val="111827"/>
                <w:sz w:val="17"/>
              </w:rPr>
              <w:t>Unlock flags, hidden counters, endings, employee marks, collection discoveries, challenges, settings references, version.</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7"/>
              </w:rPr>
              <w:t>Run continue</w:t>
            </w:r>
          </w:p>
        </w:tc>
        <w:tc>
          <w:tcPr>
            <w:tcW w:type="dxa" w:w="7344"/>
            <w:vAlign w:val="center"/>
            <w:tcMar>
              <w:top w:w="90" w:type="dxa"/>
              <w:start w:w="100" w:type="dxa"/>
              <w:bottom w:w="90" w:type="dxa"/>
              <w:end w:w="100" w:type="dxa"/>
            </w:tcMar>
            <w:shd w:fill="F3F5F7"/>
          </w:tcPr>
          <w:p>
            <w:r>
              <w:rPr>
                <w:rFonts w:ascii="Liberation Sans" w:hAnsi="Liberation Sans"/>
                <w:b w:val="0"/>
                <w:color w:val="111827"/>
                <w:sz w:val="17"/>
              </w:rPr>
              <w:t>Seed, route, profile, floor instance, room states, player build, resources, active entities needed for safe resume, RNG stream states.</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Settings</w:t>
            </w:r>
          </w:p>
        </w:tc>
        <w:tc>
          <w:tcPr>
            <w:tcW w:type="dxa" w:w="7344"/>
            <w:vAlign w:val="center"/>
            <w:tcMar>
              <w:top w:w="90" w:type="dxa"/>
              <w:start w:w="100" w:type="dxa"/>
              <w:bottom w:w="90" w:type="dxa"/>
              <w:end w:w="100" w:type="dxa"/>
            </w:tcMar>
          </w:tcPr>
          <w:p>
            <w:r>
              <w:rPr>
                <w:rFonts w:ascii="Liberation Sans" w:hAnsi="Liberation Sans"/>
                <w:b w:val="0"/>
                <w:color w:val="111827"/>
                <w:sz w:val="17"/>
              </w:rPr>
              <w:t>Controls, audio, display, accessibility, language, privacy choices.</w:t>
            </w:r>
          </w:p>
        </w:tc>
      </w:tr>
      <w:tr>
        <w:trPr>
          <w:cantSplit/>
        </w:trPr>
        <w:tc>
          <w:tcPr>
            <w:tcW w:type="dxa" w:w="2016"/>
            <w:vAlign w:val="center"/>
            <w:tcMar>
              <w:top w:w="90" w:type="dxa"/>
              <w:start w:w="100" w:type="dxa"/>
              <w:bottom w:w="90" w:type="dxa"/>
              <w:end w:w="100" w:type="dxa"/>
            </w:tcMar>
            <w:shd w:fill="F3F5F7"/>
          </w:tcPr>
          <w:p>
            <w:pPr>
              <w:jc w:val="center"/>
            </w:pPr>
            <w:r>
              <w:rPr>
                <w:rFonts w:ascii="Liberation Sans" w:hAnsi="Liberation Sans"/>
                <w:b w:val="0"/>
                <w:color w:val="111827"/>
                <w:sz w:val="17"/>
              </w:rPr>
              <w:t>Statistics</w:t>
            </w:r>
          </w:p>
        </w:tc>
        <w:tc>
          <w:tcPr>
            <w:tcW w:type="dxa" w:w="7344"/>
            <w:vAlign w:val="center"/>
            <w:tcMar>
              <w:top w:w="90" w:type="dxa"/>
              <w:start w:w="100" w:type="dxa"/>
              <w:bottom w:w="90" w:type="dxa"/>
              <w:end w:w="100" w:type="dxa"/>
            </w:tcMar>
            <w:shd w:fill="F3F5F7"/>
          </w:tcPr>
          <w:p>
            <w:r>
              <w:rPr>
                <w:rFonts w:ascii="Liberation Sans" w:hAnsi="Liberation Sans"/>
                <w:b w:val="0"/>
                <w:color w:val="111827"/>
                <w:sz w:val="17"/>
              </w:rPr>
              <w:t>Optional local totals such as runs, deaths, bosses, items seen, and play time. Hidden totals are not surfaced unless designed.</w:t>
            </w:r>
          </w:p>
        </w:tc>
      </w:tr>
      <w:tr>
        <w:trPr>
          <w:cantSplit/>
        </w:trPr>
        <w:tc>
          <w:tcPr>
            <w:tcW w:type="dxa" w:w="2016"/>
            <w:vAlign w:val="center"/>
            <w:tcMar>
              <w:top w:w="90" w:type="dxa"/>
              <w:start w:w="100" w:type="dxa"/>
              <w:bottom w:w="90" w:type="dxa"/>
              <w:end w:w="100" w:type="dxa"/>
            </w:tcMar>
          </w:tcPr>
          <w:p>
            <w:pPr>
              <w:jc w:val="center"/>
            </w:pPr>
            <w:r>
              <w:rPr>
                <w:rFonts w:ascii="Liberation Sans" w:hAnsi="Liberation Sans"/>
                <w:b w:val="0"/>
                <w:color w:val="111827"/>
                <w:sz w:val="17"/>
              </w:rPr>
              <w:t>Debug export</w:t>
            </w:r>
          </w:p>
        </w:tc>
        <w:tc>
          <w:tcPr>
            <w:tcW w:type="dxa" w:w="7344"/>
            <w:vAlign w:val="center"/>
            <w:tcMar>
              <w:top w:w="90" w:type="dxa"/>
              <w:start w:w="100" w:type="dxa"/>
              <w:bottom w:w="90" w:type="dxa"/>
              <w:end w:w="100" w:type="dxa"/>
            </w:tcMar>
          </w:tcPr>
          <w:p>
            <w:r>
              <w:rPr>
                <w:rFonts w:ascii="Liberation Sans" w:hAnsi="Liberation Sans"/>
                <w:b w:val="0"/>
                <w:color w:val="111827"/>
                <w:sz w:val="17"/>
              </w:rPr>
              <w:t>Seed, content versions, validation report, event trace, performance snapshot, and non-personal reproduction data.</w:t>
            </w:r>
          </w:p>
        </w:tc>
      </w:tr>
    </w:tbl>
    <w:p>
      <w:pPr>
        <w:spacing w:after="20"/>
      </w:pPr>
    </w:p>
    <w:p>
      <w:pPr>
        <w:pStyle w:val="Heading2"/>
      </w:pPr>
      <w:r>
        <w:t>21.2 Autosave policy</w:t>
      </w:r>
    </w:p>
    <w:p>
      <w:pPr>
        <w:pStyle w:val="ListBullet"/>
        <w:spacing w:after="50"/>
      </w:pPr>
      <w:r>
        <w:rPr>
          <w:rFonts w:ascii="Liberation Sans" w:hAnsi="Liberation Sans"/>
        </w:rPr>
        <w:t>Autosave after entering a new room and after resolving a pickup, purchase, boss victory, floor transition, or unlock-critical event.</w:t>
      </w:r>
    </w:p>
    <w:p>
      <w:pPr>
        <w:pStyle w:val="ListBullet"/>
        <w:spacing w:after="50"/>
      </w:pPr>
      <w:r>
        <w:rPr>
          <w:rFonts w:ascii="Liberation Sans" w:hAnsi="Liberation Sans"/>
        </w:rPr>
        <w:t>Writes are atomic: write temporary file, validate, then replace previous save while retaining one backup.</w:t>
      </w:r>
    </w:p>
    <w:p>
      <w:pPr>
        <w:pStyle w:val="ListBullet"/>
        <w:spacing w:after="50"/>
      </w:pPr>
      <w:r>
        <w:rPr>
          <w:rFonts w:ascii="Liberation Sans" w:hAnsi="Liberation Sans"/>
        </w:rPr>
        <w:t>Run continue resumes at a safe room boundary or serialized stable state, not in an ambiguous half-resolved collision frame.</w:t>
      </w:r>
    </w:p>
    <w:p>
      <w:pPr>
        <w:pStyle w:val="ListBullet"/>
        <w:spacing w:after="50"/>
      </w:pPr>
      <w:r>
        <w:rPr>
          <w:rFonts w:ascii="Liberation Sans" w:hAnsi="Liberation Sans"/>
        </w:rPr>
        <w:t>Restarting a run uses hold confirmation and intentionally discards the current run state.</w:t>
      </w:r>
    </w:p>
    <w:p>
      <w:pPr>
        <w:pStyle w:val="ListBullet"/>
        <w:spacing w:after="50"/>
      </w:pPr>
      <w:r>
        <w:rPr>
          <w:rFonts w:ascii="Liberation Sans" w:hAnsi="Liberation Sans"/>
        </w:rPr>
        <w:t>The game does not punish ordinary application closure by deleting a valid run.</w:t>
      </w:r>
    </w:p>
    <w:p>
      <w:pPr>
        <w:pStyle w:val="Heading2"/>
      </w:pPr>
      <w:r>
        <w:t>21.3 Seeds</w:t>
      </w:r>
    </w:p>
    <w:p>
      <w:r>
        <w:rPr>
          <w:rFonts w:ascii="Liberation Sans" w:hAnsi="Liberation Sans"/>
        </w:rPr>
        <w:t>Every run has a human-shareable seed. A seed reproduces high-level generation when content version, profile, route rules, difficulty, and mode match. Input-dependent combat procs may diverge when player actions diverge, as expected.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Seed mode</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Unlocks</w:t>
            </w:r>
          </w:p>
        </w:tc>
        <w:tc>
          <w:tcPr>
            <w:tcW w:type="dxa" w:w="5184"/>
            <w:vAlign w:val="center"/>
            <w:shd w:fill="18324A"/>
            <w:tcMar>
              <w:top w:w="90" w:type="dxa"/>
              <w:start w:w="100" w:type="dxa"/>
              <w:bottom w:w="90" w:type="dxa"/>
              <w:end w:w="100" w:type="dxa"/>
            </w:tcMar>
          </w:tcPr>
          <w:p>
            <w:pPr>
              <w:jc w:val="center"/>
            </w:pPr>
            <w:r>
              <w:rPr>
                <w:rFonts w:ascii="Liberation Sans" w:hAnsi="Liberation Sans"/>
                <w:b/>
                <w:color w:val="FFFFFF"/>
                <w:sz w:val="17"/>
              </w:rPr>
              <w:t>Notes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Normal random run</w:t>
            </w:r>
          </w:p>
        </w:tc>
        <w:tc>
          <w:tcPr>
            <w:tcW w:type="dxa" w:w="1944"/>
            <w:vAlign w:val="center"/>
            <w:tcMar>
              <w:top w:w="90" w:type="dxa"/>
              <w:start w:w="100" w:type="dxa"/>
              <w:bottom w:w="90" w:type="dxa"/>
              <w:end w:w="100" w:type="dxa"/>
            </w:tcMar>
          </w:tcPr>
          <w:p>
            <w:r>
              <w:rPr>
                <w:rFonts w:ascii="Liberation Sans" w:hAnsi="Liberation Sans"/>
                <w:b w:val="0"/>
                <w:color w:val="111827"/>
                <w:sz w:val="17"/>
              </w:rPr>
              <w:t>Enabled</w:t>
            </w:r>
          </w:p>
        </w:tc>
        <w:tc>
          <w:tcPr>
            <w:tcW w:type="dxa" w:w="5184"/>
            <w:vAlign w:val="center"/>
            <w:tcMar>
              <w:top w:w="90" w:type="dxa"/>
              <w:start w:w="100" w:type="dxa"/>
              <w:bottom w:w="90" w:type="dxa"/>
              <w:end w:w="100" w:type="dxa"/>
            </w:tcMar>
          </w:tcPr>
          <w:p>
            <w:r>
              <w:rPr>
                <w:rFonts w:ascii="Liberation Sans" w:hAnsi="Liberation Sans"/>
                <w:b w:val="0"/>
                <w:color w:val="111827"/>
                <w:sz w:val="17"/>
              </w:rPr>
              <w:t>Standard progression.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Entered seed</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Disabled by default</w:t>
            </w:r>
          </w:p>
        </w:tc>
        <w:tc>
          <w:tcPr>
            <w:tcW w:type="dxa" w:w="5184"/>
            <w:vAlign w:val="center"/>
            <w:tcMar>
              <w:top w:w="90" w:type="dxa"/>
              <w:start w:w="100" w:type="dxa"/>
              <w:bottom w:w="90" w:type="dxa"/>
              <w:end w:w="100" w:type="dxa"/>
            </w:tcMar>
            <w:shd w:fill="F3F5F7"/>
          </w:tcPr>
          <w:p>
            <w:r>
              <w:rPr>
                <w:rFonts w:ascii="Liberation Sans" w:hAnsi="Liberation Sans"/>
                <w:b w:val="0"/>
                <w:color w:val="111827"/>
                <w:sz w:val="17"/>
              </w:rPr>
              <w:t>Reproduction and sharing; may enable collection discovery but not unlock conditions.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Challenge</w:t>
            </w:r>
          </w:p>
        </w:tc>
        <w:tc>
          <w:tcPr>
            <w:tcW w:type="dxa" w:w="1944"/>
            <w:vAlign w:val="center"/>
            <w:tcMar>
              <w:top w:w="90" w:type="dxa"/>
              <w:start w:w="100" w:type="dxa"/>
              <w:bottom w:w="90" w:type="dxa"/>
              <w:end w:w="100" w:type="dxa"/>
            </w:tcMar>
          </w:tcPr>
          <w:p>
            <w:r>
              <w:rPr>
                <w:rFonts w:ascii="Liberation Sans" w:hAnsi="Liberation Sans"/>
                <w:b w:val="0"/>
                <w:color w:val="111827"/>
                <w:sz w:val="17"/>
              </w:rPr>
              <w:t>Mode-defined</w:t>
            </w:r>
          </w:p>
        </w:tc>
        <w:tc>
          <w:tcPr>
            <w:tcW w:type="dxa" w:w="5184"/>
            <w:vAlign w:val="center"/>
            <w:tcMar>
              <w:top w:w="90" w:type="dxa"/>
              <w:start w:w="100" w:type="dxa"/>
              <w:bottom w:w="90" w:type="dxa"/>
              <w:end w:w="100" w:type="dxa"/>
            </w:tcMar>
          </w:tcPr>
          <w:p>
            <w:r>
              <w:rPr>
                <w:rFonts w:ascii="Liberation Sans" w:hAnsi="Liberation Sans"/>
                <w:b w:val="0"/>
                <w:color w:val="111827"/>
                <w:sz w:val="17"/>
              </w:rPr>
              <w:t>Usually enables its designated completion unlock only.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Daily</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7"/>
              </w:rPr>
              <w:t>Disabled or daily-specific</w:t>
            </w:r>
          </w:p>
        </w:tc>
        <w:tc>
          <w:tcPr>
            <w:tcW w:type="dxa" w:w="5184"/>
            <w:vAlign w:val="center"/>
            <w:tcMar>
              <w:top w:w="90" w:type="dxa"/>
              <w:start w:w="100" w:type="dxa"/>
              <w:bottom w:w="90" w:type="dxa"/>
              <w:end w:w="100" w:type="dxa"/>
            </w:tcMar>
            <w:shd w:fill="F3F5F7"/>
          </w:tcPr>
          <w:p>
            <w:r>
              <w:rPr>
                <w:rFonts w:ascii="Liberation Sans" w:hAnsi="Liberation Sans"/>
                <w:b w:val="0"/>
                <w:color w:val="111827"/>
                <w:sz w:val="17"/>
              </w:rPr>
              <w:t>Requires online service decision outside this GDD.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Debug</w:t>
            </w:r>
          </w:p>
        </w:tc>
        <w:tc>
          <w:tcPr>
            <w:tcW w:type="dxa" w:w="1944"/>
            <w:vAlign w:val="center"/>
            <w:tcMar>
              <w:top w:w="90" w:type="dxa"/>
              <w:start w:w="100" w:type="dxa"/>
              <w:bottom w:w="90" w:type="dxa"/>
              <w:end w:w="100" w:type="dxa"/>
            </w:tcMar>
          </w:tcPr>
          <w:p>
            <w:r>
              <w:rPr>
                <w:rFonts w:ascii="Liberation Sans" w:hAnsi="Liberation Sans"/>
                <w:b w:val="0"/>
                <w:color w:val="111827"/>
                <w:sz w:val="17"/>
              </w:rPr>
              <w:t>Disabled</w:t>
            </w:r>
          </w:p>
        </w:tc>
        <w:tc>
          <w:tcPr>
            <w:tcW w:type="dxa" w:w="5184"/>
            <w:vAlign w:val="center"/>
            <w:tcMar>
              <w:top w:w="90" w:type="dxa"/>
              <w:start w:w="100" w:type="dxa"/>
              <w:bottom w:w="90" w:type="dxa"/>
              <w:end w:w="100" w:type="dxa"/>
            </w:tcMar>
          </w:tcPr>
          <w:p>
            <w:r>
              <w:rPr>
                <w:rFonts w:ascii="Liberation Sans" w:hAnsi="Liberation Sans"/>
                <w:b w:val="0"/>
                <w:color w:val="111827"/>
                <w:sz w:val="17"/>
              </w:rPr>
              <w:t>Exposes streams, room graph, pools, and force-spawn tools.</w:t>
            </w:r>
          </w:p>
        </w:tc>
      </w:tr>
    </w:tbl>
    <w:p>
      <w:pPr>
        <w:spacing w:after="20"/>
      </w:pPr>
    </w:p>
    <w:p>
      <w:pPr>
        <w:pStyle w:val="Heading2"/>
      </w:pPr>
      <w:r>
        <w:t>21.4 Telemetry and privacy</w:t>
      </w:r>
    </w:p>
    <w:p>
      <w:r>
        <w:rPr>
          <w:rFonts w:ascii="Liberation Sans" w:hAnsi="Liberation Sans"/>
        </w:rPr>
        <w:t>Remote telemetry is optional and must be opt-in where required by law or platform policy. The game remains fully playable without it. Useful aggregate events include floor reached, death source, item pickup/skip, room generation failure, performance, boss damage taken, and crashes. Raw personal data, chat, or unrelated machine information is out of scope.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R-SAV-001</w:t>
            </w:r>
          </w:p>
        </w:tc>
        <w:tc>
          <w:tcPr>
            <w:tcW w:type="dxa" w:w="4680"/>
            <w:vAlign w:val="center"/>
            <w:tcMar>
              <w:top w:w="90" w:type="dxa"/>
              <w:start w:w="100" w:type="dxa"/>
              <w:bottom w:w="90" w:type="dxa"/>
              <w:end w:w="100" w:type="dxa"/>
            </w:tcMar>
          </w:tcPr>
          <w:p>
            <w:r>
              <w:rPr>
                <w:rFonts w:ascii="Liberation Sans" w:hAnsi="Liberation Sans"/>
                <w:b w:val="0"/>
                <w:color w:val="111827"/>
                <w:sz w:val="17"/>
              </w:rPr>
              <w:t>Profile and run saves are versioned and migratable.</w:t>
            </w:r>
          </w:p>
        </w:tc>
        <w:tc>
          <w:tcPr>
            <w:tcW w:type="dxa" w:w="3312"/>
            <w:vAlign w:val="center"/>
            <w:tcMar>
              <w:top w:w="90" w:type="dxa"/>
              <w:start w:w="100" w:type="dxa"/>
              <w:bottom w:w="90" w:type="dxa"/>
              <w:end w:w="100" w:type="dxa"/>
            </w:tcMar>
          </w:tcPr>
          <w:p>
            <w:r>
              <w:rPr>
                <w:rFonts w:ascii="Liberation Sans" w:hAnsi="Liberation Sans"/>
                <w:b w:val="0"/>
                <w:color w:val="111827"/>
                <w:sz w:val="17"/>
              </w:rPr>
              <w:t>Automated migration tests load each supported prior fixture.</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R-SAV-002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 corrupted primary save falls back to a validated backup.</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Fault-injection test recovers without losing both copies.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R-SAV-003</w:t>
            </w:r>
          </w:p>
        </w:tc>
        <w:tc>
          <w:tcPr>
            <w:tcW w:type="dxa" w:w="4680"/>
            <w:vAlign w:val="center"/>
            <w:tcMar>
              <w:top w:w="90" w:type="dxa"/>
              <w:start w:w="100" w:type="dxa"/>
              <w:bottom w:w="90" w:type="dxa"/>
              <w:end w:w="100" w:type="dxa"/>
            </w:tcMar>
          </w:tcPr>
          <w:p>
            <w:r>
              <w:rPr>
                <w:rFonts w:ascii="Liberation Sans" w:hAnsi="Liberation Sans"/>
                <w:b w:val="0"/>
                <w:color w:val="111827"/>
                <w:sz w:val="17"/>
              </w:rPr>
              <w:t>Entered-seed runs cannot unlock normal progression by default.</w:t>
            </w:r>
          </w:p>
        </w:tc>
        <w:tc>
          <w:tcPr>
            <w:tcW w:type="dxa" w:w="3312"/>
            <w:vAlign w:val="center"/>
            <w:tcMar>
              <w:top w:w="90" w:type="dxa"/>
              <w:start w:w="100" w:type="dxa"/>
              <w:bottom w:w="90" w:type="dxa"/>
              <w:end w:w="100" w:type="dxa"/>
            </w:tcMar>
          </w:tcPr>
          <w:p>
            <w:r>
              <w:rPr>
                <w:rFonts w:ascii="Liberation Sans" w:hAnsi="Liberation Sans"/>
                <w:b w:val="0"/>
                <w:color w:val="111827"/>
                <w:sz w:val="17"/>
              </w:rPr>
              <w:t>Unlock service rejects ineligible mode events.</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R-SAV-004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Debug exports contain enough state to reproduce generation defects.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 reported seed and export recreate the same floor graph and content versions.</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R-SAV-005</w:t>
            </w:r>
          </w:p>
        </w:tc>
        <w:tc>
          <w:tcPr>
            <w:tcW w:type="dxa" w:w="4680"/>
            <w:vAlign w:val="center"/>
            <w:tcMar>
              <w:top w:w="90" w:type="dxa"/>
              <w:start w:w="100" w:type="dxa"/>
              <w:bottom w:w="90" w:type="dxa"/>
              <w:end w:w="100" w:type="dxa"/>
            </w:tcMar>
          </w:tcPr>
          <w:p>
            <w:r>
              <w:rPr>
                <w:rFonts w:ascii="Liberation Sans" w:hAnsi="Liberation Sans"/>
                <w:b w:val="0"/>
                <w:color w:val="111827"/>
                <w:sz w:val="17"/>
              </w:rPr>
              <w:t>Telemetry is not required for save, progression, or balance.</w:t>
            </w:r>
          </w:p>
        </w:tc>
        <w:tc>
          <w:tcPr>
            <w:tcW w:type="dxa" w:w="3312"/>
            <w:vAlign w:val="center"/>
            <w:tcMar>
              <w:top w:w="90" w:type="dxa"/>
              <w:start w:w="100" w:type="dxa"/>
              <w:bottom w:w="90" w:type="dxa"/>
              <w:end w:w="100" w:type="dxa"/>
            </w:tcMar>
          </w:tcPr>
          <w:p>
            <w:r>
              <w:rPr>
                <w:rFonts w:ascii="Liberation Sans" w:hAnsi="Liberation Sans"/>
                <w:b w:val="0"/>
                <w:color w:val="111827"/>
                <w:sz w:val="17"/>
              </w:rPr>
              <w:t>Offline mode passes full normal run and unlock tests.</w:t>
            </w:r>
          </w:p>
        </w:tc>
      </w:tr>
    </w:tbl>
    <w:p>
      <w:pPr>
        <w:pStyle w:val="Heading1"/>
        <w:pageBreakBefore/>
      </w:pPr>
      <w:r>
        <w:t>22. AI Development Contract</w:t>
      </w:r>
    </w:p>
    <w:p>
      <w:pPr>
        <w:pStyle w:val="Heading2"/>
      </w:pPr>
      <w:r>
        <w:t>22.1 Purpose</w:t>
      </w:r>
    </w:p>
    <w:p>
      <w:r>
        <w:rPr>
          <w:rFonts w:ascii="Liberation Sans" w:hAnsi="Liberation Sans"/>
        </w:rPr>
        <w:t>This section tells an AI coding agent how to use the GDD. The agent is expected to plan and implement in small verified slices while preserving the north-star architecture. It may not replace a difficult requirement with a vague approximation and call that innovation.</w:t>
      </w:r>
    </w:p>
    <w:p>
      <w:pPr>
        <w:pStyle w:val="Heading2"/>
      </w:pPr>
      <w:r>
        <w:t>22.2 Mandatory workflow</w:t>
      </w:r>
    </w:p>
    <w:p>
      <w:pPr>
        <w:spacing w:after="50"/>
        <w:ind w:left="461" w:hanging="360"/>
      </w:pPr>
      <w:r>
        <w:rPr>
          <w:rFonts w:ascii="Liberation Sans" w:hAnsi="Liberation Sans"/>
        </w:rPr>
        <w:t>1. Read the complete relevant GDD sections and extract requirement IDs into a traceability checklist before coding.</w:t>
      </w:r>
    </w:p>
    <w:p>
      <w:pPr>
        <w:spacing w:after="50"/>
        <w:ind w:left="461" w:hanging="360"/>
      </w:pPr>
      <w:r>
        <w:rPr>
          <w:rFonts w:ascii="Liberation Sans" w:hAnsi="Liberation Sans"/>
        </w:rPr>
        <w:t>2. Inspect the existing repository, engine version, conventions, tests, data formats, and architecture before proposing changes.</w:t>
      </w:r>
    </w:p>
    <w:p>
      <w:pPr>
        <w:spacing w:after="50"/>
        <w:ind w:left="461" w:hanging="360"/>
      </w:pPr>
      <w:r>
        <w:rPr>
          <w:rFonts w:ascii="Liberation Sans" w:hAnsi="Liberation Sans"/>
        </w:rPr>
        <w:t>3. Write an implementation plan that maps tasks, files, tests, and acceptance criteria to requirement IDs.</w:t>
      </w:r>
    </w:p>
    <w:p>
      <w:pPr>
        <w:spacing w:after="50"/>
        <w:ind w:left="461" w:hanging="360"/>
      </w:pPr>
      <w:r>
        <w:rPr>
          <w:rFonts w:ascii="Liberation Sans" w:hAnsi="Liberation Sans"/>
        </w:rPr>
        <w:t>4. Prefer the smallest vertical slice that establishes reusable architecture and produces playable behavior.</w:t>
      </w:r>
    </w:p>
    <w:p>
      <w:pPr>
        <w:spacing w:after="50"/>
        <w:ind w:left="461" w:hanging="360"/>
      </w:pPr>
      <w:r>
        <w:rPr>
          <w:rFonts w:ascii="Liberation Sans" w:hAnsi="Liberation Sans"/>
        </w:rPr>
        <w:t>5. Implement content through data definitions and reusable systems rather than one-off hardcoding.</w:t>
      </w:r>
    </w:p>
    <w:p>
      <w:pPr>
        <w:spacing w:after="50"/>
        <w:ind w:left="461" w:hanging="360"/>
      </w:pPr>
      <w:r>
        <w:rPr>
          <w:rFonts w:ascii="Liberation Sans" w:hAnsi="Liberation Sans"/>
        </w:rPr>
        <w:t>6. Add automated tests, seed fixtures, schema validation, and debug tooling with each system.</w:t>
      </w:r>
    </w:p>
    <w:p>
      <w:pPr>
        <w:spacing w:after="50"/>
        <w:ind w:left="461" w:hanging="360"/>
      </w:pPr>
      <w:r>
        <w:rPr>
          <w:rFonts w:ascii="Liberation Sans" w:hAnsi="Liberation Sans"/>
        </w:rPr>
        <w:t>7. Run tests and a playable smoke test. Record results and known limitations honestly.</w:t>
      </w:r>
    </w:p>
    <w:p>
      <w:pPr>
        <w:spacing w:after="50"/>
        <w:ind w:left="461" w:hanging="360"/>
      </w:pPr>
      <w:r>
        <w:rPr>
          <w:rFonts w:ascii="Liberation Sans" w:hAnsi="Liberation Sans"/>
        </w:rPr>
        <w:t>8. Update documentation and traceability. Do not silently modify the GDD to match accidental code behavior.</w:t>
      </w:r>
    </w:p>
    <w:p>
      <w:pPr>
        <w:pStyle w:val="Heading2"/>
      </w:pPr>
      <w:r>
        <w:t>22.3 Ambiguity resolution</w:t>
      </w:r>
    </w:p>
    <w:p>
      <w:r>
        <w:rPr>
          <w:rFonts w:ascii="Liberation Sans" w:hAnsi="Liberation Sans"/>
        </w:rPr>
        <w:t>When the GDD leaves a genuine implementation detail open, the agent must choose the simplest solution consistent with all locked decisions. For a design ambiguity, use the reference translation rule: identify the gameplay purpose of the comparable genre mechanic, translate it into original office-themed content, and record the assumption in a design-deviation log for owner review.</w:t>
      </w:r>
    </w:p>
    <w:tbl>
      <w:tblPr>
        <w:tblW w:type="auto" w:w="0"/>
        <w:jc w:val="center"/>
        <w:tblLayout w:type="fixed"/>
        <w:tblLook w:firstColumn="1" w:firstRow="1" w:lastColumn="0" w:lastRow="0" w:noHBand="0" w:noVBand="1" w:val="04A0"/>
      </w:tblPr>
      <w:tblGrid>
        <w:gridCol w:w="9994"/>
      </w:tblGrid>
      <w:tr>
        <w:tc>
          <w:tcPr>
            <w:tcW w:type="dxa" w:w="9504"/>
            <w:shd w:fill="EAF2F7"/>
            <w:tcMar>
              <w:top w:w="140" w:type="dxa"/>
              <w:start w:w="160" w:type="dxa"/>
              <w:bottom w:w="140" w:type="dxa"/>
              <w:end w:w="160" w:type="dxa"/>
            </w:tcMar>
          </w:tcPr>
          <w:p>
            <w:pPr>
              <w:spacing w:after="60"/>
            </w:pPr>
            <w:r>
              <w:rPr>
                <w:rFonts w:ascii="Liberation Sans" w:hAnsi="Liberation Sans"/>
                <w:b/>
                <w:color w:val="18324A"/>
                <w:sz w:val="18"/>
              </w:rPr>
              <w:t>PROHIBITED SHORTCUT</w:t>
            </w:r>
          </w:p>
          <w:p>
            <w:r>
              <w:rPr>
                <w:rFonts w:ascii="Liberation Sans" w:hAnsi="Liberation Sans"/>
                <w:b w:val="0"/>
                <w:color w:val="18324A"/>
                <w:sz w:val="21"/>
              </w:rPr>
              <w:t>Do not copy code, assets, names, descriptions, or exact content from The Binding of Isaac or any other game. Mechanical benchmarking is not a license to photocopy the product.</w:t>
            </w:r>
          </w:p>
        </w:tc>
      </w:tr>
    </w:tbl>
    <w:p>
      <w:pPr>
        <w:spacing w:after="20"/>
      </w:pPr>
    </w:p>
    <w:p>
      <w:pPr>
        <w:pStyle w:val="Heading2"/>
      </w:pPr>
      <w:r>
        <w:t>22.4 Repository expectations</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Recommended project documents:</w:t>
            </w:r>
          </w:p>
          <w:p>
            <w:pPr>
              <w:spacing w:after="0"/>
            </w:pPr>
            <w:r>
              <w:rPr>
                <w:rFonts w:ascii="Liberation Mono" w:hAnsi="Liberation Mono"/>
                <w:color w:val="F9FAFB"/>
                <w:sz w:val="16"/>
              </w:rPr>
              <w:t xml:space="preserve">  /docs/GDD.md                         canonical machine-readable GDD</w:t>
            </w:r>
          </w:p>
          <w:p>
            <w:pPr>
              <w:spacing w:after="0"/>
            </w:pPr>
            <w:r>
              <w:rPr>
                <w:rFonts w:ascii="Liberation Mono" w:hAnsi="Liberation Mono"/>
                <w:color w:val="F9FAFB"/>
                <w:sz w:val="16"/>
              </w:rPr>
              <w:t xml:space="preserve">  /docs/REQUIREMENT_TRACEABILITY.md   requirement -&gt; code -&gt; tests</w:t>
            </w:r>
          </w:p>
          <w:p>
            <w:pPr>
              <w:spacing w:after="0"/>
            </w:pPr>
            <w:r>
              <w:rPr>
                <w:rFonts w:ascii="Liberation Mono" w:hAnsi="Liberation Mono"/>
                <w:color w:val="F9FAFB"/>
                <w:sz w:val="16"/>
              </w:rPr>
              <w:t xml:space="preserve">  /docs/DESIGN_DEVIATIONS.md          unresolved or approved differences</w:t>
            </w:r>
          </w:p>
          <w:p>
            <w:pPr>
              <w:spacing w:after="0"/>
            </w:pPr>
            <w:r>
              <w:rPr>
                <w:rFonts w:ascii="Liberation Mono" w:hAnsi="Liberation Mono"/>
                <w:color w:val="F9FAFB"/>
                <w:sz w:val="16"/>
              </w:rPr>
              <w:t xml:space="preserve">  /docs/CONTENT_SCHEMAS.md             data contracts and examples</w:t>
            </w:r>
          </w:p>
          <w:p>
            <w:pPr>
              <w:spacing w:after="0"/>
            </w:pPr>
            <w:r>
              <w:rPr>
                <w:rFonts w:ascii="Liberation Mono" w:hAnsi="Liberation Mono"/>
                <w:color w:val="F9FAFB"/>
                <w:sz w:val="16"/>
              </w:rPr>
              <w:t xml:space="preserve">  /docs/SEED_FIXTURES.md               deterministic reproduction cases</w:t>
            </w:r>
          </w:p>
          <w:p>
            <w:pPr>
              <w:spacing w:after="0"/>
            </w:pPr>
            <w:r>
              <w:rPr>
                <w:rFonts w:ascii="Liberation Mono" w:hAnsi="Liberation Mono"/>
                <w:color w:val="F9FAFB"/>
                <w:sz w:val="16"/>
              </w:rPr>
              <w:t xml:space="preserve">  /tests/                              unit, integration, property, seed tests</w:t>
            </w:r>
          </w:p>
          <w:p>
            <w:pPr>
              <w:spacing w:after="0"/>
            </w:pPr>
            <w:r>
              <w:rPr>
                <w:rFonts w:ascii="Liberation Mono" w:hAnsi="Liberation Mono"/>
                <w:color w:val="F9FAFB"/>
                <w:sz w:val="16"/>
              </w:rPr>
              <w:t xml:space="preserve">  /content/                            weapons, items, enemies, rooms, bosses</w:t>
            </w:r>
          </w:p>
          <w:p>
            <w:pPr>
              <w:spacing w:after="0"/>
            </w:pPr>
            <w:r>
              <w:rPr>
                <w:rFonts w:ascii="Liberation Mono" w:hAnsi="Liberation Mono"/>
                <w:color w:val="F9FAFB"/>
                <w:sz w:val="16"/>
              </w:rPr>
              <w:t xml:space="preserve">  /tools/                              validators, content browser, debug export</w:t>
            </w:r>
          </w:p>
        </w:tc>
      </w:tr>
    </w:tbl>
    <w:p>
      <w:pPr>
        <w:spacing w:after="20"/>
      </w:pPr>
    </w:p>
    <w:p>
      <w:pPr>
        <w:pStyle w:val="Heading2"/>
      </w:pPr>
      <w:r>
        <w:t>22.5 Coding rules</w:t>
      </w:r>
    </w:p>
    <w:p>
      <w:pPr>
        <w:pStyle w:val="ListBullet"/>
        <w:spacing w:after="50"/>
      </w:pPr>
      <w:r>
        <w:rPr>
          <w:rFonts w:ascii="Liberation Sans" w:hAnsi="Liberation Sans"/>
        </w:rPr>
        <w:t>Do not implement mechanics by checking display-name strings.</w:t>
      </w:r>
    </w:p>
    <w:p>
      <w:pPr>
        <w:pStyle w:val="ListBullet"/>
        <w:spacing w:after="50"/>
      </w:pPr>
      <w:r>
        <w:rPr>
          <w:rFonts w:ascii="Liberation Sans" w:hAnsi="Liberation Sans"/>
        </w:rPr>
        <w:t>Do not place normal item, enemy, or room data directly in switch statements.</w:t>
      </w:r>
    </w:p>
    <w:p>
      <w:pPr>
        <w:pStyle w:val="ListBullet"/>
        <w:spacing w:after="50"/>
      </w:pPr>
      <w:r>
        <w:rPr>
          <w:rFonts w:ascii="Liberation Sans" w:hAnsi="Liberation Sans"/>
        </w:rPr>
        <w:t>Do not introduce a global singleton for every system; use clear ownership and interfaces.</w:t>
      </w:r>
    </w:p>
    <w:p>
      <w:pPr>
        <w:pStyle w:val="ListBullet"/>
        <w:spacing w:after="50"/>
      </w:pPr>
      <w:r>
        <w:rPr>
          <w:rFonts w:ascii="Liberation Sans" w:hAnsi="Liberation Sans"/>
        </w:rPr>
        <w:t>Do not use unseeded randomness in gameplay code.</w:t>
      </w:r>
    </w:p>
    <w:p>
      <w:pPr>
        <w:pStyle w:val="ListBullet"/>
        <w:spacing w:after="50"/>
      </w:pPr>
      <w:r>
        <w:rPr>
          <w:rFonts w:ascii="Liberation Sans" w:hAnsi="Liberation Sans"/>
        </w:rPr>
        <w:t>Do not mix cosmetic RNG with loot or generation RNG.</w:t>
      </w:r>
    </w:p>
    <w:p>
      <w:pPr>
        <w:pStyle w:val="ListBullet"/>
        <w:spacing w:after="50"/>
      </w:pPr>
      <w:r>
        <w:rPr>
          <w:rFonts w:ascii="Liberation Sans" w:hAnsi="Liberation Sans"/>
        </w:rPr>
        <w:t>Do not let placeholder art determine collision; use authored gameplay bounds.</w:t>
      </w:r>
    </w:p>
    <w:p>
      <w:pPr>
        <w:pStyle w:val="ListBullet"/>
        <w:spacing w:after="50"/>
      </w:pPr>
      <w:r>
        <w:rPr>
          <w:rFonts w:ascii="Liberation Sans" w:hAnsi="Liberation Sans"/>
        </w:rPr>
        <w:t>Do not mark a requirement complete without a test or explicit manual acceptance evidence.</w:t>
      </w:r>
    </w:p>
    <w:p>
      <w:pPr>
        <w:pStyle w:val="ListBullet"/>
        <w:spacing w:after="50"/>
      </w:pPr>
      <w:r>
        <w:rPr>
          <w:rFonts w:ascii="Liberation Sans" w:hAnsi="Liberation Sans"/>
        </w:rPr>
        <w:t>Do not optimize by removing mechanical effects. Aggregate presentation instead.</w:t>
      </w:r>
    </w:p>
    <w:p>
      <w:pPr>
        <w:pStyle w:val="ListBullet"/>
        <w:spacing w:after="50"/>
      </w:pPr>
      <w:r>
        <w:rPr>
          <w:rFonts w:ascii="Liberation Sans" w:hAnsi="Liberation Sans"/>
        </w:rPr>
        <w:t>Do not add settings that let players tune item odds or procedural weights.</w:t>
      </w:r>
    </w:p>
    <w:p>
      <w:pPr>
        <w:pStyle w:val="ListBullet"/>
        <w:spacing w:after="50"/>
      </w:pPr>
      <w:r>
        <w:rPr>
          <w:rFonts w:ascii="Liberation Sans" w:hAnsi="Liberation Sans"/>
        </w:rPr>
        <w:t>Do not expose hidden endings or undiscovered content through debug labels in release builds.</w:t>
      </w:r>
    </w:p>
    <w:p>
      <w:pPr>
        <w:pStyle w:val="Heading2"/>
      </w:pPr>
      <w:r>
        <w:t>22.6 Definition of done for a feature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7"/>
              </w:rPr>
              <w:t>Gate</w:t>
            </w:r>
          </w:p>
        </w:tc>
        <w:tc>
          <w:tcPr>
            <w:tcW w:type="dxa" w:w="7560"/>
            <w:vAlign w:val="center"/>
            <w:shd w:fill="18324A"/>
            <w:tcMar>
              <w:top w:w="90" w:type="dxa"/>
              <w:start w:w="100" w:type="dxa"/>
              <w:bottom w:w="90" w:type="dxa"/>
              <w:end w:w="100" w:type="dxa"/>
            </w:tcMar>
          </w:tcPr>
          <w:p>
            <w:pPr>
              <w:jc w:val="center"/>
            </w:pPr>
            <w:r>
              <w:rPr>
                <w:rFonts w:ascii="Liberation Sans" w:hAnsi="Liberation Sans"/>
                <w:b/>
                <w:color w:val="FFFFFF"/>
                <w:sz w:val="17"/>
              </w:rPr>
              <w:t>Required evidence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Design</w:t>
            </w:r>
          </w:p>
        </w:tc>
        <w:tc>
          <w:tcPr>
            <w:tcW w:type="dxa" w:w="7560"/>
            <w:vAlign w:val="center"/>
            <w:tcMar>
              <w:top w:w="90" w:type="dxa"/>
              <w:start w:w="100" w:type="dxa"/>
              <w:bottom w:w="90" w:type="dxa"/>
              <w:end w:w="100" w:type="dxa"/>
            </w:tcMar>
          </w:tcPr>
          <w:p>
            <w:r>
              <w:rPr>
                <w:rFonts w:ascii="Liberation Sans" w:hAnsi="Liberation Sans"/>
                <w:b w:val="0"/>
                <w:color w:val="111827"/>
                <w:sz w:val="17"/>
              </w:rPr>
              <w:t>Mapped requirement IDs and no unresolved contradiction.</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Architecture</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Uses approved interfaces, data contracts, and scoped RNG.</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Function</w:t>
            </w:r>
          </w:p>
        </w:tc>
        <w:tc>
          <w:tcPr>
            <w:tcW w:type="dxa" w:w="7560"/>
            <w:vAlign w:val="center"/>
            <w:tcMar>
              <w:top w:w="90" w:type="dxa"/>
              <w:start w:w="100" w:type="dxa"/>
              <w:bottom w:w="90" w:type="dxa"/>
              <w:end w:w="100" w:type="dxa"/>
            </w:tcMar>
          </w:tcPr>
          <w:p>
            <w:r>
              <w:rPr>
                <w:rFonts w:ascii="Liberation Sans" w:hAnsi="Liberation Sans"/>
                <w:b w:val="0"/>
                <w:color w:val="111827"/>
                <w:sz w:val="17"/>
              </w:rPr>
              <w:t>Player-facing behavior matches acceptance criteria.</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Tests</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Unit/integration/property tests and deterministic seed fixture where relevant.</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Content</w:t>
            </w:r>
          </w:p>
        </w:tc>
        <w:tc>
          <w:tcPr>
            <w:tcW w:type="dxa" w:w="7560"/>
            <w:vAlign w:val="center"/>
            <w:tcMar>
              <w:top w:w="90" w:type="dxa"/>
              <w:start w:w="100" w:type="dxa"/>
              <w:bottom w:w="90" w:type="dxa"/>
              <w:end w:w="100" w:type="dxa"/>
            </w:tcMar>
          </w:tcPr>
          <w:p>
            <w:r>
              <w:rPr>
                <w:rFonts w:ascii="Liberation Sans" w:hAnsi="Liberation Sans"/>
                <w:b w:val="0"/>
                <w:color w:val="111827"/>
                <w:sz w:val="17"/>
              </w:rPr>
              <w:t>Validated data, assets or placeholders, localization IDs, and debug visibility.</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Performance</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No material regression against target budget.</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7"/>
              </w:rPr>
              <w:t>Accessibility</w:t>
            </w:r>
          </w:p>
        </w:tc>
        <w:tc>
          <w:tcPr>
            <w:tcW w:type="dxa" w:w="7560"/>
            <w:vAlign w:val="center"/>
            <w:tcMar>
              <w:top w:w="90" w:type="dxa"/>
              <w:start w:w="100" w:type="dxa"/>
              <w:bottom w:w="90" w:type="dxa"/>
              <w:end w:w="100" w:type="dxa"/>
            </w:tcMar>
          </w:tcPr>
          <w:p>
            <w:r>
              <w:rPr>
                <w:rFonts w:ascii="Liberation Sans" w:hAnsi="Liberation Sans"/>
                <w:b w:val="0"/>
                <w:color w:val="111827"/>
                <w:sz w:val="17"/>
              </w:rPr>
              <w:t>Critical cues and settings behavior reviewed.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7"/>
              </w:rPr>
              <w:t>Documentation</w:t>
            </w:r>
          </w:p>
        </w:tc>
        <w:tc>
          <w:tcPr>
            <w:tcW w:type="dxa" w:w="7560"/>
            <w:vAlign w:val="center"/>
            <w:tcMar>
              <w:top w:w="90" w:type="dxa"/>
              <w:start w:w="100" w:type="dxa"/>
              <w:bottom w:w="90" w:type="dxa"/>
              <w:end w:w="100" w:type="dxa"/>
            </w:tcMar>
            <w:shd w:fill="F3F5F7"/>
          </w:tcPr>
          <w:p>
            <w:r>
              <w:rPr>
                <w:rFonts w:ascii="Liberation Sans" w:hAnsi="Liberation Sans"/>
                <w:b w:val="0"/>
                <w:color w:val="111827"/>
                <w:sz w:val="17"/>
              </w:rPr>
              <w:t>Traceability and deviations updated.</w:t>
            </w:r>
          </w:p>
        </w:tc>
      </w:tr>
    </w:tbl>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90" w:type="dxa"/>
              <w:start w:w="100" w:type="dxa"/>
              <w:bottom w:w="90" w:type="dxa"/>
              <w:end w:w="100" w:type="dxa"/>
            </w:tcMar>
          </w:tcPr>
          <w:p>
            <w:pPr>
              <w:jc w:val="center"/>
            </w:pPr>
            <w:r>
              <w:rPr>
                <w:rFonts w:ascii="Liberation Sans" w:hAnsi="Liberation Sans"/>
                <w:b/>
                <w:color w:val="FFFFFF"/>
                <w:sz w:val="17"/>
              </w:rPr>
              <w:t>ID</w:t>
            </w:r>
          </w:p>
        </w:tc>
        <w:tc>
          <w:tcPr>
            <w:tcW w:type="dxa" w:w="4680"/>
            <w:vAlign w:val="center"/>
            <w:shd w:fill="18324A"/>
            <w:tcMar>
              <w:top w:w="90" w:type="dxa"/>
              <w:start w:w="100" w:type="dxa"/>
              <w:bottom w:w="90" w:type="dxa"/>
              <w:end w:w="100" w:type="dxa"/>
            </w:tcMar>
          </w:tcPr>
          <w:p>
            <w:pPr>
              <w:jc w:val="center"/>
            </w:pPr>
            <w:r>
              <w:rPr>
                <w:rFonts w:ascii="Liberation Sans" w:hAnsi="Liberation Sans"/>
                <w:b/>
                <w:color w:val="FFFFFF"/>
                <w:sz w:val="17"/>
              </w:rPr>
              <w:t>Rule</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7"/>
              </w:rPr>
              <w:t>Acceptance test</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R-AI-001</w:t>
            </w:r>
          </w:p>
        </w:tc>
        <w:tc>
          <w:tcPr>
            <w:tcW w:type="dxa" w:w="4680"/>
            <w:vAlign w:val="center"/>
            <w:tcMar>
              <w:top w:w="90" w:type="dxa"/>
              <w:start w:w="100" w:type="dxa"/>
              <w:bottom w:w="90" w:type="dxa"/>
              <w:end w:w="100" w:type="dxa"/>
            </w:tcMar>
          </w:tcPr>
          <w:p>
            <w:r>
              <w:rPr>
                <w:rFonts w:ascii="Liberation Sans" w:hAnsi="Liberation Sans"/>
                <w:b w:val="0"/>
                <w:color w:val="111827"/>
                <w:sz w:val="17"/>
              </w:rPr>
              <w:t>Every implementation plan maps work to GDD requirement IDs.</w:t>
            </w:r>
          </w:p>
        </w:tc>
        <w:tc>
          <w:tcPr>
            <w:tcW w:type="dxa" w:w="3312"/>
            <w:vAlign w:val="center"/>
            <w:tcMar>
              <w:top w:w="90" w:type="dxa"/>
              <w:start w:w="100" w:type="dxa"/>
              <w:bottom w:w="90" w:type="dxa"/>
              <w:end w:w="100" w:type="dxa"/>
            </w:tcMar>
          </w:tcPr>
          <w:p>
            <w:r>
              <w:rPr>
                <w:rFonts w:ascii="Liberation Sans" w:hAnsi="Liberation Sans"/>
                <w:b w:val="0"/>
                <w:color w:val="111827"/>
                <w:sz w:val="17"/>
              </w:rPr>
              <w:t>Plan contains traceable IDs and acceptance criteria.</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R-AI-002</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AI agents may decompose scope but may not silently rewrite design.</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Any deviation is recorded and approved or reverted.</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R-AI-003</w:t>
            </w:r>
          </w:p>
        </w:tc>
        <w:tc>
          <w:tcPr>
            <w:tcW w:type="dxa" w:w="4680"/>
            <w:vAlign w:val="center"/>
            <w:tcMar>
              <w:top w:w="90" w:type="dxa"/>
              <w:start w:w="100" w:type="dxa"/>
              <w:bottom w:w="90" w:type="dxa"/>
              <w:end w:w="100" w:type="dxa"/>
            </w:tcMar>
          </w:tcPr>
          <w:p>
            <w:r>
              <w:rPr>
                <w:rFonts w:ascii="Liberation Sans" w:hAnsi="Liberation Sans"/>
                <w:b w:val="0"/>
                <w:color w:val="111827"/>
                <w:sz w:val="17"/>
              </w:rPr>
              <w:t>Generated code includes tests for deterministic and data-driven behavior.</w:t>
            </w:r>
          </w:p>
        </w:tc>
        <w:tc>
          <w:tcPr>
            <w:tcW w:type="dxa" w:w="3312"/>
            <w:vAlign w:val="center"/>
            <w:tcMar>
              <w:top w:w="90" w:type="dxa"/>
              <w:start w:w="100" w:type="dxa"/>
              <w:bottom w:w="90" w:type="dxa"/>
              <w:end w:w="100" w:type="dxa"/>
            </w:tcMar>
          </w:tcPr>
          <w:p>
            <w:r>
              <w:rPr>
                <w:rFonts w:ascii="Liberation Sans" w:hAnsi="Liberation Sans"/>
                <w:b w:val="0"/>
                <w:color w:val="111827"/>
                <w:sz w:val="17"/>
              </w:rPr>
              <w:t>CI exercises seed fixtures and schema validation.</w:t>
            </w:r>
          </w:p>
        </w:tc>
      </w:tr>
      <w:tr>
        <w:trPr>
          <w:cantSplit/>
        </w:trPr>
        <w:tc>
          <w:tcPr>
            <w:tcW w:type="dxa" w:w="1296"/>
            <w:vAlign w:val="center"/>
            <w:tcMar>
              <w:top w:w="90" w:type="dxa"/>
              <w:start w:w="100" w:type="dxa"/>
              <w:bottom w:w="90" w:type="dxa"/>
              <w:end w:w="100" w:type="dxa"/>
            </w:tcMar>
            <w:shd w:fill="F3F5F7"/>
          </w:tcPr>
          <w:p>
            <w:pPr>
              <w:jc w:val="center"/>
            </w:pPr>
            <w:r>
              <w:rPr>
                <w:rFonts w:ascii="Liberation Sans" w:hAnsi="Liberation Sans"/>
                <w:b/>
                <w:color w:val="111827"/>
                <w:sz w:val="17"/>
              </w:rPr>
              <w:t>R-AI-004</w:t>
            </w:r>
          </w:p>
        </w:tc>
        <w:tc>
          <w:tcPr>
            <w:tcW w:type="dxa" w:w="4680"/>
            <w:vAlign w:val="center"/>
            <w:tcMar>
              <w:top w:w="90" w:type="dxa"/>
              <w:start w:w="100" w:type="dxa"/>
              <w:bottom w:w="90" w:type="dxa"/>
              <w:end w:w="100" w:type="dxa"/>
            </w:tcMar>
            <w:shd w:fill="F3F5F7"/>
          </w:tcPr>
          <w:p>
            <w:r>
              <w:rPr>
                <w:rFonts w:ascii="Liberation Sans" w:hAnsi="Liberation Sans"/>
                <w:b w:val="0"/>
                <w:color w:val="111827"/>
                <w:sz w:val="17"/>
              </w:rPr>
              <w:t>Placeholder implementations are clearly labeled and cannot masquerade as completed mechanics.</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7"/>
              </w:rPr>
              <w:t>Traceability status distinguishes scaffold, partial, and accepted.</w:t>
            </w:r>
          </w:p>
        </w:tc>
      </w:tr>
      <w:tr>
        <w:trPr>
          <w:cantSplit/>
        </w:trPr>
        <w:tc>
          <w:tcPr>
            <w:tcW w:type="dxa" w:w="1296"/>
            <w:vAlign w:val="center"/>
            <w:tcMar>
              <w:top w:w="90" w:type="dxa"/>
              <w:start w:w="100" w:type="dxa"/>
              <w:bottom w:w="90" w:type="dxa"/>
              <w:end w:w="100" w:type="dxa"/>
            </w:tcMar>
          </w:tcPr>
          <w:p>
            <w:pPr>
              <w:jc w:val="center"/>
            </w:pPr>
            <w:r>
              <w:rPr>
                <w:rFonts w:ascii="Liberation Sans" w:hAnsi="Liberation Sans"/>
                <w:b/>
                <w:color w:val="111827"/>
                <w:sz w:val="17"/>
              </w:rPr>
              <w:t>R-AI-005</w:t>
            </w:r>
          </w:p>
        </w:tc>
        <w:tc>
          <w:tcPr>
            <w:tcW w:type="dxa" w:w="4680"/>
            <w:vAlign w:val="center"/>
            <w:tcMar>
              <w:top w:w="90" w:type="dxa"/>
              <w:start w:w="100" w:type="dxa"/>
              <w:bottom w:w="90" w:type="dxa"/>
              <w:end w:w="100" w:type="dxa"/>
            </w:tcMar>
          </w:tcPr>
          <w:p>
            <w:r>
              <w:rPr>
                <w:rFonts w:ascii="Liberation Sans" w:hAnsi="Liberation Sans"/>
                <w:b w:val="0"/>
                <w:color w:val="111827"/>
                <w:sz w:val="17"/>
              </w:rPr>
              <w:t>The agent verifies existing code before editing.</w:t>
            </w:r>
          </w:p>
        </w:tc>
        <w:tc>
          <w:tcPr>
            <w:tcW w:type="dxa" w:w="3312"/>
            <w:vAlign w:val="center"/>
            <w:tcMar>
              <w:top w:w="90" w:type="dxa"/>
              <w:start w:w="100" w:type="dxa"/>
              <w:bottom w:w="90" w:type="dxa"/>
              <w:end w:w="100" w:type="dxa"/>
            </w:tcMar>
          </w:tcPr>
          <w:p>
            <w:r>
              <w:rPr>
                <w:rFonts w:ascii="Liberation Sans" w:hAnsi="Liberation Sans"/>
                <w:b w:val="0"/>
                <w:color w:val="111827"/>
                <w:sz w:val="17"/>
              </w:rPr>
              <w:t>Plan references inspected modules and conventions.</w:t>
            </w:r>
          </w:p>
        </w:tc>
      </w:tr>
    </w:tbl>
    <w:p>
      <w:pPr>
        <w:pStyle w:val="Heading1"/>
        <w:pageBreakBefore/>
      </w:pPr>
      <w:r>
        <w:t>23. Quality Assurance and Acceptance Criteria</w:t>
      </w:r>
    </w:p>
    <w:p>
      <w:pPr>
        <w:pStyle w:val="Heading2"/>
      </w:pPr>
      <w:r>
        <w:t>23.1 Test layers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Layer</w:t>
            </w:r>
          </w:p>
        </w:tc>
        <w:tc>
          <w:tcPr>
            <w:tcW w:type="dxa" w:w="7416"/>
            <w:vAlign w:val="center"/>
            <w:shd w:fill="18324A"/>
            <w:tcMar>
              <w:top w:w="90" w:type="dxa"/>
              <w:start w:w="100" w:type="dxa"/>
              <w:bottom w:w="90" w:type="dxa"/>
              <w:end w:w="100" w:type="dxa"/>
            </w:tcMar>
          </w:tcPr>
          <w:p>
            <w:pPr>
              <w:jc w:val="center"/>
            </w:pPr>
            <w:r>
              <w:rPr>
                <w:rFonts w:ascii="Liberation Sans" w:hAnsi="Liberation Sans"/>
                <w:b/>
                <w:color w:val="FFFFFF"/>
                <w:sz w:val="17"/>
              </w:rPr>
              <w:t>Scope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Unit</w:t>
            </w:r>
          </w:p>
        </w:tc>
        <w:tc>
          <w:tcPr>
            <w:tcW w:type="dxa" w:w="7416"/>
            <w:vAlign w:val="center"/>
            <w:tcMar>
              <w:top w:w="90" w:type="dxa"/>
              <w:start w:w="100" w:type="dxa"/>
              <w:bottom w:w="90" w:type="dxa"/>
              <w:end w:w="100" w:type="dxa"/>
            </w:tcMar>
          </w:tcPr>
          <w:p>
            <w:r>
              <w:rPr>
                <w:rFonts w:ascii="Liberation Sans" w:hAnsi="Liberation Sans"/>
                <w:b w:val="0"/>
                <w:color w:val="111827"/>
                <w:sz w:val="17"/>
              </w:rPr>
              <w:t>Damage formulas, weight calculations, status timing, adapters, save migration, unlock conditions.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Schema</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Required fields, unique IDs, references, tags, weights, assets, sockets, room compatibility.</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Property</w:t>
            </w:r>
          </w:p>
        </w:tc>
        <w:tc>
          <w:tcPr>
            <w:tcW w:type="dxa" w:w="7416"/>
            <w:vAlign w:val="center"/>
            <w:tcMar>
              <w:top w:w="90" w:type="dxa"/>
              <w:start w:w="100" w:type="dxa"/>
              <w:bottom w:w="90" w:type="dxa"/>
              <w:end w:w="100" w:type="dxa"/>
            </w:tcMar>
          </w:tcPr>
          <w:p>
            <w:r>
              <w:rPr>
                <w:rFonts w:ascii="Liberation Sans" w:hAnsi="Liberation Sans"/>
                <w:b w:val="0"/>
                <w:color w:val="111827"/>
                <w:sz w:val="17"/>
              </w:rPr>
              <w:t>Generated floors connected; required rooms unique; no orphan doors; no invalid item candidates.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Seed fixture</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Known seeds reproduce layouts, item rolls, bosses, secrets, and specific edge cases.</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Integration</w:t>
            </w:r>
          </w:p>
        </w:tc>
        <w:tc>
          <w:tcPr>
            <w:tcW w:type="dxa" w:w="7416"/>
            <w:vAlign w:val="center"/>
            <w:tcMar>
              <w:top w:w="90" w:type="dxa"/>
              <w:start w:w="100" w:type="dxa"/>
              <w:bottom w:w="90" w:type="dxa"/>
              <w:end w:w="100" w:type="dxa"/>
            </w:tcMar>
          </w:tcPr>
          <w:p>
            <w:r>
              <w:rPr>
                <w:rFonts w:ascii="Liberation Sans" w:hAnsi="Liberation Sans"/>
                <w:b w:val="0"/>
                <w:color w:val="111827"/>
                <w:sz w:val="17"/>
              </w:rPr>
              <w:t>Room lifecycle, weapon/passive graph, boss reward, save/continue, hidden route transitions.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Performance</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Projectile stress, large rooms, enemy density, effect aggregation, generation time.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Visual/readability</w:t>
            </w:r>
          </w:p>
        </w:tc>
        <w:tc>
          <w:tcPr>
            <w:tcW w:type="dxa" w:w="7416"/>
            <w:vAlign w:val="center"/>
            <w:tcMar>
              <w:top w:w="90" w:type="dxa"/>
              <w:start w:w="100" w:type="dxa"/>
              <w:bottom w:w="90" w:type="dxa"/>
              <w:end w:w="100" w:type="dxa"/>
            </w:tcMar>
          </w:tcPr>
          <w:p>
            <w:r>
              <w:rPr>
                <w:rFonts w:ascii="Liberation Sans" w:hAnsi="Liberation Sans"/>
                <w:b w:val="0"/>
                <w:color w:val="111827"/>
                <w:sz w:val="17"/>
              </w:rPr>
              <w:t>Native-scale capture, grayscale, reduced effects, color-vision presets, crowded builds.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Playtest</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Fairness, learning, pacing, item excitement, run variety, boss comprehension, secret discovery.</w:t>
            </w:r>
          </w:p>
        </w:tc>
      </w:tr>
    </w:tbl>
    <w:p>
      <w:pPr>
        <w:spacing w:after="20"/>
      </w:pPr>
    </w:p>
    <w:p>
      <w:pPr>
        <w:pStyle w:val="Heading2"/>
      </w:pPr>
      <w:r>
        <w:t>23.2 Procedural test suite</w:t>
      </w:r>
    </w:p>
    <w:p>
      <w:pPr>
        <w:spacing w:after="50"/>
        <w:ind w:left="461" w:hanging="360"/>
      </w:pPr>
      <w:r>
        <w:rPr>
          <w:rFonts w:ascii="Liberation Sans" w:hAnsi="Liberation Sans"/>
        </w:rPr>
        <w:t>1. Generate at least 10,000 floors per normal floor definition in headless validation.</w:t>
      </w:r>
    </w:p>
    <w:p>
      <w:pPr>
        <w:spacing w:after="50"/>
        <w:ind w:left="461" w:hanging="360"/>
      </w:pPr>
      <w:r>
        <w:rPr>
          <w:rFonts w:ascii="Liberation Sans" w:hAnsi="Liberation Sans"/>
        </w:rPr>
        <w:t>2. Assert connectivity, role counts, dead-end minimums, footprint non-overlap, socket alignment, and critical-path access.</w:t>
      </w:r>
    </w:p>
    <w:p>
      <w:pPr>
        <w:spacing w:after="50"/>
        <w:ind w:left="461" w:hanging="360"/>
      </w:pPr>
      <w:r>
        <w:rPr>
          <w:rFonts w:ascii="Liberation Sans" w:hAnsi="Liberation Sans"/>
        </w:rPr>
        <w:t>3. Pathfind from each door entry to required room regions for the player movement class.</w:t>
      </w:r>
    </w:p>
    <w:p>
      <w:pPr>
        <w:spacing w:after="50"/>
        <w:ind w:left="461" w:hanging="360"/>
      </w:pPr>
      <w:r>
        <w:rPr>
          <w:rFonts w:ascii="Liberation Sans" w:hAnsi="Liberation Sans"/>
        </w:rPr>
        <w:t>4. Validate each encounter against room tags, spawn zones, navigation, maximum hostile count, and support-loop exclusions.</w:t>
      </w:r>
    </w:p>
    <w:p>
      <w:pPr>
        <w:spacing w:after="50"/>
        <w:ind w:left="461" w:hanging="360"/>
      </w:pPr>
      <w:r>
        <w:rPr>
          <w:rFonts w:ascii="Liberation Sans" w:hAnsi="Liberation Sans"/>
        </w:rPr>
        <w:t>5. Validate secret-room blast points and ensure no scenery blocks every eligible entrance.</w:t>
      </w:r>
    </w:p>
    <w:p>
      <w:pPr>
        <w:spacing w:after="50"/>
        <w:ind w:left="461" w:hanging="360"/>
      </w:pPr>
      <w:r>
        <w:rPr>
          <w:rFonts w:ascii="Liberation Sans" w:hAnsi="Liberation Sans"/>
        </w:rPr>
        <w:t>6. Record regeneration rate and investigate definitions that fail more than the accepted threshold.</w:t>
      </w:r>
    </w:p>
    <w:p>
      <w:pPr>
        <w:pStyle w:val="Heading2"/>
      </w:pPr>
      <w:r>
        <w:t>23.3 Combat test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7"/>
              </w:rPr>
              <w:t>Axis</w:t>
            </w:r>
          </w:p>
        </w:tc>
        <w:tc>
          <w:tcPr>
            <w:tcW w:type="dxa" w:w="7416"/>
            <w:vAlign w:val="center"/>
            <w:shd w:fill="18324A"/>
            <w:tcMar>
              <w:top w:w="90" w:type="dxa"/>
              <w:start w:w="100" w:type="dxa"/>
              <w:bottom w:w="90" w:type="dxa"/>
              <w:end w:w="100" w:type="dxa"/>
            </w:tcMar>
          </w:tcPr>
          <w:p>
            <w:pPr>
              <w:jc w:val="center"/>
            </w:pPr>
            <w:r>
              <w:rPr>
                <w:rFonts w:ascii="Liberation Sans" w:hAnsi="Liberation Sans"/>
                <w:b/>
                <w:color w:val="FFFFFF"/>
                <w:sz w:val="17"/>
              </w:rPr>
              <w:t>Coverage</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Weapons</w:t>
            </w:r>
          </w:p>
        </w:tc>
        <w:tc>
          <w:tcPr>
            <w:tcW w:type="dxa" w:w="7416"/>
            <w:vAlign w:val="center"/>
            <w:tcMar>
              <w:top w:w="90" w:type="dxa"/>
              <w:start w:w="100" w:type="dxa"/>
              <w:bottom w:w="90" w:type="dxa"/>
              <w:end w:w="100" w:type="dxa"/>
            </w:tcMar>
          </w:tcPr>
          <w:p>
            <w:r>
              <w:rPr>
                <w:rFonts w:ascii="Liberation Sans" w:hAnsi="Liberation Sans"/>
                <w:b w:val="0"/>
                <w:color w:val="111827"/>
                <w:sz w:val="17"/>
              </w:rPr>
              <w:t>Every weapon with no modifiers, core modifiers, incompatible modifiers, and extreme cadence/damage values.</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Synergies</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Required combinations, transformations, modifier ordering, duplicate prevention, performance aggregation.</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Enemies</w:t>
            </w:r>
          </w:p>
        </w:tc>
        <w:tc>
          <w:tcPr>
            <w:tcW w:type="dxa" w:w="7416"/>
            <w:vAlign w:val="center"/>
            <w:tcMar>
              <w:top w:w="90" w:type="dxa"/>
              <w:start w:w="100" w:type="dxa"/>
              <w:bottom w:w="90" w:type="dxa"/>
              <w:end w:w="100" w:type="dxa"/>
            </w:tcMar>
          </w:tcPr>
          <w:p>
            <w:r>
              <w:rPr>
                <w:rFonts w:ascii="Liberation Sans" w:hAnsi="Liberation Sans"/>
                <w:b w:val="0"/>
                <w:color w:val="111827"/>
                <w:sz w:val="17"/>
              </w:rPr>
              <w:t>Solo behavior, mixed encounter, variant, support relationships, object interaction, death behavior.</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Bosses</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Every phase, low/high damage builds, melee/range weapons, reduced effects, save/continue boundary.</w:t>
            </w:r>
          </w:p>
        </w:tc>
      </w:tr>
      <w:tr>
        <w:trPr>
          <w:cantSplit/>
        </w:trPr>
        <w:tc>
          <w:tcPr>
            <w:tcW w:type="dxa" w:w="1944"/>
            <w:vAlign w:val="center"/>
            <w:tcMar>
              <w:top w:w="90" w:type="dxa"/>
              <w:start w:w="100" w:type="dxa"/>
              <w:bottom w:w="90" w:type="dxa"/>
              <w:end w:w="100" w:type="dxa"/>
            </w:tcMar>
          </w:tcPr>
          <w:p>
            <w:pPr>
              <w:jc w:val="center"/>
            </w:pPr>
            <w:r>
              <w:rPr>
                <w:rFonts w:ascii="Liberation Sans" w:hAnsi="Liberation Sans"/>
                <w:b w:val="0"/>
                <w:color w:val="111827"/>
                <w:sz w:val="17"/>
              </w:rPr>
              <w:t>Health</w:t>
            </w:r>
          </w:p>
        </w:tc>
        <w:tc>
          <w:tcPr>
            <w:tcW w:type="dxa" w:w="7416"/>
            <w:vAlign w:val="center"/>
            <w:tcMar>
              <w:top w:w="90" w:type="dxa"/>
              <w:start w:w="100" w:type="dxa"/>
              <w:bottom w:w="90" w:type="dxa"/>
              <w:end w:w="100" w:type="dxa"/>
            </w:tcMar>
          </w:tcPr>
          <w:p>
            <w:r>
              <w:rPr>
                <w:rFonts w:ascii="Liberation Sans" w:hAnsi="Liberation Sans"/>
                <w:b w:val="0"/>
                <w:color w:val="111827"/>
                <w:sz w:val="17"/>
              </w:rPr>
              <w:t>All health types, exact lethal hits, buffer depletion, revival, sacrifice, invulnerability.</w:t>
            </w:r>
          </w:p>
        </w:tc>
      </w:tr>
      <w:tr>
        <w:trPr>
          <w:cantSplit/>
        </w:trPr>
        <w:tc>
          <w:tcPr>
            <w:tcW w:type="dxa" w:w="1944"/>
            <w:vAlign w:val="center"/>
            <w:tcMar>
              <w:top w:w="90" w:type="dxa"/>
              <w:start w:w="100" w:type="dxa"/>
              <w:bottom w:w="90" w:type="dxa"/>
              <w:end w:w="100" w:type="dxa"/>
            </w:tcMar>
            <w:shd w:fill="F3F5F7"/>
          </w:tcPr>
          <w:p>
            <w:pPr>
              <w:jc w:val="center"/>
            </w:pPr>
            <w:r>
              <w:rPr>
                <w:rFonts w:ascii="Liberation Sans" w:hAnsi="Liberation Sans"/>
                <w:b w:val="0"/>
                <w:color w:val="111827"/>
                <w:sz w:val="17"/>
              </w:rPr>
              <w:t>Rooms</w:t>
            </w:r>
          </w:p>
        </w:tc>
        <w:tc>
          <w:tcPr>
            <w:tcW w:type="dxa" w:w="7416"/>
            <w:vAlign w:val="center"/>
            <w:tcMar>
              <w:top w:w="90" w:type="dxa"/>
              <w:start w:w="100" w:type="dxa"/>
              <w:bottom w:w="90" w:type="dxa"/>
              <w:end w:w="100" w:type="dxa"/>
            </w:tcMar>
            <w:shd w:fill="F3F5F7"/>
          </w:tcPr>
          <w:p>
            <w:r>
              <w:rPr>
                <w:rFonts w:ascii="Liberation Sans" w:hAnsi="Liberation Sans"/>
                <w:b w:val="0"/>
                <w:color w:val="111827"/>
                <w:sz w:val="17"/>
              </w:rPr>
              <w:t>Normal, large, narrow, moving geometry, hazards, doors, waves, escape effects.</w:t>
            </w:r>
          </w:p>
        </w:tc>
      </w:tr>
    </w:tbl>
    <w:p>
      <w:pPr>
        <w:spacing w:after="20"/>
      </w:pPr>
    </w:p>
    <w:p>
      <w:pPr>
        <w:pStyle w:val="Heading2"/>
      </w:pPr>
      <w:r>
        <w:t>23.4 Playtest questions</w:t>
      </w:r>
    </w:p>
    <w:p>
      <w:pPr>
        <w:pStyle w:val="ListBullet"/>
        <w:spacing w:after="50"/>
      </w:pPr>
      <w:r>
        <w:rPr>
          <w:rFonts w:ascii="Liberation Sans" w:hAnsi="Liberation Sans"/>
        </w:rPr>
        <w:t>Could the player explain why they took damage?</w:t>
      </w:r>
    </w:p>
    <w:p>
      <w:pPr>
        <w:pStyle w:val="ListBullet"/>
        <w:spacing w:after="50"/>
      </w:pPr>
      <w:r>
        <w:rPr>
          <w:rFonts w:ascii="Liberation Sans" w:hAnsi="Liberation Sans"/>
        </w:rPr>
        <w:t>Could they recognize the enemy the next time it appeared?</w:t>
      </w:r>
    </w:p>
    <w:p>
      <w:pPr>
        <w:pStyle w:val="ListBullet"/>
        <w:spacing w:after="50"/>
      </w:pPr>
      <w:r>
        <w:rPr>
          <w:rFonts w:ascii="Liberation Sans" w:hAnsi="Liberation Sans"/>
        </w:rPr>
        <w:t>Did the item change how the build felt within one or two rooms?</w:t>
      </w:r>
    </w:p>
    <w:p>
      <w:pPr>
        <w:pStyle w:val="ListBullet"/>
        <w:spacing w:after="50"/>
      </w:pPr>
      <w:r>
        <w:rPr>
          <w:rFonts w:ascii="Liberation Sans" w:hAnsi="Liberation Sans"/>
        </w:rPr>
        <w:t>Did they voluntarily explore after finding the boss?</w:t>
      </w:r>
    </w:p>
    <w:p>
      <w:pPr>
        <w:pStyle w:val="ListBullet"/>
        <w:spacing w:after="50"/>
      </w:pPr>
      <w:r>
        <w:rPr>
          <w:rFonts w:ascii="Liberation Sans" w:hAnsi="Liberation Sans"/>
        </w:rPr>
        <w:t>Did the shop create a real spending decision?</w:t>
      </w:r>
    </w:p>
    <w:p>
      <w:pPr>
        <w:pStyle w:val="ListBullet"/>
        <w:spacing w:after="50"/>
      </w:pPr>
      <w:r>
        <w:rPr>
          <w:rFonts w:ascii="Liberation Sans" w:hAnsi="Liberation Sans"/>
        </w:rPr>
        <w:t>Did the floor feel different from prior seeds without feeling arbitrary?</w:t>
      </w:r>
    </w:p>
    <w:p>
      <w:pPr>
        <w:pStyle w:val="ListBullet"/>
        <w:spacing w:after="50"/>
      </w:pPr>
      <w:r>
        <w:rPr>
          <w:rFonts w:ascii="Liberation Sans" w:hAnsi="Liberation Sans"/>
        </w:rPr>
        <w:t>Did a secret feel discoverable in hindsight?</w:t>
      </w:r>
    </w:p>
    <w:p>
      <w:pPr>
        <w:pStyle w:val="ListBullet"/>
        <w:spacing w:after="50"/>
      </w:pPr>
      <w:r>
        <w:rPr>
          <w:rFonts w:ascii="Liberation Sans" w:hAnsi="Liberation Sans"/>
        </w:rPr>
        <w:t>Did the player want another run after death?</w:t>
      </w:r>
    </w:p>
    <w:p>
      <w:pPr>
        <w:pStyle w:val="ListBullet"/>
        <w:spacing w:after="50"/>
      </w:pPr>
      <w:r>
        <w:rPr>
          <w:rFonts w:ascii="Liberation Sans" w:hAnsi="Liberation Sans"/>
        </w:rPr>
        <w:t>Did any office joke become irritating through repetition?</w:t>
      </w:r>
    </w:p>
    <w:p>
      <w:pPr>
        <w:pStyle w:val="Heading2"/>
      </w:pPr>
      <w:r>
        <w:t>23.5 Release gates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vAlign w:val="center"/>
            <w:shd w:fill="18324A"/>
            <w:tcMar>
              <w:top w:w="55" w:type="dxa"/>
              <w:start w:w="100" w:type="dxa"/>
              <w:bottom w:w="55" w:type="dxa"/>
              <w:end w:w="100" w:type="dxa"/>
            </w:tcMar>
          </w:tcPr>
          <w:p>
            <w:pPr>
              <w:jc w:val="center"/>
            </w:pPr>
            <w:r>
              <w:rPr>
                <w:rFonts w:ascii="Liberation Sans" w:hAnsi="Liberation Sans"/>
                <w:b/>
                <w:color w:val="FFFFFF"/>
                <w:sz w:val="16"/>
              </w:rPr>
              <w:t>ID</w:t>
            </w:r>
          </w:p>
        </w:tc>
        <w:tc>
          <w:tcPr>
            <w:tcW w:type="dxa" w:w="2088"/>
            <w:vAlign w:val="center"/>
            <w:shd w:fill="18324A"/>
            <w:tcMar>
              <w:top w:w="55" w:type="dxa"/>
              <w:start w:w="100" w:type="dxa"/>
              <w:bottom w:w="55" w:type="dxa"/>
              <w:end w:w="100" w:type="dxa"/>
            </w:tcMar>
          </w:tcPr>
          <w:p>
            <w:pPr>
              <w:jc w:val="center"/>
            </w:pPr>
            <w:r>
              <w:rPr>
                <w:rFonts w:ascii="Liberation Sans" w:hAnsi="Liberation Sans"/>
                <w:b/>
                <w:color w:val="FFFFFF"/>
                <w:sz w:val="16"/>
              </w:rPr>
              <w:t>Gate</w:t>
            </w:r>
          </w:p>
        </w:tc>
        <w:tc>
          <w:tcPr>
            <w:tcW w:type="dxa" w:w="5904"/>
            <w:vAlign w:val="center"/>
            <w:shd w:fill="18324A"/>
            <w:tcMar>
              <w:top w:w="55" w:type="dxa"/>
              <w:start w:w="100" w:type="dxa"/>
              <w:bottom w:w="55" w:type="dxa"/>
              <w:end w:w="100" w:type="dxa"/>
            </w:tcMar>
          </w:tcPr>
          <w:p>
            <w:pPr>
              <w:jc w:val="center"/>
            </w:pPr>
            <w:r>
              <w:rPr>
                <w:rFonts w:ascii="Liberation Sans" w:hAnsi="Liberation Sans"/>
                <w:b/>
                <w:color w:val="FFFFFF"/>
                <w:sz w:val="16"/>
              </w:rPr>
              <w:t>Pass condition</w:t>
            </w:r>
          </w:p>
        </w:tc>
      </w:tr>
      <w:tr>
        <w:trPr>
          <w:cantSplit/>
        </w:trPr>
        <w:tc>
          <w:tcPr>
            <w:tcW w:type="dxa" w:w="1296"/>
            <w:vAlign w:val="center"/>
            <w:tcMar>
              <w:top w:w="55" w:type="dxa"/>
              <w:start w:w="100" w:type="dxa"/>
              <w:bottom w:w="55" w:type="dxa"/>
              <w:end w:w="100" w:type="dxa"/>
            </w:tcMar>
          </w:tcPr>
          <w:p>
            <w:pPr>
              <w:jc w:val="center"/>
            </w:pPr>
            <w:r>
              <w:rPr>
                <w:rFonts w:ascii="Liberation Sans" w:hAnsi="Liberation Sans"/>
                <w:b/>
                <w:color w:val="111827"/>
                <w:sz w:val="16"/>
              </w:rPr>
              <w:t>R-QA-001</w:t>
            </w:r>
          </w:p>
        </w:tc>
        <w:tc>
          <w:tcPr>
            <w:tcW w:type="dxa" w:w="2088"/>
            <w:vAlign w:val="center"/>
            <w:tcMar>
              <w:top w:w="55" w:type="dxa"/>
              <w:start w:w="100" w:type="dxa"/>
              <w:bottom w:w="55" w:type="dxa"/>
              <w:end w:w="100" w:type="dxa"/>
            </w:tcMar>
          </w:tcPr>
          <w:p>
            <w:r>
              <w:rPr>
                <w:rFonts w:ascii="Liberation Sans" w:hAnsi="Liberation Sans"/>
                <w:b w:val="0"/>
                <w:color w:val="111827"/>
                <w:sz w:val="16"/>
              </w:rPr>
              <w:t>No soft locks</w:t>
            </w:r>
          </w:p>
        </w:tc>
        <w:tc>
          <w:tcPr>
            <w:tcW w:type="dxa" w:w="5904"/>
            <w:vAlign w:val="center"/>
            <w:tcMar>
              <w:top w:w="55" w:type="dxa"/>
              <w:start w:w="100" w:type="dxa"/>
              <w:bottom w:w="55" w:type="dxa"/>
              <w:end w:w="100" w:type="dxa"/>
            </w:tcMar>
          </w:tcPr>
          <w:p>
            <w:r>
              <w:rPr>
                <w:rFonts w:ascii="Liberation Sans" w:hAnsi="Liberation Sans"/>
                <w:b w:val="0"/>
                <w:color w:val="111827"/>
                <w:sz w:val="16"/>
              </w:rPr>
              <w:t>Automated floor suite and targeted playtests find no unrecoverable normal progression state.</w:t>
            </w:r>
          </w:p>
        </w:tc>
      </w:tr>
      <w:tr>
        <w:trPr>
          <w:cantSplit/>
        </w:trPr>
        <w:tc>
          <w:tcPr>
            <w:tcW w:type="dxa" w:w="1296"/>
            <w:vAlign w:val="center"/>
            <w:tcMar>
              <w:top w:w="55" w:type="dxa"/>
              <w:start w:w="100" w:type="dxa"/>
              <w:bottom w:w="55" w:type="dxa"/>
              <w:end w:w="100" w:type="dxa"/>
            </w:tcMar>
            <w:shd w:fill="F3F5F7"/>
          </w:tcPr>
          <w:p>
            <w:pPr>
              <w:jc w:val="center"/>
            </w:pPr>
            <w:r>
              <w:rPr>
                <w:rFonts w:ascii="Liberation Sans" w:hAnsi="Liberation Sans"/>
                <w:b/>
                <w:color w:val="111827"/>
                <w:sz w:val="16"/>
              </w:rPr>
              <w:t>R-QA-002</w:t>
            </w:r>
          </w:p>
        </w:tc>
        <w:tc>
          <w:tcPr>
            <w:tcW w:type="dxa" w:w="2088"/>
            <w:vAlign w:val="center"/>
            <w:tcMar>
              <w:top w:w="55" w:type="dxa"/>
              <w:start w:w="100" w:type="dxa"/>
              <w:bottom w:w="55" w:type="dxa"/>
              <w:end w:w="100" w:type="dxa"/>
            </w:tcMar>
            <w:shd w:fill="F3F5F7"/>
          </w:tcPr>
          <w:p>
            <w:r>
              <w:rPr>
                <w:rFonts w:ascii="Liberation Sans" w:hAnsi="Liberation Sans"/>
                <w:b w:val="0"/>
                <w:color w:val="111827"/>
                <w:sz w:val="16"/>
              </w:rPr>
              <w:t>Determinism</w:t>
            </w:r>
          </w:p>
        </w:tc>
        <w:tc>
          <w:tcPr>
            <w:tcW w:type="dxa" w:w="5904"/>
            <w:vAlign w:val="center"/>
            <w:tcMar>
              <w:top w:w="55" w:type="dxa"/>
              <w:start w:w="100" w:type="dxa"/>
              <w:bottom w:w="55" w:type="dxa"/>
              <w:end w:w="100" w:type="dxa"/>
            </w:tcMar>
            <w:shd w:fill="F3F5F7"/>
          </w:tcPr>
          <w:p>
            <w:r>
              <w:rPr>
                <w:rFonts w:ascii="Liberation Sans" w:hAnsi="Liberation Sans"/>
                <w:b w:val="0"/>
                <w:color w:val="111827"/>
                <w:sz w:val="16"/>
              </w:rPr>
              <w:t>Identical seed, content version, mode, and inputs reproduce required streams.</w:t>
            </w:r>
          </w:p>
        </w:tc>
      </w:tr>
      <w:tr>
        <w:trPr>
          <w:cantSplit/>
        </w:trPr>
        <w:tc>
          <w:tcPr>
            <w:tcW w:type="dxa" w:w="1296"/>
            <w:vAlign w:val="center"/>
            <w:tcMar>
              <w:top w:w="55" w:type="dxa"/>
              <w:start w:w="100" w:type="dxa"/>
              <w:bottom w:w="55" w:type="dxa"/>
              <w:end w:w="100" w:type="dxa"/>
            </w:tcMar>
          </w:tcPr>
          <w:p>
            <w:pPr>
              <w:jc w:val="center"/>
            </w:pPr>
            <w:r>
              <w:rPr>
                <w:rFonts w:ascii="Liberation Sans" w:hAnsi="Liberation Sans"/>
                <w:b/>
                <w:color w:val="111827"/>
                <w:sz w:val="16"/>
              </w:rPr>
              <w:t>R-QA-003</w:t>
            </w:r>
          </w:p>
        </w:tc>
        <w:tc>
          <w:tcPr>
            <w:tcW w:type="dxa" w:w="2088"/>
            <w:vAlign w:val="center"/>
            <w:tcMar>
              <w:top w:w="55" w:type="dxa"/>
              <w:start w:w="100" w:type="dxa"/>
              <w:bottom w:w="55" w:type="dxa"/>
              <w:end w:w="100" w:type="dxa"/>
            </w:tcMar>
          </w:tcPr>
          <w:p>
            <w:r>
              <w:rPr>
                <w:rFonts w:ascii="Liberation Sans" w:hAnsi="Liberation Sans"/>
                <w:b w:val="0"/>
                <w:color w:val="111827"/>
                <w:sz w:val="16"/>
              </w:rPr>
              <w:t>Readability</w:t>
            </w:r>
          </w:p>
        </w:tc>
        <w:tc>
          <w:tcPr>
            <w:tcW w:type="dxa" w:w="5904"/>
            <w:vAlign w:val="center"/>
            <w:tcMar>
              <w:top w:w="55" w:type="dxa"/>
              <w:start w:w="100" w:type="dxa"/>
              <w:bottom w:w="55" w:type="dxa"/>
              <w:end w:w="100" w:type="dxa"/>
            </w:tcMar>
          </w:tcPr>
          <w:p>
            <w:r>
              <w:rPr>
                <w:rFonts w:ascii="Liberation Sans" w:hAnsi="Liberation Sans"/>
                <w:b w:val="0"/>
                <w:color w:val="111827"/>
                <w:sz w:val="16"/>
              </w:rPr>
              <w:t>Critical threats remain identifiable under stress and accessibility presets.</w:t>
            </w:r>
          </w:p>
        </w:tc>
      </w:tr>
      <w:tr>
        <w:trPr>
          <w:cantSplit/>
        </w:trPr>
        <w:tc>
          <w:tcPr>
            <w:tcW w:type="dxa" w:w="1296"/>
            <w:vAlign w:val="center"/>
            <w:tcMar>
              <w:top w:w="55" w:type="dxa"/>
              <w:start w:w="100" w:type="dxa"/>
              <w:bottom w:w="55" w:type="dxa"/>
              <w:end w:w="100" w:type="dxa"/>
            </w:tcMar>
            <w:shd w:fill="F3F5F7"/>
          </w:tcPr>
          <w:p>
            <w:pPr>
              <w:jc w:val="center"/>
            </w:pPr>
            <w:r>
              <w:rPr>
                <w:rFonts w:ascii="Liberation Sans" w:hAnsi="Liberation Sans"/>
                <w:b/>
                <w:color w:val="111827"/>
                <w:sz w:val="16"/>
              </w:rPr>
              <w:t>R-QA-004</w:t>
            </w:r>
          </w:p>
        </w:tc>
        <w:tc>
          <w:tcPr>
            <w:tcW w:type="dxa" w:w="2088"/>
            <w:vAlign w:val="center"/>
            <w:tcMar>
              <w:top w:w="55" w:type="dxa"/>
              <w:start w:w="100" w:type="dxa"/>
              <w:bottom w:w="55" w:type="dxa"/>
              <w:end w:w="100" w:type="dxa"/>
            </w:tcMar>
            <w:shd w:fill="F3F5F7"/>
          </w:tcPr>
          <w:p>
            <w:r>
              <w:rPr>
                <w:rFonts w:ascii="Liberation Sans" w:hAnsi="Liberation Sans"/>
                <w:b w:val="0"/>
                <w:color w:val="111827"/>
                <w:sz w:val="16"/>
              </w:rPr>
              <w:t>Save integrity</w:t>
            </w:r>
          </w:p>
        </w:tc>
        <w:tc>
          <w:tcPr>
            <w:tcW w:type="dxa" w:w="5904"/>
            <w:vAlign w:val="center"/>
            <w:tcMar>
              <w:top w:w="55" w:type="dxa"/>
              <w:start w:w="100" w:type="dxa"/>
              <w:bottom w:w="55" w:type="dxa"/>
              <w:end w:w="100" w:type="dxa"/>
            </w:tcMar>
            <w:shd w:fill="F3F5F7"/>
          </w:tcPr>
          <w:p>
            <w:r>
              <w:rPr>
                <w:rFonts w:ascii="Liberation Sans" w:hAnsi="Liberation Sans"/>
                <w:b w:val="0"/>
                <w:color w:val="111827"/>
                <w:sz w:val="16"/>
              </w:rPr>
              <w:t>Atomic save, backup recovery, migration, and continue tests pass.</w:t>
            </w:r>
          </w:p>
        </w:tc>
      </w:tr>
      <w:tr>
        <w:trPr>
          <w:cantSplit/>
        </w:trPr>
        <w:tc>
          <w:tcPr>
            <w:tcW w:type="dxa" w:w="1296"/>
            <w:vAlign w:val="center"/>
            <w:tcMar>
              <w:top w:w="55" w:type="dxa"/>
              <w:start w:w="100" w:type="dxa"/>
              <w:bottom w:w="55" w:type="dxa"/>
              <w:end w:w="100" w:type="dxa"/>
            </w:tcMar>
          </w:tcPr>
          <w:p>
            <w:pPr>
              <w:jc w:val="center"/>
            </w:pPr>
            <w:r>
              <w:rPr>
                <w:rFonts w:ascii="Liberation Sans" w:hAnsi="Liberation Sans"/>
                <w:b/>
                <w:color w:val="111827"/>
                <w:sz w:val="16"/>
              </w:rPr>
              <w:t>R-QA-005</w:t>
            </w:r>
          </w:p>
        </w:tc>
        <w:tc>
          <w:tcPr>
            <w:tcW w:type="dxa" w:w="2088"/>
            <w:vAlign w:val="center"/>
            <w:tcMar>
              <w:top w:w="55" w:type="dxa"/>
              <w:start w:w="100" w:type="dxa"/>
              <w:bottom w:w="55" w:type="dxa"/>
              <w:end w:w="100" w:type="dxa"/>
            </w:tcMar>
          </w:tcPr>
          <w:p>
            <w:r>
              <w:rPr>
                <w:rFonts w:ascii="Liberation Sans" w:hAnsi="Liberation Sans"/>
                <w:b w:val="0"/>
                <w:color w:val="111827"/>
                <w:sz w:val="16"/>
              </w:rPr>
              <w:t>Content validity</w:t>
            </w:r>
          </w:p>
        </w:tc>
        <w:tc>
          <w:tcPr>
            <w:tcW w:type="dxa" w:w="5904"/>
            <w:vAlign w:val="center"/>
            <w:tcMar>
              <w:top w:w="55" w:type="dxa"/>
              <w:start w:w="100" w:type="dxa"/>
              <w:bottom w:w="55" w:type="dxa"/>
              <w:end w:w="100" w:type="dxa"/>
            </w:tcMar>
          </w:tcPr>
          <w:p>
            <w:r>
              <w:rPr>
                <w:rFonts w:ascii="Liberation Sans" w:hAnsi="Liberation Sans"/>
                <w:b w:val="0"/>
                <w:color w:val="111827"/>
                <w:sz w:val="16"/>
              </w:rPr>
              <w:t>No missing assets, invalid references, duplicate IDs, or zero-weight required pools.</w:t>
            </w:r>
          </w:p>
        </w:tc>
      </w:tr>
      <w:tr>
        <w:trPr>
          <w:cantSplit/>
        </w:trPr>
        <w:tc>
          <w:tcPr>
            <w:tcW w:type="dxa" w:w="1296"/>
            <w:vAlign w:val="center"/>
            <w:tcMar>
              <w:top w:w="55" w:type="dxa"/>
              <w:start w:w="100" w:type="dxa"/>
              <w:bottom w:w="55" w:type="dxa"/>
              <w:end w:w="100" w:type="dxa"/>
            </w:tcMar>
            <w:shd w:fill="F3F5F7"/>
          </w:tcPr>
          <w:p>
            <w:pPr>
              <w:jc w:val="center"/>
            </w:pPr>
            <w:r>
              <w:rPr>
                <w:rFonts w:ascii="Liberation Sans" w:hAnsi="Liberation Sans"/>
                <w:b/>
                <w:color w:val="111827"/>
                <w:sz w:val="16"/>
              </w:rPr>
              <w:t>R-QA-006</w:t>
            </w:r>
          </w:p>
        </w:tc>
        <w:tc>
          <w:tcPr>
            <w:tcW w:type="dxa" w:w="2088"/>
            <w:vAlign w:val="center"/>
            <w:tcMar>
              <w:top w:w="55" w:type="dxa"/>
              <w:start w:w="100" w:type="dxa"/>
              <w:bottom w:w="55" w:type="dxa"/>
              <w:end w:w="100" w:type="dxa"/>
            </w:tcMar>
            <w:shd w:fill="F3F5F7"/>
          </w:tcPr>
          <w:p>
            <w:r>
              <w:rPr>
                <w:rFonts w:ascii="Liberation Sans" w:hAnsi="Liberation Sans"/>
                <w:b w:val="0"/>
                <w:color w:val="111827"/>
                <w:sz w:val="16"/>
              </w:rPr>
              <w:t>Performance</w:t>
            </w:r>
          </w:p>
        </w:tc>
        <w:tc>
          <w:tcPr>
            <w:tcW w:type="dxa" w:w="5904"/>
            <w:vAlign w:val="center"/>
            <w:tcMar>
              <w:top w:w="55" w:type="dxa"/>
              <w:start w:w="100" w:type="dxa"/>
              <w:bottom w:w="55" w:type="dxa"/>
              <w:end w:w="100" w:type="dxa"/>
            </w:tcMar>
            <w:shd w:fill="F3F5F7"/>
          </w:tcPr>
          <w:p>
            <w:r>
              <w:rPr>
                <w:rFonts w:ascii="Liberation Sans" w:hAnsi="Liberation Sans"/>
                <w:b w:val="0"/>
                <w:color w:val="111827"/>
                <w:sz w:val="16"/>
              </w:rPr>
              <w:t>Target hardware sustains agreed frame and transition budgets in representative worst cases.</w:t>
            </w:r>
          </w:p>
        </w:tc>
      </w:tr>
      <w:tr>
        <w:trPr>
          <w:cantSplit/>
        </w:trPr>
        <w:tc>
          <w:tcPr>
            <w:tcW w:type="dxa" w:w="1296"/>
            <w:vAlign w:val="center"/>
            <w:tcMar>
              <w:top w:w="55" w:type="dxa"/>
              <w:start w:w="100" w:type="dxa"/>
              <w:bottom w:w="55" w:type="dxa"/>
              <w:end w:w="100" w:type="dxa"/>
            </w:tcMar>
          </w:tcPr>
          <w:p>
            <w:pPr>
              <w:jc w:val="center"/>
            </w:pPr>
            <w:r>
              <w:rPr>
                <w:rFonts w:ascii="Liberation Sans" w:hAnsi="Liberation Sans"/>
                <w:b/>
                <w:color w:val="111827"/>
                <w:sz w:val="16"/>
              </w:rPr>
              <w:t>R-QA-007</w:t>
            </w:r>
          </w:p>
        </w:tc>
        <w:tc>
          <w:tcPr>
            <w:tcW w:type="dxa" w:w="2088"/>
            <w:vAlign w:val="center"/>
            <w:tcMar>
              <w:top w:w="55" w:type="dxa"/>
              <w:start w:w="100" w:type="dxa"/>
              <w:bottom w:w="55" w:type="dxa"/>
              <w:end w:w="100" w:type="dxa"/>
            </w:tcMar>
          </w:tcPr>
          <w:p>
            <w:r>
              <w:rPr>
                <w:rFonts w:ascii="Liberation Sans" w:hAnsi="Liberation Sans"/>
                <w:b w:val="0"/>
                <w:color w:val="111827"/>
                <w:sz w:val="16"/>
              </w:rPr>
              <w:t>Hidden content protection</w:t>
            </w:r>
          </w:p>
        </w:tc>
        <w:tc>
          <w:tcPr>
            <w:tcW w:type="dxa" w:w="5904"/>
            <w:vAlign w:val="center"/>
            <w:tcMar>
              <w:top w:w="55" w:type="dxa"/>
              <w:start w:w="100" w:type="dxa"/>
              <w:bottom w:w="55" w:type="dxa"/>
              <w:end w:w="100" w:type="dxa"/>
            </w:tcMar>
          </w:tcPr>
          <w:p>
            <w:r>
              <w:rPr>
                <w:rFonts w:ascii="Liberation Sans" w:hAnsi="Liberation Sans"/>
                <w:b w:val="0"/>
                <w:color w:val="111827"/>
                <w:sz w:val="16"/>
              </w:rPr>
              <w:t>Fresh-save UI and release logs do not reveal undiscovered routes or totals.</w:t>
            </w:r>
          </w:p>
        </w:tc>
      </w:tr>
    </w:tbl>
    <w:p>
      <w:pPr>
        <w:pStyle w:val="Heading1"/>
        <w:pageBreakBefore/>
      </w:pPr>
      <w:r>
        <w:t>24. Release Content Baseline</w:t>
      </w:r>
    </w:p>
    <w:p>
      <w:r>
        <w:rPr>
          <w:rFonts w:ascii="Liberation Sans" w:hAnsi="Liberation Sans"/>
        </w:rPr>
        <w:t>This is the north-star content target for a complete 1.0, not the order in which development should occur. A production roadmap may reduce or phase content, but architecture must support these counts without redesign.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vAlign w:val="center"/>
            <w:shd w:fill="18324A"/>
            <w:tcMar>
              <w:top w:w="90" w:type="dxa"/>
              <w:start w:w="100" w:type="dxa"/>
              <w:bottom w:w="90" w:type="dxa"/>
              <w:end w:w="100" w:type="dxa"/>
            </w:tcMar>
          </w:tcPr>
          <w:p>
            <w:pPr>
              <w:jc w:val="center"/>
            </w:pPr>
            <w:r>
              <w:rPr>
                <w:rFonts w:ascii="Liberation Sans" w:hAnsi="Liberation Sans"/>
                <w:b/>
                <w:color w:val="FFFFFF"/>
                <w:sz w:val="16"/>
              </w:rPr>
              <w:t>Content family</w:t>
            </w:r>
          </w:p>
        </w:tc>
        <w:tc>
          <w:tcPr>
            <w:tcW w:type="dxa" w:w="3024"/>
            <w:vAlign w:val="center"/>
            <w:shd w:fill="18324A"/>
            <w:tcMar>
              <w:top w:w="90" w:type="dxa"/>
              <w:start w:w="100" w:type="dxa"/>
              <w:bottom w:w="90" w:type="dxa"/>
              <w:end w:w="100" w:type="dxa"/>
            </w:tcMar>
          </w:tcPr>
          <w:p>
            <w:pPr>
              <w:jc w:val="center"/>
            </w:pPr>
            <w:r>
              <w:rPr>
                <w:rFonts w:ascii="Liberation Sans" w:hAnsi="Liberation Sans"/>
                <w:b/>
                <w:color w:val="FFFFFF"/>
                <w:sz w:val="16"/>
              </w:rPr>
              <w:t>North-star 1.0 target</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6"/>
              </w:rPr>
              <w:t>Defined in this GDD seed catalog</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Core departments</w:t>
            </w:r>
          </w:p>
        </w:tc>
        <w:tc>
          <w:tcPr>
            <w:tcW w:type="dxa" w:w="3024"/>
            <w:vAlign w:val="center"/>
            <w:tcMar>
              <w:top w:w="90" w:type="dxa"/>
              <w:start w:w="100" w:type="dxa"/>
              <w:bottom w:w="90" w:type="dxa"/>
              <w:end w:w="100" w:type="dxa"/>
            </w:tcMar>
          </w:tcPr>
          <w:p>
            <w:r>
              <w:rPr>
                <w:rFonts w:ascii="Liberation Sans" w:hAnsi="Liberation Sans"/>
                <w:b w:val="0"/>
                <w:color w:val="111827"/>
                <w:sz w:val="16"/>
              </w:rPr>
              <w:t>4 pairs / 8 floors</w:t>
            </w:r>
          </w:p>
        </w:tc>
        <w:tc>
          <w:tcPr>
            <w:tcW w:type="dxa" w:w="3384"/>
            <w:vAlign w:val="center"/>
            <w:tcMar>
              <w:top w:w="90" w:type="dxa"/>
              <w:start w:w="100" w:type="dxa"/>
              <w:bottom w:w="90" w:type="dxa"/>
              <w:end w:w="100" w:type="dxa"/>
            </w:tcMar>
          </w:tcPr>
          <w:p>
            <w:r>
              <w:rPr>
                <w:rFonts w:ascii="Liberation Sans" w:hAnsi="Liberation Sans"/>
                <w:b w:val="0"/>
                <w:color w:val="111827"/>
                <w:sz w:val="16"/>
              </w:rPr>
              <w:t>4 pairs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Alternate department pairs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3 pairs / 6 floors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Finance, Marketing, Legal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Secret and postgame areas</w:t>
            </w:r>
          </w:p>
        </w:tc>
        <w:tc>
          <w:tcPr>
            <w:tcW w:type="dxa" w:w="3024"/>
            <w:vAlign w:val="center"/>
            <w:tcMar>
              <w:top w:w="90" w:type="dxa"/>
              <w:start w:w="100" w:type="dxa"/>
              <w:bottom w:w="90" w:type="dxa"/>
              <w:end w:w="100" w:type="dxa"/>
            </w:tcMar>
          </w:tcPr>
          <w:p>
            <w:r>
              <w:rPr>
                <w:rFonts w:ascii="Liberation Sans" w:hAnsi="Liberation Sans"/>
                <w:b w:val="0"/>
                <w:color w:val="111827"/>
                <w:sz w:val="16"/>
              </w:rPr>
              <w:t>At least 5 route areas</w:t>
            </w:r>
          </w:p>
        </w:tc>
        <w:tc>
          <w:tcPr>
            <w:tcW w:type="dxa" w:w="3384"/>
            <w:vAlign w:val="center"/>
            <w:tcMar>
              <w:top w:w="90" w:type="dxa"/>
              <w:start w:w="100" w:type="dxa"/>
              <w:bottom w:w="90" w:type="dxa"/>
              <w:end w:w="100" w:type="dxa"/>
            </w:tcMar>
          </w:tcPr>
          <w:p>
            <w:r>
              <w:rPr>
                <w:rFonts w:ascii="Liberation Sans" w:hAnsi="Liberation Sans"/>
                <w:b w:val="0"/>
                <w:color w:val="111827"/>
                <w:sz w:val="16"/>
              </w:rPr>
              <w:t>Facilities, R&amp;D, Board, Parent Company, Conglomerate, Ownership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Room templates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350+ architecture templates across sizes and roles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28 room roles plus object and generation contracts</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Encounter definitions</w:t>
            </w:r>
          </w:p>
        </w:tc>
        <w:tc>
          <w:tcPr>
            <w:tcW w:type="dxa" w:w="3024"/>
            <w:vAlign w:val="center"/>
            <w:tcMar>
              <w:top w:w="90" w:type="dxa"/>
              <w:start w:w="100" w:type="dxa"/>
              <w:bottom w:w="90" w:type="dxa"/>
              <w:end w:w="100" w:type="dxa"/>
            </w:tcMar>
          </w:tcPr>
          <w:p>
            <w:r>
              <w:rPr>
                <w:rFonts w:ascii="Liberation Sans" w:hAnsi="Liberation Sans"/>
                <w:b w:val="0"/>
                <w:color w:val="111827"/>
                <w:sz w:val="16"/>
              </w:rPr>
              <w:t>450+ authored or curated compositions</w:t>
            </w:r>
          </w:p>
        </w:tc>
        <w:tc>
          <w:tcPr>
            <w:tcW w:type="dxa" w:w="3384"/>
            <w:vAlign w:val="center"/>
            <w:tcMar>
              <w:top w:w="90" w:type="dxa"/>
              <w:start w:w="100" w:type="dxa"/>
              <w:bottom w:w="90" w:type="dxa"/>
              <w:end w:w="100" w:type="dxa"/>
            </w:tcMar>
          </w:tcPr>
          <w:p>
            <w:r>
              <w:rPr>
                <w:rFonts w:ascii="Liberation Sans" w:hAnsi="Liberation Sans"/>
                <w:b w:val="0"/>
                <w:color w:val="111827"/>
                <w:sz w:val="16"/>
              </w:rPr>
              <w:t>Behavior and composition system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Weapons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24+</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14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Passive items</w:t>
            </w:r>
          </w:p>
        </w:tc>
        <w:tc>
          <w:tcPr>
            <w:tcW w:type="dxa" w:w="3024"/>
            <w:vAlign w:val="center"/>
            <w:tcMar>
              <w:top w:w="90" w:type="dxa"/>
              <w:start w:w="100" w:type="dxa"/>
              <w:bottom w:w="90" w:type="dxa"/>
              <w:end w:w="100" w:type="dxa"/>
            </w:tcMar>
          </w:tcPr>
          <w:p>
            <w:r>
              <w:rPr>
                <w:rFonts w:ascii="Liberation Sans" w:hAnsi="Liberation Sans"/>
                <w:b w:val="0"/>
                <w:color w:val="111827"/>
                <w:sz w:val="16"/>
              </w:rPr>
              <w:t>220+</w:t>
            </w:r>
          </w:p>
        </w:tc>
        <w:tc>
          <w:tcPr>
            <w:tcW w:type="dxa" w:w="3384"/>
            <w:vAlign w:val="center"/>
            <w:tcMar>
              <w:top w:w="90" w:type="dxa"/>
              <w:start w:w="100" w:type="dxa"/>
              <w:bottom w:w="90" w:type="dxa"/>
              <w:end w:w="100" w:type="dxa"/>
            </w:tcMar>
          </w:tcPr>
          <w:p>
            <w:r>
              <w:rPr>
                <w:rFonts w:ascii="Liberation Sans" w:hAnsi="Liberation Sans"/>
                <w:b w:val="0"/>
                <w:color w:val="111827"/>
                <w:sz w:val="16"/>
              </w:rPr>
              <w:t>60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Active items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30+</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15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Action Cards</w:t>
            </w:r>
          </w:p>
        </w:tc>
        <w:tc>
          <w:tcPr>
            <w:tcW w:type="dxa" w:w="3024"/>
            <w:vAlign w:val="center"/>
            <w:tcMar>
              <w:top w:w="90" w:type="dxa"/>
              <w:start w:w="100" w:type="dxa"/>
              <w:bottom w:w="90" w:type="dxa"/>
              <w:end w:w="100" w:type="dxa"/>
            </w:tcMar>
          </w:tcPr>
          <w:p>
            <w:r>
              <w:rPr>
                <w:rFonts w:ascii="Liberation Sans" w:hAnsi="Liberation Sans"/>
                <w:b w:val="0"/>
                <w:color w:val="111827"/>
                <w:sz w:val="16"/>
              </w:rPr>
              <w:t>36+</w:t>
            </w:r>
          </w:p>
        </w:tc>
        <w:tc>
          <w:tcPr>
            <w:tcW w:type="dxa" w:w="3384"/>
            <w:vAlign w:val="center"/>
            <w:tcMar>
              <w:top w:w="90" w:type="dxa"/>
              <w:start w:w="100" w:type="dxa"/>
              <w:bottom w:w="90" w:type="dxa"/>
              <w:end w:w="100" w:type="dxa"/>
            </w:tcMar>
          </w:tcPr>
          <w:p>
            <w:r>
              <w:rPr>
                <w:rFonts w:ascii="Liberation Sans" w:hAnsi="Liberation Sans"/>
                <w:b w:val="0"/>
                <w:color w:val="111827"/>
                <w:sz w:val="16"/>
              </w:rPr>
              <w:t>18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Supplement effects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20+</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14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Desk Charms</w:t>
            </w:r>
          </w:p>
        </w:tc>
        <w:tc>
          <w:tcPr>
            <w:tcW w:type="dxa" w:w="3024"/>
            <w:vAlign w:val="center"/>
            <w:tcMar>
              <w:top w:w="90" w:type="dxa"/>
              <w:start w:w="100" w:type="dxa"/>
              <w:bottom w:w="90" w:type="dxa"/>
              <w:end w:w="100" w:type="dxa"/>
            </w:tcMar>
          </w:tcPr>
          <w:p>
            <w:r>
              <w:rPr>
                <w:rFonts w:ascii="Liberation Sans" w:hAnsi="Liberation Sans"/>
                <w:b w:val="0"/>
                <w:color w:val="111827"/>
                <w:sz w:val="16"/>
              </w:rPr>
              <w:t>50+</w:t>
            </w:r>
          </w:p>
        </w:tc>
        <w:tc>
          <w:tcPr>
            <w:tcW w:type="dxa" w:w="3384"/>
            <w:vAlign w:val="center"/>
            <w:tcMar>
              <w:top w:w="90" w:type="dxa"/>
              <w:start w:w="100" w:type="dxa"/>
              <w:bottom w:w="90" w:type="dxa"/>
              <w:end w:w="100" w:type="dxa"/>
            </w:tcMar>
          </w:tcPr>
          <w:p>
            <w:r>
              <w:rPr>
                <w:rFonts w:ascii="Liberation Sans" w:hAnsi="Liberation Sans"/>
                <w:b w:val="0"/>
                <w:color w:val="111827"/>
                <w:sz w:val="16"/>
              </w:rPr>
              <w:t>18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Transformations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12+</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4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Standard enemies</w:t>
            </w:r>
          </w:p>
        </w:tc>
        <w:tc>
          <w:tcPr>
            <w:tcW w:type="dxa" w:w="3024"/>
            <w:vAlign w:val="center"/>
            <w:tcMar>
              <w:top w:w="90" w:type="dxa"/>
              <w:start w:w="100" w:type="dxa"/>
              <w:bottom w:w="90" w:type="dxa"/>
              <w:end w:w="100" w:type="dxa"/>
            </w:tcMar>
          </w:tcPr>
          <w:p>
            <w:r>
              <w:rPr>
                <w:rFonts w:ascii="Liberation Sans" w:hAnsi="Liberation Sans"/>
                <w:b w:val="0"/>
                <w:color w:val="111827"/>
                <w:sz w:val="16"/>
              </w:rPr>
              <w:t>70+</w:t>
            </w:r>
          </w:p>
        </w:tc>
        <w:tc>
          <w:tcPr>
            <w:tcW w:type="dxa" w:w="3384"/>
            <w:vAlign w:val="center"/>
            <w:tcMar>
              <w:top w:w="90" w:type="dxa"/>
              <w:start w:w="100" w:type="dxa"/>
              <w:bottom w:w="90" w:type="dxa"/>
              <w:end w:w="100" w:type="dxa"/>
            </w:tcMar>
          </w:tcPr>
          <w:p>
            <w:r>
              <w:rPr>
                <w:rFonts w:ascii="Liberation Sans" w:hAnsi="Liberation Sans"/>
                <w:b w:val="0"/>
                <w:color w:val="111827"/>
                <w:sz w:val="16"/>
              </w:rPr>
              <w:t>58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Bosses and ultra bosses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30+</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29 defined</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Employee profiles</w:t>
            </w:r>
          </w:p>
        </w:tc>
        <w:tc>
          <w:tcPr>
            <w:tcW w:type="dxa" w:w="3024"/>
            <w:vAlign w:val="center"/>
            <w:tcMar>
              <w:top w:w="90" w:type="dxa"/>
              <w:start w:w="100" w:type="dxa"/>
              <w:bottom w:w="90" w:type="dxa"/>
              <w:end w:w="100" w:type="dxa"/>
            </w:tcMar>
          </w:tcPr>
          <w:p>
            <w:r>
              <w:rPr>
                <w:rFonts w:ascii="Liberation Sans" w:hAnsi="Liberation Sans"/>
                <w:b w:val="0"/>
                <w:color w:val="111827"/>
                <w:sz w:val="16"/>
              </w:rPr>
              <w:t>8+</w:t>
            </w:r>
          </w:p>
        </w:tc>
        <w:tc>
          <w:tcPr>
            <w:tcW w:type="dxa" w:w="3384"/>
            <w:vAlign w:val="center"/>
            <w:tcMar>
              <w:top w:w="90" w:type="dxa"/>
              <w:start w:w="100" w:type="dxa"/>
              <w:bottom w:w="90" w:type="dxa"/>
              <w:end w:w="100" w:type="dxa"/>
            </w:tcMar>
          </w:tcPr>
          <w:p>
            <w:r>
              <w:rPr>
                <w:rFonts w:ascii="Liberation Sans" w:hAnsi="Liberation Sans"/>
                <w:b w:val="0"/>
                <w:color w:val="111827"/>
                <w:sz w:val="16"/>
              </w:rPr>
              <w:t>8 defined</w:t>
            </w:r>
          </w:p>
        </w:tc>
      </w:tr>
      <w:tr>
        <w:trPr>
          <w:cantSplit/>
        </w:trPr>
        <w:tc>
          <w:tcPr>
            <w:tcW w:type="dxa" w:w="2952"/>
            <w:vAlign w:val="center"/>
            <w:tcMar>
              <w:top w:w="90" w:type="dxa"/>
              <w:start w:w="100" w:type="dxa"/>
              <w:bottom w:w="90" w:type="dxa"/>
              <w:end w:w="100" w:type="dxa"/>
            </w:tcMar>
            <w:shd w:fill="F3F5F7"/>
          </w:tcPr>
          <w:p>
            <w:pPr>
              <w:jc w:val="center"/>
            </w:pPr>
            <w:r>
              <w:rPr>
                <w:rFonts w:ascii="Liberation Sans" w:hAnsi="Liberation Sans"/>
                <w:b w:val="0"/>
                <w:color w:val="111827"/>
                <w:sz w:val="16"/>
              </w:rPr>
              <w:t>Challenges</w:t>
            </w:r>
          </w:p>
        </w:tc>
        <w:tc>
          <w:tcPr>
            <w:tcW w:type="dxa" w:w="3024"/>
            <w:vAlign w:val="center"/>
            <w:tcMar>
              <w:top w:w="90" w:type="dxa"/>
              <w:start w:w="100" w:type="dxa"/>
              <w:bottom w:w="90" w:type="dxa"/>
              <w:end w:w="100" w:type="dxa"/>
            </w:tcMar>
            <w:shd w:fill="F3F5F7"/>
          </w:tcPr>
          <w:p>
            <w:r>
              <w:rPr>
                <w:rFonts w:ascii="Liberation Sans" w:hAnsi="Liberation Sans"/>
                <w:b w:val="0"/>
                <w:color w:val="111827"/>
                <w:sz w:val="16"/>
              </w:rPr>
              <w:t>20+</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System defined; individual challenge database follows production planning</w:t>
            </w:r>
          </w:p>
        </w:tc>
      </w:tr>
      <w:tr>
        <w:trPr>
          <w:cantSplit/>
        </w:trPr>
        <w:tc>
          <w:tcPr>
            <w:tcW w:type="dxa" w:w="2952"/>
            <w:vAlign w:val="center"/>
            <w:tcMar>
              <w:top w:w="90" w:type="dxa"/>
              <w:start w:w="100" w:type="dxa"/>
              <w:bottom w:w="90" w:type="dxa"/>
              <w:end w:w="100" w:type="dxa"/>
            </w:tcMar>
          </w:tcPr>
          <w:p>
            <w:pPr>
              <w:jc w:val="center"/>
            </w:pPr>
            <w:r>
              <w:rPr>
                <w:rFonts w:ascii="Liberation Sans" w:hAnsi="Liberation Sans"/>
                <w:b w:val="0"/>
                <w:color w:val="111827"/>
                <w:sz w:val="16"/>
              </w:rPr>
              <w:t>Endings</w:t>
            </w:r>
          </w:p>
        </w:tc>
        <w:tc>
          <w:tcPr>
            <w:tcW w:type="dxa" w:w="3024"/>
            <w:vAlign w:val="center"/>
            <w:tcMar>
              <w:top w:w="90" w:type="dxa"/>
              <w:start w:w="100" w:type="dxa"/>
              <w:bottom w:w="90" w:type="dxa"/>
              <w:end w:w="100" w:type="dxa"/>
            </w:tcMar>
          </w:tcPr>
          <w:p>
            <w:r>
              <w:rPr>
                <w:rFonts w:ascii="Liberation Sans" w:hAnsi="Liberation Sans"/>
                <w:b w:val="0"/>
                <w:color w:val="111827"/>
                <w:sz w:val="16"/>
              </w:rPr>
              <w:t>9+ concealed outcomes</w:t>
            </w:r>
          </w:p>
        </w:tc>
        <w:tc>
          <w:tcPr>
            <w:tcW w:type="dxa" w:w="3384"/>
            <w:vAlign w:val="center"/>
            <w:tcMar>
              <w:top w:w="90" w:type="dxa"/>
              <w:start w:w="100" w:type="dxa"/>
              <w:bottom w:w="90" w:type="dxa"/>
              <w:end w:w="100" w:type="dxa"/>
            </w:tcMar>
          </w:tcPr>
          <w:p>
            <w:r>
              <w:rPr>
                <w:rFonts w:ascii="Liberation Sans" w:hAnsi="Liberation Sans"/>
                <w:b w:val="0"/>
                <w:color w:val="111827"/>
                <w:sz w:val="16"/>
              </w:rPr>
              <w:t>9 defined</w:t>
            </w:r>
          </w:p>
        </w:tc>
      </w:tr>
    </w:tbl>
    <w:p>
      <w:pPr>
        <w:spacing w:after="20"/>
      </w:pPr>
    </w:p>
    <w:p>
      <w:pPr>
        <w:pStyle w:val="Heading2"/>
      </w:pPr>
      <w:r>
        <w:t>24.1 Content quality threshold</w:t>
      </w:r>
    </w:p>
    <w:p>
      <w:pPr>
        <w:pStyle w:val="ListBullet"/>
        <w:spacing w:after="50"/>
      </w:pPr>
      <w:r>
        <w:rPr>
          <w:rFonts w:ascii="Liberation Sans" w:hAnsi="Liberation Sans"/>
        </w:rPr>
        <w:t>A new item needs a visible or strategic effect, not merely a microscopic stat delta.</w:t>
      </w:r>
    </w:p>
    <w:p>
      <w:pPr>
        <w:pStyle w:val="ListBullet"/>
        <w:spacing w:after="50"/>
      </w:pPr>
      <w:r>
        <w:rPr>
          <w:rFonts w:ascii="Liberation Sans" w:hAnsi="Liberation Sans"/>
        </w:rPr>
        <w:t>A new enemy needs a distinct recognition and counterplay reason to exist.</w:t>
      </w:r>
    </w:p>
    <w:p>
      <w:pPr>
        <w:pStyle w:val="ListBullet"/>
        <w:spacing w:after="50"/>
      </w:pPr>
      <w:r>
        <w:rPr>
          <w:rFonts w:ascii="Liberation Sans" w:hAnsi="Liberation Sans"/>
        </w:rPr>
        <w:t>A new room template needs meaningful geometry, story, object arrangement, or special purpose.</w:t>
      </w:r>
    </w:p>
    <w:p>
      <w:pPr>
        <w:pStyle w:val="ListBullet"/>
        <w:spacing w:after="50"/>
      </w:pPr>
      <w:r>
        <w:rPr>
          <w:rFonts w:ascii="Liberation Sans" w:hAnsi="Liberation Sans"/>
        </w:rPr>
        <w:t>A new department needs mechanical identity, not a palette swap.</w:t>
      </w:r>
    </w:p>
    <w:p>
      <w:pPr>
        <w:pStyle w:val="ListBullet"/>
        <w:spacing w:after="50"/>
      </w:pPr>
      <w:r>
        <w:rPr>
          <w:rFonts w:ascii="Liberation Sans" w:hAnsi="Liberation Sans"/>
        </w:rPr>
        <w:t>A new boss needs one memorable core idea and an arena that supports it.</w:t>
      </w:r>
    </w:p>
    <w:p>
      <w:pPr>
        <w:pStyle w:val="ListBullet"/>
        <w:spacing w:after="50"/>
      </w:pPr>
      <w:r>
        <w:rPr>
          <w:rFonts w:ascii="Liberation Sans" w:hAnsi="Liberation Sans"/>
        </w:rPr>
        <w:t>A new secret needs a clue, rule, or discovery path that feels fair in hindsight.</w:t>
      </w:r>
    </w:p>
    <w:p>
      <w:pPr>
        <w:pStyle w:val="Heading2"/>
      </w:pPr>
      <w:r>
        <w:t>24.2 Content production order</w:t>
      </w:r>
    </w:p>
    <w:p>
      <w:pPr>
        <w:spacing w:after="50"/>
        <w:ind w:left="461" w:hanging="360"/>
      </w:pPr>
      <w:r>
        <w:rPr>
          <w:rFonts w:ascii="Liberation Sans" w:hAnsi="Liberation Sans"/>
        </w:rPr>
        <w:t>1. Build the complete room, combat, weapon, item, and data architecture with placeholder content.</w:t>
      </w:r>
    </w:p>
    <w:p>
      <w:pPr>
        <w:spacing w:after="50"/>
        <w:ind w:left="461" w:hanging="360"/>
      </w:pPr>
      <w:r>
        <w:rPr>
          <w:rFonts w:ascii="Liberation Sans" w:hAnsi="Liberation Sans"/>
        </w:rPr>
        <w:t>2. Create one Open Office vertical slice containing several rooms, three enemies, one boss, Keyboard, Mouse, five passives, one active, pickups, shop, supply closet, secret room, and save/seed support.</w:t>
      </w:r>
    </w:p>
    <w:p>
      <w:pPr>
        <w:spacing w:after="50"/>
        <w:ind w:left="461" w:hanging="360"/>
      </w:pPr>
      <w:r>
        <w:rPr>
          <w:rFonts w:ascii="Liberation Sans" w:hAnsi="Liberation Sans"/>
        </w:rPr>
        <w:t>3. Expand Open Office I-II until the first chapter has production-quality variety.</w:t>
      </w:r>
    </w:p>
    <w:p>
      <w:pPr>
        <w:spacing w:after="50"/>
        <w:ind w:left="461" w:hanging="360"/>
      </w:pPr>
      <w:r>
        <w:rPr>
          <w:rFonts w:ascii="Liberation Sans" w:hAnsi="Liberation Sans"/>
        </w:rPr>
        <w:t>4. Add IT as the first proof that a new department can be created through data and reusable modules.</w:t>
      </w:r>
    </w:p>
    <w:p>
      <w:pPr>
        <w:spacing w:after="50"/>
        <w:ind w:left="461" w:hanging="360"/>
      </w:pPr>
      <w:r>
        <w:rPr>
          <w:rFonts w:ascii="Liberation Sans" w:hAnsi="Liberation Sans"/>
        </w:rPr>
        <w:t>5. Complete the base eight-floor route and CEO before deep hidden content.</w:t>
      </w:r>
    </w:p>
    <w:p>
      <w:pPr>
        <w:spacing w:after="50"/>
        <w:ind w:left="461" w:hanging="360"/>
      </w:pPr>
      <w:r>
        <w:rPr>
          <w:rFonts w:ascii="Liberation Sans" w:hAnsi="Liberation Sans"/>
        </w:rPr>
        <w:t>6. Add alternate departments, profiles, challenge content, and post-CEO hierarchy after the base route is stable.</w:t>
      </w:r>
    </w:p>
    <w:p>
      <w:pPr>
        <w:spacing w:after="50"/>
        <w:ind w:left="461" w:hanging="360"/>
      </w:pPr>
      <w:r>
        <w:rPr>
          <w:rFonts w:ascii="Liberation Sans" w:hAnsi="Liberation Sans"/>
        </w:rPr>
        <w:t>7. Scale item, room, encounter, and secret catalogs continuously, with automated validation from the beginning.</w:t>
      </w:r>
    </w:p>
    <w:p>
      <w:pPr>
        <w:pStyle w:val="Heading1"/>
        <w:pageBreakBefore/>
      </w:pPr>
      <w:r>
        <w:t>25. Risk Register and Design Safeguards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5"/>
              </w:rPr>
              <w:t>Risk</w:t>
            </w:r>
          </w:p>
        </w:tc>
        <w:tc>
          <w:tcPr>
            <w:tcW w:type="dxa" w:w="1008"/>
            <w:vAlign w:val="center"/>
            <w:shd w:fill="18324A"/>
            <w:tcMar>
              <w:top w:w="90" w:type="dxa"/>
              <w:start w:w="100" w:type="dxa"/>
              <w:bottom w:w="90" w:type="dxa"/>
              <w:end w:w="100" w:type="dxa"/>
            </w:tcMar>
          </w:tcPr>
          <w:p>
            <w:pPr>
              <w:jc w:val="center"/>
            </w:pPr>
            <w:r>
              <w:rPr>
                <w:rFonts w:ascii="Liberation Sans" w:hAnsi="Liberation Sans"/>
                <w:b/>
                <w:color w:val="FFFFFF"/>
                <w:sz w:val="15"/>
              </w:rPr>
              <w:t>Severity</w:t>
            </w:r>
          </w:p>
        </w:tc>
        <w:tc>
          <w:tcPr>
            <w:tcW w:type="dxa" w:w="2952"/>
            <w:vAlign w:val="center"/>
            <w:shd w:fill="18324A"/>
            <w:tcMar>
              <w:top w:w="90" w:type="dxa"/>
              <w:start w:w="100" w:type="dxa"/>
              <w:bottom w:w="90" w:type="dxa"/>
              <w:end w:w="100" w:type="dxa"/>
            </w:tcMar>
          </w:tcPr>
          <w:p>
            <w:pPr>
              <w:jc w:val="center"/>
            </w:pPr>
            <w:r>
              <w:rPr>
                <w:rFonts w:ascii="Liberation Sans" w:hAnsi="Liberation Sans"/>
                <w:b/>
                <w:color w:val="FFFFFF"/>
                <w:sz w:val="15"/>
              </w:rPr>
              <w:t>Failure mode</w:t>
            </w:r>
          </w:p>
        </w:tc>
        <w:tc>
          <w:tcPr>
            <w:tcW w:type="dxa" w:w="3600"/>
            <w:vAlign w:val="center"/>
            <w:shd w:fill="18324A"/>
            <w:tcMar>
              <w:top w:w="90" w:type="dxa"/>
              <w:start w:w="100" w:type="dxa"/>
              <w:bottom w:w="90" w:type="dxa"/>
              <w:end w:w="100" w:type="dxa"/>
            </w:tcMar>
          </w:tcPr>
          <w:p>
            <w:pPr>
              <w:jc w:val="center"/>
            </w:pPr>
            <w:r>
              <w:rPr>
                <w:rFonts w:ascii="Liberation Sans" w:hAnsi="Liberation Sans"/>
                <w:b/>
                <w:color w:val="FFFFFF"/>
                <w:sz w:val="15"/>
              </w:rPr>
              <w:t>Safeguard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Clone perception</w:t>
            </w:r>
          </w:p>
        </w:tc>
        <w:tc>
          <w:tcPr>
            <w:tcW w:type="dxa" w:w="1008"/>
            <w:vAlign w:val="center"/>
            <w:tcMar>
              <w:top w:w="90" w:type="dxa"/>
              <w:start w:w="100" w:type="dxa"/>
              <w:bottom w:w="90" w:type="dxa"/>
              <w:end w:w="100" w:type="dxa"/>
            </w:tcMar>
          </w:tcPr>
          <w:p>
            <w:r>
              <w:rPr>
                <w:rFonts w:ascii="Liberation Sans" w:hAnsi="Liberation Sans"/>
                <w:b w:val="0"/>
                <w:color w:val="111827"/>
                <w:sz w:val="15"/>
              </w:rPr>
              <w:t>Critical</w:t>
            </w:r>
          </w:p>
        </w:tc>
        <w:tc>
          <w:tcPr>
            <w:tcW w:type="dxa" w:w="2952"/>
            <w:vAlign w:val="center"/>
            <w:tcMar>
              <w:top w:w="90" w:type="dxa"/>
              <w:start w:w="100" w:type="dxa"/>
              <w:bottom w:w="90" w:type="dxa"/>
              <w:end w:w="100" w:type="dxa"/>
            </w:tcMar>
          </w:tcPr>
          <w:p>
            <w:r>
              <w:rPr>
                <w:rFonts w:ascii="Liberation Sans" w:hAnsi="Liberation Sans"/>
                <w:b w:val="0"/>
                <w:color w:val="111827"/>
                <w:sz w:val="15"/>
              </w:rPr>
              <w:t>The game is dismissed as an office skin of Isaac.</w:t>
            </w:r>
          </w:p>
        </w:tc>
        <w:tc>
          <w:tcPr>
            <w:tcW w:type="dxa" w:w="3600"/>
            <w:vAlign w:val="center"/>
            <w:tcMar>
              <w:top w:w="90" w:type="dxa"/>
              <w:start w:w="100" w:type="dxa"/>
              <w:bottom w:w="90" w:type="dxa"/>
              <w:end w:w="100" w:type="dxa"/>
            </w:tcMar>
          </w:tcPr>
          <w:p>
            <w:r>
              <w:rPr>
                <w:rFonts w:ascii="Liberation Sans" w:hAnsi="Liberation Sans"/>
                <w:b w:val="0"/>
                <w:color w:val="111827"/>
                <w:sz w:val="15"/>
              </w:rPr>
              <w:t>Create original weapon replacement, department mechanics, corporate content, visual identity, bosses, narrative hierarchy, and room libraries. Never copy expression.</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Scope explosion</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Critical</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Hundreds of content pieces and hidden routes overwhelm production.</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Use vertical slices, data schemas, content validators, target counts, and phased production. Architecture first, content factory second.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Synergy combinatorics</w:t>
            </w:r>
          </w:p>
        </w:tc>
        <w:tc>
          <w:tcPr>
            <w:tcW w:type="dxa" w:w="1008"/>
            <w:vAlign w:val="center"/>
            <w:tcMar>
              <w:top w:w="90" w:type="dxa"/>
              <w:start w:w="100" w:type="dxa"/>
              <w:bottom w:w="90" w:type="dxa"/>
              <w:end w:w="100" w:type="dxa"/>
            </w:tcMar>
          </w:tcPr>
          <w:p>
            <w:r>
              <w:rPr>
                <w:rFonts w:ascii="Liberation Sans" w:hAnsi="Liberation Sans"/>
                <w:b w:val="0"/>
                <w:color w:val="111827"/>
                <w:sz w:val="15"/>
              </w:rPr>
              <w:t>High</w:t>
            </w:r>
          </w:p>
        </w:tc>
        <w:tc>
          <w:tcPr>
            <w:tcW w:type="dxa" w:w="2952"/>
            <w:vAlign w:val="center"/>
            <w:tcMar>
              <w:top w:w="90" w:type="dxa"/>
              <w:start w:w="100" w:type="dxa"/>
              <w:bottom w:w="90" w:type="dxa"/>
              <w:end w:w="100" w:type="dxa"/>
            </w:tcMar>
          </w:tcPr>
          <w:p>
            <w:r>
              <w:rPr>
                <w:rFonts w:ascii="Liberation Sans" w:hAnsi="Liberation Sans"/>
                <w:b w:val="0"/>
                <w:color w:val="111827"/>
                <w:sz w:val="15"/>
              </w:rPr>
              <w:t>Modifiers create bugs, contradictions, and performance failures.</w:t>
            </w:r>
          </w:p>
        </w:tc>
        <w:tc>
          <w:tcPr>
            <w:tcW w:type="dxa" w:w="3600"/>
            <w:vAlign w:val="center"/>
            <w:tcMar>
              <w:top w:w="90" w:type="dxa"/>
              <w:start w:w="100" w:type="dxa"/>
              <w:bottom w:w="90" w:type="dxa"/>
              <w:end w:w="100" w:type="dxa"/>
            </w:tcMar>
          </w:tcPr>
          <w:p>
            <w:r>
              <w:rPr>
                <w:rFonts w:ascii="Liberation Sans" w:hAnsi="Liberation Sans"/>
                <w:b w:val="0"/>
                <w:color w:val="111827"/>
                <w:sz w:val="15"/>
              </w:rPr>
              <w:t>Use attack tags, explicit adapters, overrides, deterministic order, caps, and automated pairwise tests.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Procedural soft locks</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High</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Generated geometry, enemies, or objects block progression.</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Run large headless generation suites, navigation validation, watchdogs, and deterministic regeneration.</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Visual overload</w:t>
            </w:r>
          </w:p>
        </w:tc>
        <w:tc>
          <w:tcPr>
            <w:tcW w:type="dxa" w:w="1008"/>
            <w:vAlign w:val="center"/>
            <w:tcMar>
              <w:top w:w="90" w:type="dxa"/>
              <w:start w:w="100" w:type="dxa"/>
              <w:bottom w:w="90" w:type="dxa"/>
              <w:end w:w="100" w:type="dxa"/>
            </w:tcMar>
          </w:tcPr>
          <w:p>
            <w:r>
              <w:rPr>
                <w:rFonts w:ascii="Liberation Sans" w:hAnsi="Liberation Sans"/>
                <w:b w:val="0"/>
                <w:color w:val="111827"/>
                <w:sz w:val="15"/>
              </w:rPr>
              <w:t>High</w:t>
            </w:r>
          </w:p>
        </w:tc>
        <w:tc>
          <w:tcPr>
            <w:tcW w:type="dxa" w:w="2952"/>
            <w:vAlign w:val="center"/>
            <w:tcMar>
              <w:top w:w="90" w:type="dxa"/>
              <w:start w:w="100" w:type="dxa"/>
              <w:bottom w:w="90" w:type="dxa"/>
              <w:end w:w="100" w:type="dxa"/>
            </w:tcMar>
          </w:tcPr>
          <w:p>
            <w:r>
              <w:rPr>
                <w:rFonts w:ascii="Liberation Sans" w:hAnsi="Liberation Sans"/>
                <w:b w:val="0"/>
                <w:color w:val="111827"/>
                <w:sz w:val="15"/>
              </w:rPr>
              <w:t>Powerful builds hide hostile threats.</w:t>
            </w:r>
          </w:p>
        </w:tc>
        <w:tc>
          <w:tcPr>
            <w:tcW w:type="dxa" w:w="3600"/>
            <w:vAlign w:val="center"/>
            <w:tcMar>
              <w:top w:w="90" w:type="dxa"/>
              <w:start w:w="100" w:type="dxa"/>
              <w:bottom w:w="90" w:type="dxa"/>
              <w:end w:w="100" w:type="dxa"/>
            </w:tcMar>
          </w:tcPr>
          <w:p>
            <w:r>
              <w:rPr>
                <w:rFonts w:ascii="Liberation Sans" w:hAnsi="Liberation Sans"/>
                <w:b w:val="0"/>
                <w:color w:val="111827"/>
                <w:sz w:val="15"/>
              </w:rPr>
              <w:t>Friendly/hostile channels, effect aggregation, priority layers, reduced particles, native-scale review.</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Early reset farming</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Medium</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Players restart repeatedly for the 0.10 percent jackpot.</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Keep jackpot possible as desired, but sustain meaningful jackpot chances across later item sources and make early rooms fast, not tedious.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Liability frustration</w:t>
            </w:r>
          </w:p>
        </w:tc>
        <w:tc>
          <w:tcPr>
            <w:tcW w:type="dxa" w:w="1008"/>
            <w:vAlign w:val="center"/>
            <w:tcMar>
              <w:top w:w="90" w:type="dxa"/>
              <w:start w:w="100" w:type="dxa"/>
              <w:bottom w:w="90" w:type="dxa"/>
              <w:end w:w="100" w:type="dxa"/>
            </w:tcMar>
          </w:tcPr>
          <w:p>
            <w:r>
              <w:rPr>
                <w:rFonts w:ascii="Liberation Sans" w:hAnsi="Liberation Sans"/>
                <w:b w:val="0"/>
                <w:color w:val="111827"/>
                <w:sz w:val="15"/>
              </w:rPr>
              <w:t>Medium</w:t>
            </w:r>
          </w:p>
        </w:tc>
        <w:tc>
          <w:tcPr>
            <w:tcW w:type="dxa" w:w="2952"/>
            <w:vAlign w:val="center"/>
            <w:tcMar>
              <w:top w:w="90" w:type="dxa"/>
              <w:start w:w="100" w:type="dxa"/>
              <w:bottom w:w="90" w:type="dxa"/>
              <w:end w:w="100" w:type="dxa"/>
            </w:tcMar>
          </w:tcPr>
          <w:p>
            <w:r>
              <w:rPr>
                <w:rFonts w:ascii="Liberation Sans" w:hAnsi="Liberation Sans"/>
                <w:b w:val="0"/>
                <w:color w:val="111827"/>
                <w:sz w:val="15"/>
              </w:rPr>
              <w:t>Bad items feel like run-ending traps.</w:t>
            </w:r>
          </w:p>
        </w:tc>
        <w:tc>
          <w:tcPr>
            <w:tcW w:type="dxa" w:w="3600"/>
            <w:vAlign w:val="center"/>
            <w:tcMar>
              <w:top w:w="90" w:type="dxa"/>
              <w:start w:w="100" w:type="dxa"/>
              <w:bottom w:w="90" w:type="dxa"/>
              <w:end w:w="100" w:type="dxa"/>
            </w:tcMar>
          </w:tcPr>
          <w:p>
            <w:r>
              <w:rPr>
                <w:rFonts w:ascii="Liberation Sans" w:hAnsi="Liberation Sans"/>
                <w:b w:val="0"/>
                <w:color w:val="111827"/>
                <w:sz w:val="15"/>
              </w:rPr>
              <w:t>Keep pedestals optional, use a small pool, guarantee recognition after discovery, prohibit soft locks, and include occasional tradeoff value.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Content repetition</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High</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Room and enemy reuse becomes obvious.</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Separate architecture and encounters, expand native department pools, use variants sparingly, and monitor seeded repetition.</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AI implementation drift</w:t>
            </w:r>
          </w:p>
        </w:tc>
        <w:tc>
          <w:tcPr>
            <w:tcW w:type="dxa" w:w="1008"/>
            <w:vAlign w:val="center"/>
            <w:tcMar>
              <w:top w:w="90" w:type="dxa"/>
              <w:start w:w="100" w:type="dxa"/>
              <w:bottom w:w="90" w:type="dxa"/>
              <w:end w:w="100" w:type="dxa"/>
            </w:tcMar>
          </w:tcPr>
          <w:p>
            <w:r>
              <w:rPr>
                <w:rFonts w:ascii="Liberation Sans" w:hAnsi="Liberation Sans"/>
                <w:b w:val="0"/>
                <w:color w:val="111827"/>
                <w:sz w:val="15"/>
              </w:rPr>
              <w:t>High</w:t>
            </w:r>
          </w:p>
        </w:tc>
        <w:tc>
          <w:tcPr>
            <w:tcW w:type="dxa" w:w="2952"/>
            <w:vAlign w:val="center"/>
            <w:tcMar>
              <w:top w:w="90" w:type="dxa"/>
              <w:start w:w="100" w:type="dxa"/>
              <w:bottom w:w="90" w:type="dxa"/>
              <w:end w:w="100" w:type="dxa"/>
            </w:tcMar>
          </w:tcPr>
          <w:p>
            <w:r>
              <w:rPr>
                <w:rFonts w:ascii="Liberation Sans" w:hAnsi="Liberation Sans"/>
                <w:b w:val="0"/>
                <w:color w:val="111827"/>
                <w:sz w:val="15"/>
              </w:rPr>
              <w:t>Generated code invents systems or hardcodes content.</w:t>
            </w:r>
          </w:p>
        </w:tc>
        <w:tc>
          <w:tcPr>
            <w:tcW w:type="dxa" w:w="3600"/>
            <w:vAlign w:val="center"/>
            <w:tcMar>
              <w:top w:w="90" w:type="dxa"/>
              <w:start w:w="100" w:type="dxa"/>
              <w:bottom w:w="90" w:type="dxa"/>
              <w:end w:w="100" w:type="dxa"/>
            </w:tcMar>
          </w:tcPr>
          <w:p>
            <w:r>
              <w:rPr>
                <w:rFonts w:ascii="Liberation Sans" w:hAnsi="Liberation Sans"/>
                <w:b w:val="0"/>
                <w:color w:val="111827"/>
                <w:sz w:val="15"/>
              </w:rPr>
              <w:t>Requirement traceability, data contracts, tests, deviation log, and code review against this GDD.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Secret datamining</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Medium</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Hidden content is discovered in files before play.</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Accept that determined players may inspect data; avoid relying on secrecy alone. Use meaningful discovery and consider obfuscated release data only if maintainable.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val="0"/>
                <w:color w:val="111827"/>
                <w:sz w:val="15"/>
              </w:rPr>
              <w:t>Office joke fatigue</w:t>
            </w:r>
          </w:p>
        </w:tc>
        <w:tc>
          <w:tcPr>
            <w:tcW w:type="dxa" w:w="1008"/>
            <w:vAlign w:val="center"/>
            <w:tcMar>
              <w:top w:w="90" w:type="dxa"/>
              <w:start w:w="100" w:type="dxa"/>
              <w:bottom w:w="90" w:type="dxa"/>
              <w:end w:w="100" w:type="dxa"/>
            </w:tcMar>
          </w:tcPr>
          <w:p>
            <w:r>
              <w:rPr>
                <w:rFonts w:ascii="Liberation Sans" w:hAnsi="Liberation Sans"/>
                <w:b w:val="0"/>
                <w:color w:val="111827"/>
                <w:sz w:val="15"/>
              </w:rPr>
              <w:t>Medium</w:t>
            </w:r>
          </w:p>
        </w:tc>
        <w:tc>
          <w:tcPr>
            <w:tcW w:type="dxa" w:w="2952"/>
            <w:vAlign w:val="center"/>
            <w:tcMar>
              <w:top w:w="90" w:type="dxa"/>
              <w:start w:w="100" w:type="dxa"/>
              <w:bottom w:w="90" w:type="dxa"/>
              <w:end w:w="100" w:type="dxa"/>
            </w:tcMar>
          </w:tcPr>
          <w:p>
            <w:r>
              <w:rPr>
                <w:rFonts w:ascii="Liberation Sans" w:hAnsi="Liberation Sans"/>
                <w:b w:val="0"/>
                <w:color w:val="111827"/>
                <w:sz w:val="15"/>
              </w:rPr>
              <w:t>Theme becomes repetitive or painfully obvious.</w:t>
            </w:r>
          </w:p>
        </w:tc>
        <w:tc>
          <w:tcPr>
            <w:tcW w:type="dxa" w:w="3600"/>
            <w:vAlign w:val="center"/>
            <w:tcMar>
              <w:top w:w="90" w:type="dxa"/>
              <w:start w:w="100" w:type="dxa"/>
              <w:bottom w:w="90" w:type="dxa"/>
              <w:end w:w="100" w:type="dxa"/>
            </w:tcMar>
          </w:tcPr>
          <w:p>
            <w:r>
              <w:rPr>
                <w:rFonts w:ascii="Liberation Sans" w:hAnsi="Liberation Sans"/>
                <w:b w:val="0"/>
                <w:color w:val="111827"/>
                <w:sz w:val="15"/>
              </w:rPr>
              <w:t>Prioritize mechanics, visual storytelling, and specific observations over endless buzzword puns.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val="0"/>
                <w:color w:val="111827"/>
                <w:sz w:val="15"/>
              </w:rPr>
              <w:t>Balance opacity</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Medium</w:t>
            </w:r>
          </w:p>
        </w:tc>
        <w:tc>
          <w:tcPr>
            <w:tcW w:type="dxa" w:w="2952"/>
            <w:vAlign w:val="center"/>
            <w:tcMar>
              <w:top w:w="90" w:type="dxa"/>
              <w:start w:w="100" w:type="dxa"/>
              <w:bottom w:w="90" w:type="dxa"/>
              <w:end w:w="100" w:type="dxa"/>
            </w:tcMar>
            <w:shd w:fill="F3F5F7"/>
          </w:tcPr>
          <w:p>
            <w:r>
              <w:rPr>
                <w:rFonts w:ascii="Liberation Sans" w:hAnsi="Liberation Sans"/>
                <w:b w:val="0"/>
                <w:color w:val="111827"/>
                <w:sz w:val="15"/>
              </w:rPr>
              <w:t>Hidden numbers make tuning and player learning confusing.</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Keep internal debug stats excellent, player feedback immediate, and collection descriptions qualitative but accurate.</w:t>
            </w:r>
          </w:p>
        </w:tc>
      </w:tr>
    </w:tbl>
    <w:p>
      <w:pPr>
        <w:spacing w:after="20"/>
      </w:pPr>
    </w:p>
    <w:p>
      <w:pPr>
        <w:pStyle w:val="Heading2"/>
      </w:pPr>
      <w:r>
        <w:t>25.1 Ruthless scope rule</w:t>
      </w:r>
    </w:p>
    <w:p>
      <w:r>
        <w:rPr>
          <w:rFonts w:ascii="Liberation Sans" w:hAnsi="Liberation Sans"/>
        </w:rPr>
        <w:t>When time is constrained, cut content quantity before cutting systemic integrity. A smaller game with correct room generation, item interactions, save safety, and readable combat can grow. A pile of bespoke rooms and hardcoded items cannot. That pile is not a prototype; it is future archaeology.</w:t>
      </w:r>
    </w:p>
    <w:p>
      <w:pPr>
        <w:pStyle w:val="Heading1"/>
        <w:pageBreakBefore/>
      </w:pPr>
      <w:r>
        <w:t>26.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7"/>
              </w:rPr>
              <w:t>Term</w:t>
            </w:r>
          </w:p>
        </w:tc>
        <w:tc>
          <w:tcPr>
            <w:tcW w:type="dxa" w:w="6984"/>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Action Card</w:t>
            </w:r>
          </w:p>
        </w:tc>
        <w:tc>
          <w:tcPr>
            <w:tcW w:type="dxa" w:w="6984"/>
            <w:vAlign w:val="center"/>
            <w:tcMar>
              <w:top w:w="90" w:type="dxa"/>
              <w:start w:w="100" w:type="dxa"/>
              <w:bottom w:w="90" w:type="dxa"/>
              <w:end w:w="100" w:type="dxa"/>
            </w:tcMar>
          </w:tcPr>
          <w:p>
            <w:r>
              <w:rPr>
                <w:rFonts w:ascii="Liberation Sans" w:hAnsi="Liberation Sans"/>
                <w:b w:val="0"/>
                <w:color w:val="111827"/>
                <w:sz w:val="17"/>
              </w:rPr>
              <w:t>Known one-use pocket item with a deterministic effect.</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Active item</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Reusable player-triggered collectible with a recharge rule.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Adapter</w:t>
            </w:r>
          </w:p>
        </w:tc>
        <w:tc>
          <w:tcPr>
            <w:tcW w:type="dxa" w:w="6984"/>
            <w:vAlign w:val="center"/>
            <w:tcMar>
              <w:top w:w="90" w:type="dxa"/>
              <w:start w:w="100" w:type="dxa"/>
              <w:bottom w:w="90" w:type="dxa"/>
              <w:end w:w="100" w:type="dxa"/>
            </w:tcMar>
          </w:tcPr>
          <w:p>
            <w:r>
              <w:rPr>
                <w:rFonts w:ascii="Liberation Sans" w:hAnsi="Liberation Sans"/>
                <w:b w:val="0"/>
                <w:color w:val="111827"/>
                <w:sz w:val="17"/>
              </w:rPr>
              <w:t>Code or data behavior translating a generic modifier into a weapon archetype.</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Attack graph</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Resolved combination of weapon, passives, transformations, temporary effects, and profile rules.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Composure</w:t>
            </w:r>
          </w:p>
        </w:tc>
        <w:tc>
          <w:tcPr>
            <w:tcW w:type="dxa" w:w="6984"/>
            <w:vAlign w:val="center"/>
            <w:tcMar>
              <w:top w:w="90" w:type="dxa"/>
              <w:start w:w="100" w:type="dxa"/>
              <w:bottom w:w="90" w:type="dxa"/>
              <w:end w:w="100" w:type="dxa"/>
            </w:tcMar>
          </w:tcPr>
          <w:p>
            <w:r>
              <w:rPr>
                <w:rFonts w:ascii="Liberation Sans" w:hAnsi="Liberation Sans"/>
                <w:b w:val="0"/>
                <w:color w:val="111827"/>
                <w:sz w:val="17"/>
              </w:rPr>
              <w:t>Refillable core health.</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Caffeine</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Temporary buffer health consumed before Composure.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Content definition</w:t>
            </w:r>
          </w:p>
        </w:tc>
        <w:tc>
          <w:tcPr>
            <w:tcW w:type="dxa" w:w="6984"/>
            <w:vAlign w:val="center"/>
            <w:tcMar>
              <w:top w:w="90" w:type="dxa"/>
              <w:start w:w="100" w:type="dxa"/>
              <w:bottom w:w="90" w:type="dxa"/>
              <w:end w:w="100" w:type="dxa"/>
            </w:tcMar>
          </w:tcPr>
          <w:p>
            <w:r>
              <w:rPr>
                <w:rFonts w:ascii="Liberation Sans" w:hAnsi="Liberation Sans"/>
                <w:b w:val="0"/>
                <w:color w:val="111827"/>
                <w:sz w:val="17"/>
              </w:rPr>
              <w:t>Versioned data asset describing an item, weapon, enemy, room, boss, or other content entry.</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Dead end</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Room node with one ordinary graph connection before hidden connections.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Department</w:t>
            </w:r>
          </w:p>
        </w:tc>
        <w:tc>
          <w:tcPr>
            <w:tcW w:type="dxa" w:w="6984"/>
            <w:vAlign w:val="center"/>
            <w:tcMar>
              <w:top w:w="90" w:type="dxa"/>
              <w:start w:w="100" w:type="dxa"/>
              <w:bottom w:w="90" w:type="dxa"/>
              <w:end w:w="100" w:type="dxa"/>
            </w:tcMar>
          </w:tcPr>
          <w:p>
            <w:r>
              <w:rPr>
                <w:rFonts w:ascii="Liberation Sans" w:hAnsi="Liberation Sans"/>
                <w:b w:val="0"/>
                <w:color w:val="111827"/>
                <w:sz w:val="17"/>
              </w:rPr>
              <w:t>Chapter/biome identity normally expressed across two floors.</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Desk Charm</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One-slot subtle passive collectible.</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Door socket</w:t>
            </w:r>
          </w:p>
        </w:tc>
        <w:tc>
          <w:tcPr>
            <w:tcW w:type="dxa" w:w="6984"/>
            <w:vAlign w:val="center"/>
            <w:tcMar>
              <w:top w:w="90" w:type="dxa"/>
              <w:start w:w="100" w:type="dxa"/>
              <w:bottom w:w="90" w:type="dxa"/>
              <w:end w:w="100" w:type="dxa"/>
            </w:tcMar>
          </w:tcPr>
          <w:p>
            <w:r>
              <w:rPr>
                <w:rFonts w:ascii="Liberation Sans" w:hAnsi="Liberation Sans"/>
                <w:b w:val="0"/>
                <w:color w:val="111827"/>
                <w:sz w:val="17"/>
              </w:rPr>
              <w:t>Authored connection point on a room perimeter.</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Early jackpot</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0.10 percent Floor 1-2 pedestal chance to permit a quality-4 item from the source pool.</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Encounter</w:t>
            </w:r>
          </w:p>
        </w:tc>
        <w:tc>
          <w:tcPr>
            <w:tcW w:type="dxa" w:w="6984"/>
            <w:vAlign w:val="center"/>
            <w:tcMar>
              <w:top w:w="90" w:type="dxa"/>
              <w:start w:w="100" w:type="dxa"/>
              <w:bottom w:w="90" w:type="dxa"/>
              <w:end w:w="100" w:type="dxa"/>
            </w:tcMar>
          </w:tcPr>
          <w:p>
            <w:r>
              <w:rPr>
                <w:rFonts w:ascii="Liberation Sans" w:hAnsi="Liberation Sans"/>
                <w:b w:val="0"/>
                <w:color w:val="111827"/>
                <w:sz w:val="17"/>
              </w:rPr>
              <w:t>Enemy or wave definition selected independently from room architecture.</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Floor depth</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Ordered progression index used for budgets, gates, and scaling.</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Footprint</w:t>
            </w:r>
          </w:p>
        </w:tc>
        <w:tc>
          <w:tcPr>
            <w:tcW w:type="dxa" w:w="6984"/>
            <w:vAlign w:val="center"/>
            <w:tcMar>
              <w:top w:w="90" w:type="dxa"/>
              <w:start w:w="100" w:type="dxa"/>
              <w:bottom w:w="90" w:type="dxa"/>
              <w:end w:w="100" w:type="dxa"/>
            </w:tcMar>
          </w:tcPr>
          <w:p>
            <w:r>
              <w:rPr>
                <w:rFonts w:ascii="Liberation Sans" w:hAnsi="Liberation Sans"/>
                <w:b w:val="0"/>
                <w:color w:val="111827"/>
                <w:sz w:val="17"/>
              </w:rPr>
              <w:t>Set of grid cells occupied by one room instance.</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Hidden math</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Internal numeric values communicated to players through qualitative effects and feedback.</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Liability item</w:t>
            </w:r>
          </w:p>
        </w:tc>
        <w:tc>
          <w:tcPr>
            <w:tcW w:type="dxa" w:w="6984"/>
            <w:vAlign w:val="center"/>
            <w:tcMar>
              <w:top w:w="90" w:type="dxa"/>
              <w:start w:w="100" w:type="dxa"/>
              <w:bottom w:w="90" w:type="dxa"/>
              <w:end w:w="100" w:type="dxa"/>
            </w:tcMar>
          </w:tcPr>
          <w:p>
            <w:r>
              <w:rPr>
                <w:rFonts w:ascii="Liberation Sans" w:hAnsi="Liberation Sans"/>
                <w:b w:val="0"/>
                <w:color w:val="111827"/>
                <w:sz w:val="17"/>
              </w:rPr>
              <w:t>Optional collectible with negative or disruptive behavior, sometimes paired with an upside.</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Manager Reward</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Guaranteed item pedestal created after a floor boss is defeated.</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Maintenance Access</w:t>
            </w:r>
          </w:p>
        </w:tc>
        <w:tc>
          <w:tcPr>
            <w:tcW w:type="dxa" w:w="6984"/>
            <w:vAlign w:val="center"/>
            <w:tcMar>
              <w:top w:w="90" w:type="dxa"/>
              <w:start w:w="100" w:type="dxa"/>
              <w:bottom w:w="90" w:type="dxa"/>
              <w:end w:w="100" w:type="dxa"/>
            </w:tcMar>
          </w:tcPr>
          <w:p>
            <w:r>
              <w:rPr>
                <w:rFonts w:ascii="Liberation Sans" w:hAnsi="Liberation Sans"/>
                <w:b w:val="0"/>
                <w:color w:val="111827"/>
                <w:sz w:val="17"/>
              </w:rPr>
              <w:t>Primary blast-open secret room.</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Modifier</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Passive item that changes attack behavior through tags and adapters.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Pocket slot</w:t>
            </w:r>
          </w:p>
        </w:tc>
        <w:tc>
          <w:tcPr>
            <w:tcW w:type="dxa" w:w="6984"/>
            <w:vAlign w:val="center"/>
            <w:tcMar>
              <w:top w:w="90" w:type="dxa"/>
              <w:start w:w="100" w:type="dxa"/>
              <w:bottom w:w="90" w:type="dxa"/>
              <w:end w:w="100" w:type="dxa"/>
            </w:tcMar>
          </w:tcPr>
          <w:p>
            <w:r>
              <w:rPr>
                <w:rFonts w:ascii="Liberation Sans" w:hAnsi="Liberation Sans"/>
                <w:b w:val="0"/>
                <w:color w:val="111827"/>
                <w:sz w:val="17"/>
              </w:rPr>
              <w:t>Slot holding one Action Card or Supplement by default.</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Quality</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Hidden internal item band from 0 to 4 used for generation and reroll logic.</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Room architecture</w:t>
            </w:r>
          </w:p>
        </w:tc>
        <w:tc>
          <w:tcPr>
            <w:tcW w:type="dxa" w:w="6984"/>
            <w:vAlign w:val="center"/>
            <w:tcMar>
              <w:top w:w="90" w:type="dxa"/>
              <w:start w:w="100" w:type="dxa"/>
              <w:bottom w:w="90" w:type="dxa"/>
              <w:end w:w="100" w:type="dxa"/>
            </w:tcMar>
          </w:tcPr>
          <w:p>
            <w:r>
              <w:rPr>
                <w:rFonts w:ascii="Liberation Sans" w:hAnsi="Liberation Sans"/>
                <w:b w:val="0"/>
                <w:color w:val="111827"/>
                <w:sz w:val="17"/>
              </w:rPr>
              <w:t>Handcrafted geometry, sockets, collision, objects, and spawn zones independent of encounter.</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Scoped RNG</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Named deterministic random stream isolated from unrelated systems.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Set drop</w:t>
            </w:r>
          </w:p>
        </w:tc>
        <w:tc>
          <w:tcPr>
            <w:tcW w:type="dxa" w:w="6984"/>
            <w:vAlign w:val="center"/>
            <w:tcMar>
              <w:top w:w="90" w:type="dxa"/>
              <w:start w:w="100" w:type="dxa"/>
              <w:bottom w:w="90" w:type="dxa"/>
              <w:end w:w="100" w:type="dxa"/>
            </w:tcMar>
          </w:tcPr>
          <w:p>
            <w:r>
              <w:rPr>
                <w:rFonts w:ascii="Liberation Sans" w:hAnsi="Liberation Sans"/>
                <w:b w:val="0"/>
                <w:color w:val="111827"/>
                <w:sz w:val="17"/>
              </w:rPr>
              <w:t>Specific reward generated by a boss, event, machine, or enemy outside ordinary pool selection.</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Spite</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Temporary health that damages hostile enemies when depleted.</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Supplement</w:t>
            </w:r>
          </w:p>
        </w:tc>
        <w:tc>
          <w:tcPr>
            <w:tcW w:type="dxa" w:w="6984"/>
            <w:vAlign w:val="center"/>
            <w:tcMar>
              <w:top w:w="90" w:type="dxa"/>
              <w:start w:w="100" w:type="dxa"/>
              <w:bottom w:w="90" w:type="dxa"/>
              <w:end w:w="100" w:type="dxa"/>
            </w:tcMar>
          </w:tcPr>
          <w:p>
            <w:r>
              <w:rPr>
                <w:rFonts w:ascii="Liberation Sans" w:hAnsi="Liberation Sans"/>
                <w:b w:val="0"/>
                <w:color w:val="111827"/>
                <w:sz w:val="17"/>
              </w:rPr>
              <w:t>Pocket consumable whose appearance-to-effect mapping is randomized each run until identified.</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Toner Charge</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Limited explosive resource used for combat, objects, and hidden walls.</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7"/>
              </w:rPr>
              <w:t>Transformation</w:t>
            </w:r>
          </w:p>
        </w:tc>
        <w:tc>
          <w:tcPr>
            <w:tcW w:type="dxa" w:w="6984"/>
            <w:vAlign w:val="center"/>
            <w:tcMar>
              <w:top w:w="90" w:type="dxa"/>
              <w:start w:w="100" w:type="dxa"/>
              <w:bottom w:w="90" w:type="dxa"/>
              <w:end w:w="100" w:type="dxa"/>
            </w:tcMar>
          </w:tcPr>
          <w:p>
            <w:r>
              <w:rPr>
                <w:rFonts w:ascii="Liberation Sans" w:hAnsi="Liberation Sans"/>
                <w:b w:val="0"/>
                <w:color w:val="111827"/>
                <w:sz w:val="17"/>
              </w:rPr>
              <w:t>Additional named effect and visual state unlocked by collecting a defined set during one run.</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7"/>
              </w:rPr>
              <w:t>Weapon</w:t>
            </w:r>
          </w:p>
        </w:tc>
        <w:tc>
          <w:tcPr>
            <w:tcW w:type="dxa" w:w="6984"/>
            <w:vAlign w:val="center"/>
            <w:tcMar>
              <w:top w:w="90" w:type="dxa"/>
              <w:start w:w="100" w:type="dxa"/>
              <w:bottom w:w="90" w:type="dxa"/>
              <w:end w:w="100" w:type="dxa"/>
            </w:tcMar>
            <w:shd w:fill="F3F5F7"/>
          </w:tcPr>
          <w:p>
            <w:r>
              <w:rPr>
                <w:rFonts w:ascii="Liberation Sans" w:hAnsi="Liberation Sans"/>
                <w:b w:val="0"/>
                <w:color w:val="111827"/>
                <w:sz w:val="17"/>
              </w:rPr>
              <w:t>Single-slot collectible defining the primary attack archetype.</w:t>
            </w:r>
          </w:p>
        </w:tc>
      </w:tr>
    </w:tbl>
    <w:p>
      <w:pPr>
        <w:pStyle w:val="Heading1"/>
        <w:pageBreakBefore/>
      </w:pPr>
      <w:r>
        <w:t>Appendix A. Department Database</w:t>
      </w:r>
    </w:p>
    <w:p>
      <w:r>
        <w:rPr>
          <w:rFonts w:ascii="Liberation Sans" w:hAnsi="Liberation Sans"/>
        </w:rPr>
        <w:t>These definitions are route-ready content contracts. Production planning may create additional variants, but it must preserve each identity and escalation rule.</w:t>
      </w:r>
    </w:p>
    <w:p>
      <w:pPr>
        <w:pStyle w:val="Heading2"/>
      </w:pPr>
      <w:r>
        <w:t>DPT-001 - Open Office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Core chapter 1</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Cubicles, carpet grids, fluorescent light, meeting rooms, printers, coffee stains.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Introduces cardinal shooters, chasers, burst movement, cover objects, basic HR debuffs.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Team Lead, Copy Chief, Scrum Master, The Open Plan.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 II increases density, uses more support enemies, and introduces moving cubicle dividers.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DPT-002 - IT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Core chapter 2</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Server racks, cable trays, helpdesk bays, dark cooling aisles, blinking status lights.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Electric hazards, turrets, shields, teleporting malware, wall-following enemies.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Sysadmin, Helpdesk Hydra, Legacy System, Firewall.</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IT II adds power-state changes, chained shock threats, and corrupted room variants.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DPT-003 - Operations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Core chapter 3</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Loading bays, mail rooms, inventory cages, carts, conveyor lanes, shift boards.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Movement lanes, pushes, charges, object transport, split enemies, time-pressure support units.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Bottleneck, Shift Manager, Supply Chain, Quarter End.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 II uses denser lanes, active machinery, and mixed mobile formations.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DPT-004 - Executive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Core chapter 4</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Thick carpet, glass offices, art, boardrooms, private kitchens, security gates.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Elite support networks, shields, cloned assistants, expensive hazards, restrictive zones.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VP of Everything, Chief Operating Officer, The Boardroom, CEO.</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II is the apparent final floor and culminates in the CEO.</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DPT-005 - Finance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Unlockable alternate chapter 3</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Ledger walls, trading screens, vault cages, receipts, coin counters.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Credit theft, interest timers, armor purchased by enemies, greed-risk rooms.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Auditor, Cash Flow, Budget Committee.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May replace Operations after unlock; not required for the first completion path.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DPT-006 - Marketing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Unlockable alternate chapter 3</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Studio lights, mood boards, campaign walls, brand colors, fake product sets.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Decoys, false pickups, mirrored enemies, attention manipulation, temporary clones.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Brand Manager, Focus Group, Viral Campaign.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May replace Operations after unlock; visual trickery must remain fair and telegraphed.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DPT-007 - Legal and Compliance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Unlockable alternate chapter 4</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Document stacks, seal doors, hearing rooms, red tape, archive cages.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Binding zones, delayed penalties, contract projectiles, shield phases.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General Counsel, Red Tape, The Clause.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May replace Executive I while still leading to Executive II and the CEO.</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DPT-008 - Facilities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Secret branch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Maintenance corridors, boiler rooms, janitorial storage, service elevators.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Environmental hazards, object manipulation, darkness, destructible infrastructure.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Head of Facilities, The Leak, Service Elevator.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Accessed through hidden maintenance routes and used to bypass or alter normal floors.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DPT-009 - Research and Development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Secret branch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Prototype labs, impossible office devices, test chambers, whiteboards full of nonsense.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Experimental weapons, unstable modifiers, room-rule mutations, high-variance rewards.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Prototype Zero, The Patent, Innovation Theater.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Primary home of the Innovation Lab item pool.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DPT-010 - The Board I-II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Hidden post-CEO chapter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vast dark boardroom system extending beyond the building footprint.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Multi-elite encounters, vote mechanics, synchronized patterns, severe resource pressure.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Board, Hostile Takeover.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The elevator reaches this chapter only after concealed victory conditions are met.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DPT-011 - Parent Company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Deep hidden chapter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clean, anonymous complex whose branding contradicts the known company.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Recombinations of earlier department rules with stronger variant enemies and false endings.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Parent Company.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Reveals that the corporation is one subsidiary among many.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DPT-012 - The Conglomerate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Ultra hidden chapter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Impossible stacked offices, merged logos, architecture from multiple companies at once.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Cross-department hazard combinations, elite bosses as enemies, unstable room topology.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Conglomerate.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A late mastery route, not advertised in completion UI.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spacing w:after="20"/>
      </w:pPr>
    </w:p>
    <w:p>
      <w:pPr>
        <w:pStyle w:val="Heading2"/>
      </w:pPr>
      <w:r>
        <w:t>DPT-013 - Ownership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Route role</w:t>
            </w:r>
          </w:p>
        </w:tc>
        <w:tc>
          <w:tcPr>
            <w:tcW w:type="dxa" w:w="7128"/>
            <w:vAlign w:val="center"/>
            <w:tcMar>
              <w:top w:w="90" w:type="dxa"/>
              <w:start w:w="100" w:type="dxa"/>
              <w:bottom w:w="90" w:type="dxa"/>
              <w:end w:w="100" w:type="dxa"/>
            </w:tcMar>
          </w:tcPr>
          <w:p>
            <w:r>
              <w:rPr>
                <w:rFonts w:ascii="Liberation Sans" w:hAnsi="Liberation Sans"/>
                <w:b w:val="0"/>
                <w:color w:val="111827"/>
                <w:sz w:val="17"/>
              </w:rPr>
              <w:t>Terminal hidden arena</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Visual identity</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Minimal, luxurious, almost empty space above every known hierarchy.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Gameplay identity</w:t>
            </w:r>
          </w:p>
        </w:tc>
        <w:tc>
          <w:tcPr>
            <w:tcW w:type="dxa" w:w="7128"/>
            <w:vAlign w:val="center"/>
            <w:tcMar>
              <w:top w:w="90" w:type="dxa"/>
              <w:start w:w="100" w:type="dxa"/>
              <w:bottom w:w="90" w:type="dxa"/>
              <w:end w:w="100" w:type="dxa"/>
            </w:tcMar>
          </w:tcPr>
          <w:p>
            <w:r>
              <w:rPr>
                <w:rFonts w:ascii="Liberation Sans" w:hAnsi="Liberation Sans"/>
                <w:b w:val="0"/>
                <w:color w:val="111827"/>
                <w:sz w:val="17"/>
              </w:rPr>
              <w:t>Pure pattern mastery with selective echoes of the entire run.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Boss pool</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Beneficial Owner.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Escalation</w:t>
            </w:r>
          </w:p>
        </w:tc>
        <w:tc>
          <w:tcPr>
            <w:tcW w:type="dxa" w:w="7128"/>
            <w:vAlign w:val="center"/>
            <w:tcMar>
              <w:top w:w="90" w:type="dxa"/>
              <w:start w:w="100" w:type="dxa"/>
              <w:bottom w:w="90" w:type="dxa"/>
              <w:end w:w="100" w:type="dxa"/>
            </w:tcMar>
          </w:tcPr>
          <w:p>
            <w:r>
              <w:rPr>
                <w:rFonts w:ascii="Liberation Sans" w:hAnsi="Liberation Sans"/>
                <w:b w:val="0"/>
                <w:color w:val="111827"/>
                <w:sz w:val="17"/>
              </w:rPr>
              <w:t>Ultimate secret boss and final concealed ending target.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Required asset families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Floor and wall set; doors; at least three obstacle families; hazards; normal and large rooms; supply, shop, boss, secret, and event rooms; ambience; music; transition sting.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Data dependencies</w:t>
            </w:r>
          </w:p>
        </w:tc>
        <w:tc>
          <w:tcPr>
            <w:tcW w:type="dxa" w:w="7128"/>
            <w:vAlign w:val="center"/>
            <w:tcMar>
              <w:top w:w="90" w:type="dxa"/>
              <w:start w:w="100" w:type="dxa"/>
              <w:bottom w:w="90" w:type="dxa"/>
              <w:end w:w="100" w:type="dxa"/>
            </w:tcMar>
          </w:tcPr>
          <w:p>
            <w:r>
              <w:rPr>
                <w:rFonts w:ascii="Liberation Sans" w:hAnsi="Liberation Sans"/>
                <w:b w:val="0"/>
                <w:color w:val="111827"/>
                <w:sz w:val="17"/>
              </w:rPr>
              <w:t>DepartmentDefinition, two FloorDefinitions where applicable, room and encounter weight sets, boss pool, object variants, item affinities, audio and palette references.</w:t>
            </w:r>
          </w:p>
        </w:tc>
      </w:tr>
    </w:tbl>
    <w:p>
      <w:pPr>
        <w:pStyle w:val="Heading1"/>
        <w:pageBreakBefore/>
      </w:pPr>
      <w:r>
        <w:t>Appendix B. Weapon Database</w:t>
      </w:r>
    </w:p>
    <w:p>
      <w:pPr>
        <w:pStyle w:val="Heading2"/>
      </w:pPr>
      <w:r>
        <w:t>B.1 Generation registry</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5"/>
              </w:rPr>
              <w:t>ID</w:t>
            </w:r>
          </w:p>
        </w:tc>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5"/>
              </w:rPr>
              <w:t>Weapon</w:t>
            </w:r>
          </w:p>
        </w:tc>
        <w:tc>
          <w:tcPr>
            <w:tcW w:type="dxa" w:w="576"/>
            <w:vAlign w:val="center"/>
            <w:shd w:fill="18324A"/>
            <w:tcMar>
              <w:top w:w="90" w:type="dxa"/>
              <w:start w:w="100" w:type="dxa"/>
              <w:bottom w:w="90" w:type="dxa"/>
              <w:end w:w="100" w:type="dxa"/>
            </w:tcMar>
          </w:tcPr>
          <w:p>
            <w:pPr>
              <w:jc w:val="center"/>
            </w:pPr>
            <w:r>
              <w:rPr>
                <w:rFonts w:ascii="Liberation Sans" w:hAnsi="Liberation Sans"/>
                <w:b/>
                <w:color w:val="FFFFFF"/>
                <w:sz w:val="15"/>
              </w:rPr>
              <w:t>Q</w:t>
            </w:r>
          </w:p>
        </w:tc>
        <w:tc>
          <w:tcPr>
            <w:tcW w:type="dxa" w:w="936"/>
            <w:vAlign w:val="center"/>
            <w:shd w:fill="18324A"/>
            <w:tcMar>
              <w:top w:w="90" w:type="dxa"/>
              <w:start w:w="100" w:type="dxa"/>
              <w:bottom w:w="90" w:type="dxa"/>
              <w:end w:w="100" w:type="dxa"/>
            </w:tcMar>
          </w:tcPr>
          <w:p>
            <w:pPr>
              <w:jc w:val="center"/>
            </w:pPr>
            <w:r>
              <w:rPr>
                <w:rFonts w:ascii="Liberation Sans" w:hAnsi="Liberation Sans"/>
                <w:b/>
                <w:color w:val="FFFFFF"/>
                <w:sz w:val="15"/>
              </w:rPr>
              <w:t>Weight</w:t>
            </w:r>
          </w:p>
        </w:tc>
        <w:tc>
          <w:tcPr>
            <w:tcW w:type="dxa" w:w="1008"/>
            <w:vAlign w:val="center"/>
            <w:shd w:fill="18324A"/>
            <w:tcMar>
              <w:top w:w="90" w:type="dxa"/>
              <w:start w:w="100" w:type="dxa"/>
              <w:bottom w:w="90" w:type="dxa"/>
              <w:end w:w="100" w:type="dxa"/>
            </w:tcMar>
          </w:tcPr>
          <w:p>
            <w:pPr>
              <w:jc w:val="center"/>
            </w:pPr>
            <w:r>
              <w:rPr>
                <w:rFonts w:ascii="Liberation Sans" w:hAnsi="Liberation Sans"/>
                <w:b/>
                <w:color w:val="FFFFFF"/>
                <w:sz w:val="15"/>
              </w:rPr>
              <w:t>Min floor</w:t>
            </w:r>
          </w:p>
        </w:tc>
        <w:tc>
          <w:tcPr>
            <w:tcW w:type="dxa" w:w="3600"/>
            <w:vAlign w:val="center"/>
            <w:shd w:fill="18324A"/>
            <w:tcMar>
              <w:top w:w="90" w:type="dxa"/>
              <w:start w:w="100" w:type="dxa"/>
              <w:bottom w:w="90" w:type="dxa"/>
              <w:end w:w="100" w:type="dxa"/>
            </w:tcMar>
          </w:tcPr>
          <w:p>
            <w:pPr>
              <w:jc w:val="center"/>
            </w:pPr>
            <w:r>
              <w:rPr>
                <w:rFonts w:ascii="Liberation Sans" w:hAnsi="Liberation Sans"/>
                <w:b/>
                <w:color w:val="FFFFFF"/>
                <w:sz w:val="15"/>
              </w:rPr>
              <w:t>Pools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WPN-001</w:t>
            </w:r>
          </w:p>
        </w:tc>
        <w:tc>
          <w:tcPr>
            <w:tcW w:type="dxa" w:w="2088"/>
            <w:vAlign w:val="center"/>
            <w:tcMar>
              <w:top w:w="90" w:type="dxa"/>
              <w:start w:w="100" w:type="dxa"/>
              <w:bottom w:w="90" w:type="dxa"/>
              <w:end w:w="100" w:type="dxa"/>
            </w:tcMar>
          </w:tcPr>
          <w:p>
            <w:r>
              <w:rPr>
                <w:rFonts w:ascii="Liberation Sans" w:hAnsi="Liberation Sans"/>
                <w:b w:val="0"/>
                <w:color w:val="111827"/>
                <w:sz w:val="15"/>
              </w:rPr>
              <w:t>Keyboard</w:t>
            </w:r>
          </w:p>
        </w:tc>
        <w:tc>
          <w:tcPr>
            <w:tcW w:type="dxa" w:w="576"/>
            <w:vAlign w:val="center"/>
            <w:tcMar>
              <w:top w:w="90" w:type="dxa"/>
              <w:start w:w="100" w:type="dxa"/>
              <w:bottom w:w="90" w:type="dxa"/>
              <w:end w:w="100" w:type="dxa"/>
            </w:tcMar>
          </w:tcPr>
          <w:p>
            <w:r>
              <w:rPr>
                <w:rFonts w:ascii="Liberation Sans" w:hAnsi="Liberation Sans"/>
                <w:b w:val="0"/>
                <w:color w:val="111827"/>
                <w:sz w:val="15"/>
              </w:rPr>
              <w:t>1</w:t>
            </w:r>
          </w:p>
        </w:tc>
        <w:tc>
          <w:tcPr>
            <w:tcW w:type="dxa" w:w="936"/>
            <w:vAlign w:val="center"/>
            <w:tcMar>
              <w:top w:w="90" w:type="dxa"/>
              <w:start w:w="100" w:type="dxa"/>
              <w:bottom w:w="90" w:type="dxa"/>
              <w:end w:w="100" w:type="dxa"/>
            </w:tcMar>
          </w:tcPr>
          <w:p>
            <w:r>
              <w:rPr>
                <w:rFonts w:ascii="Liberation Sans" w:hAnsi="Liberation Sans"/>
                <w:b w:val="0"/>
                <w:color w:val="111827"/>
                <w:sz w:val="15"/>
              </w:rPr>
              <w:t>1.00</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WPN-002</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Mouse</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0.85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WPN-003</w:t>
            </w:r>
          </w:p>
        </w:tc>
        <w:tc>
          <w:tcPr>
            <w:tcW w:type="dxa" w:w="2088"/>
            <w:vAlign w:val="center"/>
            <w:tcMar>
              <w:top w:w="90" w:type="dxa"/>
              <w:start w:w="100" w:type="dxa"/>
              <w:bottom w:w="90" w:type="dxa"/>
              <w:end w:w="100" w:type="dxa"/>
            </w:tcMar>
          </w:tcPr>
          <w:p>
            <w:r>
              <w:rPr>
                <w:rFonts w:ascii="Liberation Sans" w:hAnsi="Liberation Sans"/>
                <w:b w:val="0"/>
                <w:color w:val="111827"/>
                <w:sz w:val="15"/>
              </w:rPr>
              <w:t>Big Laser Pointer</w:t>
            </w:r>
          </w:p>
        </w:tc>
        <w:tc>
          <w:tcPr>
            <w:tcW w:type="dxa" w:w="576"/>
            <w:vAlign w:val="center"/>
            <w:tcMar>
              <w:top w:w="90" w:type="dxa"/>
              <w:start w:w="100" w:type="dxa"/>
              <w:bottom w:w="90" w:type="dxa"/>
              <w:end w:w="100" w:type="dxa"/>
            </w:tcMar>
          </w:tcPr>
          <w:p>
            <w:r>
              <w:rPr>
                <w:rFonts w:ascii="Liberation Sans" w:hAnsi="Liberation Sans"/>
                <w:b w:val="0"/>
                <w:color w:val="111827"/>
                <w:sz w:val="15"/>
              </w:rPr>
              <w:t>4</w:t>
            </w:r>
          </w:p>
        </w:tc>
        <w:tc>
          <w:tcPr>
            <w:tcW w:type="dxa" w:w="936"/>
            <w:vAlign w:val="center"/>
            <w:tcMar>
              <w:top w:w="90" w:type="dxa"/>
              <w:start w:w="100" w:type="dxa"/>
              <w:bottom w:w="90" w:type="dxa"/>
              <w:end w:w="100" w:type="dxa"/>
            </w:tcMar>
          </w:tcPr>
          <w:p>
            <w:r>
              <w:rPr>
                <w:rFonts w:ascii="Liberation Sans" w:hAnsi="Liberation Sans"/>
                <w:b w:val="0"/>
                <w:color w:val="111827"/>
                <w:sz w:val="15"/>
              </w:rPr>
              <w:t>0.12</w:t>
            </w:r>
          </w:p>
        </w:tc>
        <w:tc>
          <w:tcPr>
            <w:tcW w:type="dxa" w:w="1008"/>
            <w:vAlign w:val="center"/>
            <w:tcMar>
              <w:top w:w="90" w:type="dxa"/>
              <w:start w:w="100" w:type="dxa"/>
              <w:bottom w:w="90" w:type="dxa"/>
              <w:end w:w="100" w:type="dxa"/>
            </w:tcMar>
          </w:tcPr>
          <w:p>
            <w:r>
              <w:rPr>
                <w:rFonts w:ascii="Liberation Sans" w:hAnsi="Liberation Sans"/>
                <w:b w:val="0"/>
                <w:color w:val="111827"/>
                <w:sz w:val="15"/>
              </w:rPr>
              <w:t>3</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WPN-004</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Stapler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0.85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 Office Supply Shop</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WPN-005</w:t>
            </w:r>
          </w:p>
        </w:tc>
        <w:tc>
          <w:tcPr>
            <w:tcW w:type="dxa" w:w="2088"/>
            <w:vAlign w:val="center"/>
            <w:tcMar>
              <w:top w:w="90" w:type="dxa"/>
              <w:start w:w="100" w:type="dxa"/>
              <w:bottom w:w="90" w:type="dxa"/>
              <w:end w:w="100" w:type="dxa"/>
            </w:tcMar>
          </w:tcPr>
          <w:p>
            <w:r>
              <w:rPr>
                <w:rFonts w:ascii="Liberation Sans" w:hAnsi="Liberation Sans"/>
                <w:b w:val="0"/>
                <w:color w:val="111827"/>
                <w:sz w:val="15"/>
              </w:rPr>
              <w:t>Hole Punch</w:t>
            </w:r>
          </w:p>
        </w:tc>
        <w:tc>
          <w:tcPr>
            <w:tcW w:type="dxa" w:w="576"/>
            <w:vAlign w:val="center"/>
            <w:tcMar>
              <w:top w:w="90" w:type="dxa"/>
              <w:start w:w="100" w:type="dxa"/>
              <w:bottom w:w="90" w:type="dxa"/>
              <w:end w:w="100" w:type="dxa"/>
            </w:tcMar>
          </w:tcPr>
          <w:p>
            <w:r>
              <w:rPr>
                <w:rFonts w:ascii="Liberation Sans" w:hAnsi="Liberation Sans"/>
                <w:b w:val="0"/>
                <w:color w:val="111827"/>
                <w:sz w:val="15"/>
              </w:rPr>
              <w:t>2</w:t>
            </w:r>
          </w:p>
        </w:tc>
        <w:tc>
          <w:tcPr>
            <w:tcW w:type="dxa" w:w="936"/>
            <w:vAlign w:val="center"/>
            <w:tcMar>
              <w:top w:w="90" w:type="dxa"/>
              <w:start w:w="100" w:type="dxa"/>
              <w:bottom w:w="90" w:type="dxa"/>
              <w:end w:w="100" w:type="dxa"/>
            </w:tcMar>
          </w:tcPr>
          <w:p>
            <w:r>
              <w:rPr>
                <w:rFonts w:ascii="Liberation Sans" w:hAnsi="Liberation Sans"/>
                <w:b w:val="0"/>
                <w:color w:val="111827"/>
                <w:sz w:val="15"/>
              </w:rPr>
              <w:t>0.85</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 Office Supply Shop</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WPN-006</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Marker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0.85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 Office Supply Shop</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WPN-007</w:t>
            </w:r>
          </w:p>
        </w:tc>
        <w:tc>
          <w:tcPr>
            <w:tcW w:type="dxa" w:w="2088"/>
            <w:vAlign w:val="center"/>
            <w:tcMar>
              <w:top w:w="90" w:type="dxa"/>
              <w:start w:w="100" w:type="dxa"/>
              <w:bottom w:w="90" w:type="dxa"/>
              <w:end w:w="100" w:type="dxa"/>
            </w:tcMar>
          </w:tcPr>
          <w:p>
            <w:r>
              <w:rPr>
                <w:rFonts w:ascii="Liberation Sans" w:hAnsi="Liberation Sans"/>
                <w:b w:val="0"/>
                <w:color w:val="111827"/>
                <w:sz w:val="15"/>
              </w:rPr>
              <w:t>Rubber Stamp</w:t>
            </w:r>
          </w:p>
        </w:tc>
        <w:tc>
          <w:tcPr>
            <w:tcW w:type="dxa" w:w="576"/>
            <w:vAlign w:val="center"/>
            <w:tcMar>
              <w:top w:w="90" w:type="dxa"/>
              <w:start w:w="100" w:type="dxa"/>
              <w:bottom w:w="90" w:type="dxa"/>
              <w:end w:w="100" w:type="dxa"/>
            </w:tcMar>
          </w:tcPr>
          <w:p>
            <w:r>
              <w:rPr>
                <w:rFonts w:ascii="Liberation Sans" w:hAnsi="Liberation Sans"/>
                <w:b w:val="0"/>
                <w:color w:val="111827"/>
                <w:sz w:val="15"/>
              </w:rPr>
              <w:t>2</w:t>
            </w:r>
          </w:p>
        </w:tc>
        <w:tc>
          <w:tcPr>
            <w:tcW w:type="dxa" w:w="936"/>
            <w:vAlign w:val="center"/>
            <w:tcMar>
              <w:top w:w="90" w:type="dxa"/>
              <w:start w:w="100" w:type="dxa"/>
              <w:bottom w:w="90" w:type="dxa"/>
              <w:end w:w="100" w:type="dxa"/>
            </w:tcMar>
          </w:tcPr>
          <w:p>
            <w:r>
              <w:rPr>
                <w:rFonts w:ascii="Liberation Sans" w:hAnsi="Liberation Sans"/>
                <w:b w:val="0"/>
                <w:color w:val="111827"/>
                <w:sz w:val="15"/>
              </w:rPr>
              <w:t>0.85</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WPN-008</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Paper Shredder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0.45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WPN-009</w:t>
            </w:r>
          </w:p>
        </w:tc>
        <w:tc>
          <w:tcPr>
            <w:tcW w:type="dxa" w:w="2088"/>
            <w:vAlign w:val="center"/>
            <w:tcMar>
              <w:top w:w="90" w:type="dxa"/>
              <w:start w:w="100" w:type="dxa"/>
              <w:bottom w:w="90" w:type="dxa"/>
              <w:end w:w="100" w:type="dxa"/>
            </w:tcMar>
          </w:tcPr>
          <w:p>
            <w:r>
              <w:rPr>
                <w:rFonts w:ascii="Liberation Sans" w:hAnsi="Liberation Sans"/>
                <w:b w:val="0"/>
                <w:color w:val="111827"/>
                <w:sz w:val="15"/>
              </w:rPr>
              <w:t>Presentation Remote</w:t>
            </w:r>
          </w:p>
        </w:tc>
        <w:tc>
          <w:tcPr>
            <w:tcW w:type="dxa" w:w="576"/>
            <w:vAlign w:val="center"/>
            <w:tcMar>
              <w:top w:w="90" w:type="dxa"/>
              <w:start w:w="100" w:type="dxa"/>
              <w:bottom w:w="90" w:type="dxa"/>
              <w:end w:w="100" w:type="dxa"/>
            </w:tcMar>
          </w:tcPr>
          <w:p>
            <w:r>
              <w:rPr>
                <w:rFonts w:ascii="Liberation Sans" w:hAnsi="Liberation Sans"/>
                <w:b w:val="0"/>
                <w:color w:val="111827"/>
                <w:sz w:val="15"/>
              </w:rPr>
              <w:t>2</w:t>
            </w:r>
          </w:p>
        </w:tc>
        <w:tc>
          <w:tcPr>
            <w:tcW w:type="dxa" w:w="936"/>
            <w:vAlign w:val="center"/>
            <w:tcMar>
              <w:top w:w="90" w:type="dxa"/>
              <w:start w:w="100" w:type="dxa"/>
              <w:bottom w:w="90" w:type="dxa"/>
              <w:end w:w="100" w:type="dxa"/>
            </w:tcMar>
          </w:tcPr>
          <w:p>
            <w:r>
              <w:rPr>
                <w:rFonts w:ascii="Liberation Sans" w:hAnsi="Liberation Sans"/>
                <w:b w:val="0"/>
                <w:color w:val="111827"/>
                <w:sz w:val="15"/>
              </w:rPr>
              <w:t>0.85</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WPN-010</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Desk Phone</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0.45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 Innovation Lab</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WPN-011</w:t>
            </w:r>
          </w:p>
        </w:tc>
        <w:tc>
          <w:tcPr>
            <w:tcW w:type="dxa" w:w="2088"/>
            <w:vAlign w:val="center"/>
            <w:tcMar>
              <w:top w:w="90" w:type="dxa"/>
              <w:start w:w="100" w:type="dxa"/>
              <w:bottom w:w="90" w:type="dxa"/>
              <w:end w:w="100" w:type="dxa"/>
            </w:tcMar>
          </w:tcPr>
          <w:p>
            <w:r>
              <w:rPr>
                <w:rFonts w:ascii="Liberation Sans" w:hAnsi="Liberation Sans"/>
                <w:b w:val="0"/>
                <w:color w:val="111827"/>
                <w:sz w:val="15"/>
              </w:rPr>
              <w:t>Label Maker</w:t>
            </w:r>
          </w:p>
        </w:tc>
        <w:tc>
          <w:tcPr>
            <w:tcW w:type="dxa" w:w="576"/>
            <w:vAlign w:val="center"/>
            <w:tcMar>
              <w:top w:w="90" w:type="dxa"/>
              <w:start w:w="100" w:type="dxa"/>
              <w:bottom w:w="90" w:type="dxa"/>
              <w:end w:w="100" w:type="dxa"/>
            </w:tcMar>
          </w:tcPr>
          <w:p>
            <w:r>
              <w:rPr>
                <w:rFonts w:ascii="Liberation Sans" w:hAnsi="Liberation Sans"/>
                <w:b w:val="0"/>
                <w:color w:val="111827"/>
                <w:sz w:val="15"/>
              </w:rPr>
              <w:t>2</w:t>
            </w:r>
          </w:p>
        </w:tc>
        <w:tc>
          <w:tcPr>
            <w:tcW w:type="dxa" w:w="936"/>
            <w:vAlign w:val="center"/>
            <w:tcMar>
              <w:top w:w="90" w:type="dxa"/>
              <w:start w:w="100" w:type="dxa"/>
              <w:bottom w:w="90" w:type="dxa"/>
              <w:end w:w="100" w:type="dxa"/>
            </w:tcMar>
          </w:tcPr>
          <w:p>
            <w:r>
              <w:rPr>
                <w:rFonts w:ascii="Liberation Sans" w:hAnsi="Liberation Sans"/>
                <w:b w:val="0"/>
                <w:color w:val="111827"/>
                <w:sz w:val="15"/>
              </w:rPr>
              <w:t>0.85</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 Office Supply Shop</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WPN-012</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Copier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0.45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1</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WPN-013</w:t>
            </w:r>
          </w:p>
        </w:tc>
        <w:tc>
          <w:tcPr>
            <w:tcW w:type="dxa" w:w="2088"/>
            <w:vAlign w:val="center"/>
            <w:tcMar>
              <w:top w:w="90" w:type="dxa"/>
              <w:start w:w="100" w:type="dxa"/>
              <w:bottom w:w="90" w:type="dxa"/>
              <w:end w:w="100" w:type="dxa"/>
            </w:tcMar>
          </w:tcPr>
          <w:p>
            <w:r>
              <w:rPr>
                <w:rFonts w:ascii="Liberation Sans" w:hAnsi="Liberation Sans"/>
                <w:b w:val="0"/>
                <w:color w:val="111827"/>
                <w:sz w:val="15"/>
              </w:rPr>
              <w:t>Desk Fan</w:t>
            </w:r>
          </w:p>
        </w:tc>
        <w:tc>
          <w:tcPr>
            <w:tcW w:type="dxa" w:w="576"/>
            <w:vAlign w:val="center"/>
            <w:tcMar>
              <w:top w:w="90" w:type="dxa"/>
              <w:start w:w="100" w:type="dxa"/>
              <w:bottom w:w="90" w:type="dxa"/>
              <w:end w:w="100" w:type="dxa"/>
            </w:tcMar>
          </w:tcPr>
          <w:p>
            <w:r>
              <w:rPr>
                <w:rFonts w:ascii="Liberation Sans" w:hAnsi="Liberation Sans"/>
                <w:b w:val="0"/>
                <w:color w:val="111827"/>
                <w:sz w:val="15"/>
              </w:rPr>
              <w:t>3</w:t>
            </w:r>
          </w:p>
        </w:tc>
        <w:tc>
          <w:tcPr>
            <w:tcW w:type="dxa" w:w="936"/>
            <w:vAlign w:val="center"/>
            <w:tcMar>
              <w:top w:w="90" w:type="dxa"/>
              <w:start w:w="100" w:type="dxa"/>
              <w:bottom w:w="90" w:type="dxa"/>
              <w:end w:w="100" w:type="dxa"/>
            </w:tcMar>
          </w:tcPr>
          <w:p>
            <w:r>
              <w:rPr>
                <w:rFonts w:ascii="Liberation Sans" w:hAnsi="Liberation Sans"/>
                <w:b w:val="0"/>
                <w:color w:val="111827"/>
                <w:sz w:val="15"/>
              </w:rPr>
              <w:t>0.45</w:t>
            </w:r>
          </w:p>
        </w:tc>
        <w:tc>
          <w:tcPr>
            <w:tcW w:type="dxa" w:w="1008"/>
            <w:vAlign w:val="center"/>
            <w:tcMar>
              <w:top w:w="90" w:type="dxa"/>
              <w:start w:w="100" w:type="dxa"/>
              <w:bottom w:w="90" w:type="dxa"/>
              <w:end w:w="100" w:type="dxa"/>
            </w:tcMar>
          </w:tcPr>
          <w:p>
            <w:r>
              <w:rPr>
                <w:rFonts w:ascii="Liberation Sans" w:hAnsi="Liberation Sans"/>
                <w:b w:val="0"/>
                <w:color w:val="111827"/>
                <w:sz w:val="15"/>
              </w:rPr>
              <w:t>1</w:t>
            </w:r>
          </w:p>
        </w:tc>
        <w:tc>
          <w:tcPr>
            <w:tcW w:type="dxa" w:w="3600"/>
            <w:vAlign w:val="center"/>
            <w:tcMar>
              <w:top w:w="90" w:type="dxa"/>
              <w:start w:w="100" w:type="dxa"/>
              <w:bottom w:w="90" w:type="dxa"/>
              <w:end w:w="100" w:type="dxa"/>
            </w:tcMar>
          </w:tcPr>
          <w:p>
            <w:r>
              <w:rPr>
                <w:rFonts w:ascii="Liberation Sans" w:hAnsi="Liberation Sans"/>
                <w:b w:val="0"/>
                <w:color w:val="111827"/>
                <w:sz w:val="15"/>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WPN-014</w:t>
            </w:r>
          </w:p>
        </w:tc>
        <w:tc>
          <w:tcPr>
            <w:tcW w:type="dxa" w:w="2088"/>
            <w:vAlign w:val="center"/>
            <w:tcMar>
              <w:top w:w="90" w:type="dxa"/>
              <w:start w:w="100" w:type="dxa"/>
              <w:bottom w:w="90" w:type="dxa"/>
              <w:end w:w="100" w:type="dxa"/>
            </w:tcMar>
            <w:shd w:fill="F3F5F7"/>
          </w:tcPr>
          <w:p>
            <w:r>
              <w:rPr>
                <w:rFonts w:ascii="Liberation Sans" w:hAnsi="Liberation Sans"/>
                <w:b w:val="0"/>
                <w:color w:val="111827"/>
                <w:sz w:val="15"/>
              </w:rPr>
              <w:t>Projector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5"/>
              </w:rPr>
              <w:t>4</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5"/>
              </w:rPr>
              <w:t>0.12</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5"/>
              </w:rPr>
              <w:t>3</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5"/>
              </w:rPr>
              <w:t>Supply Closet, Innovation Lab</w:t>
            </w:r>
          </w:p>
        </w:tc>
      </w:tr>
    </w:tbl>
    <w:p>
      <w:pPr>
        <w:spacing w:after="20"/>
      </w:pPr>
    </w:p>
    <w:p>
      <w:pPr>
        <w:pStyle w:val="Heading2"/>
      </w:pPr>
      <w:r>
        <w:t>B.2 Behavior definitions</w:t>
      </w:r>
    </w:p>
    <w:p>
      <w:pPr>
        <w:pStyle w:val="Heading3"/>
      </w:pPr>
      <w:r>
        <w:t>WPN-001 - Keyboard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Projectile / tap fire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Fires individual keycaps in the four cardinal directions. Baseline weapon and balance reference.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Homing keys; eight-direction keys; split, bounce, return, pierce, stick, and duplicate adapters.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Common; starting weapon.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WPN-002 - Mouse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Melee arc / whip</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Swings a wired mouse in a short arc. The cable traces the hit area and can strike multiple targets.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Homing rotates the arc toward a nearby target; Numeric Keypad adds diagonal arc centers; range extends cable; Sticky Keys adds a brief tether.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Uncommon; high control, short reach.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WPN-003 - Big Laser Pointer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Continuous beam</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Projects a sustained presentation beam while the attack input is held. Damage is applied in controlled ticks.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Pen Laser bends the endpoint toward targets; Numeric Keypad enables diagonal beams; USB Hub forks the beam after first contact.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Rare; visually distinct from the pen-sized modifier.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WPN-004 - Stapler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Heavy projectile / cadence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Fires slow metal staples with high impact and slight armor penetration. Uses a short rhythmic reload after a burst.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Rubber Bands ricochet staples; Binder Clip increases pierce; Heavy Keycaps become Heavy Staples through a weapon override.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Common.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WPN-005 - Hole Punch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Twin short-range projectile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Fires two paper discs with a small gap, strong knockback, and short lifetime.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Split creates four smaller discs; Backspace returns discs; Highlighter marks both targets when either disc hits.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Common.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WPN-006 - Marker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Ink projectile / trail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Fires wet marker strokes that leave a short damaging ink line behind their path.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Correction Fluid changes the trail to slowing whiteout; Pen Laser curves the stroke; Wireless Dongle lets the stroke pass through furniture.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Uncommon.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WPN-007 - Rubber Stamp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Melee slam / area</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Slams a rectangular approval stamp in the chosen direction after a short wind-up.</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Numeric Keypad supports diagonal stamps; Confidential Stamp increases full-health impact; Macro Pad repeats a weaker echo stamp.</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Uncommon; ignores projectile-only modifiers.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WPN-008 - Paper Shredder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Close cone / sustained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Sprays paper strips in a noisy short cone. Excellent coverage, weak range, many small hits.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Toner Dust adds a lingering cloud; USB Hub widens the cone; Binder Clip converts some strips into piercing metal clips.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Rare; effect-budget stress weapon.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WPN-009 - Presentation Remote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Bouncing pulse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Fires a slow click pulse that bounces from room boundaries and obstacles before expiring.</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Rubber Bands adds bounces; Pen Laser steers after each bounce; Ctrl+C creates occasional second pulses.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Uncommon.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WPN-010 - Desk Phone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Tether / thrown melee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Throws a receiver attached by a cord. It damages outbound and returning paths and can wrap around one target.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Extension Cord lengthens the throw; Pen Laser curves the outbound receiver; Ethernet Cable shocks tethered targets.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Rare.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WPN-011 - Label Maker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Charge projectile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Charges and fires a sticky label. The label attaches to an enemy, then pops after a delay.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Sticky Keys increases attachment time and burst; Caps Lock creates a large label; Autocorrect redirects an unclaimed label.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Uncommon.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WPN-012 - Copier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Charge wave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Charges, then launches a broad sheet-shaped wave. The wave is slow, wide, and can push light enemies.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Pen Laser gently rotates the wave toward a target; Dual Monitors launches paired narrow sheets; Paperweight increases force and damage.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Rare.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WPN-013 - Desk Fan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Directional stream</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Creates a sustained airflow that pushes enemies and redirects light projectiles while dealing low repeated damage.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Highlighter marks enemies held in the stream; Extension Cord increases reach; Wireless Dongle lets airflow pass through furniture slots.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Rare; defensive control weapon.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spacing w:after="20"/>
      </w:pPr>
    </w:p>
    <w:p>
      <w:pPr>
        <w:pStyle w:val="Heading3"/>
      </w:pPr>
      <w:r>
        <w:t>WPN-014 - Projector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6"/>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Archetype</w:t>
            </w:r>
          </w:p>
        </w:tc>
        <w:tc>
          <w:tcPr>
            <w:tcW w:type="dxa" w:w="7128"/>
            <w:vAlign w:val="center"/>
            <w:tcMar>
              <w:top w:w="90" w:type="dxa"/>
              <w:start w:w="100" w:type="dxa"/>
              <w:bottom w:w="90" w:type="dxa"/>
              <w:end w:w="100" w:type="dxa"/>
            </w:tcMar>
          </w:tcPr>
          <w:p>
            <w:r>
              <w:rPr>
                <w:rFonts w:ascii="Liberation Sans" w:hAnsi="Liberation Sans"/>
                <w:b w:val="0"/>
                <w:color w:val="111827"/>
                <w:sz w:val="16"/>
              </w:rPr>
              <w:t>Placed area / cone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Core behavior</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Places a projector at the player position that casts a damaging cone in the chosen direction for a limited duration.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Modifier adapters</w:t>
            </w:r>
          </w:p>
        </w:tc>
        <w:tc>
          <w:tcPr>
            <w:tcW w:type="dxa" w:w="7128"/>
            <w:vAlign w:val="center"/>
            <w:tcMar>
              <w:top w:w="90" w:type="dxa"/>
              <w:start w:w="100" w:type="dxa"/>
              <w:bottom w:w="90" w:type="dxa"/>
              <w:end w:w="100" w:type="dxa"/>
            </w:tcMar>
          </w:tcPr>
          <w:p>
            <w:r>
              <w:rPr>
                <w:rFonts w:ascii="Liberation Sans" w:hAnsi="Liberation Sans"/>
                <w:b w:val="0"/>
                <w:color w:val="111827"/>
                <w:sz w:val="16"/>
              </w:rPr>
              <w:t>Numeric Keypad adds diagonal placement angles; Rechargeable Battery increases uptime through active-like charge; Webcam makes the cone reveal cloaked threats.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Rarity / role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Very rare; one projector at a time.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6"/>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6"/>
              </w:rPr>
              <w:t>Attack timing, damage multiplier, geometry, collision tags, adapter map, animation, audio, VFX, pool membership, quality, weight, min floor, unlock ID.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6"/>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6"/>
              </w:rPr>
              <w:t>Works unmodified, with Pen Laser Pointer, Numeric Keypad, one multiplicity modifier, one unsupported modifier, save/continue, and extreme cadence stress.</w:t>
            </w:r>
          </w:p>
        </w:tc>
      </w:tr>
    </w:tbl>
    <w:p>
      <w:pPr>
        <w:pStyle w:val="Heading1"/>
        <w:pageBreakBefore/>
      </w:pPr>
      <w:r>
        <w:t>Appendix C. Starter Item Database</w:t>
      </w:r>
    </w:p>
    <w:p>
      <w:pPr>
        <w:pStyle w:val="Heading2"/>
      </w:pPr>
      <w:r>
        <w:t>C.1 Passive generation registry</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4"/>
              </w:rPr>
              <w:t>ID</w:t>
            </w:r>
          </w:p>
        </w:tc>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4"/>
              </w:rPr>
              <w:t>Item</w:t>
            </w:r>
          </w:p>
        </w:tc>
        <w:tc>
          <w:tcPr>
            <w:tcW w:type="dxa" w:w="576"/>
            <w:vAlign w:val="center"/>
            <w:shd w:fill="18324A"/>
            <w:tcMar>
              <w:top w:w="90" w:type="dxa"/>
              <w:start w:w="100" w:type="dxa"/>
              <w:bottom w:w="90" w:type="dxa"/>
              <w:end w:w="100" w:type="dxa"/>
            </w:tcMar>
          </w:tcPr>
          <w:p>
            <w:pPr>
              <w:jc w:val="center"/>
            </w:pPr>
            <w:r>
              <w:rPr>
                <w:rFonts w:ascii="Liberation Sans" w:hAnsi="Liberation Sans"/>
                <w:b/>
                <w:color w:val="FFFFFF"/>
                <w:sz w:val="14"/>
              </w:rPr>
              <w:t>Q</w:t>
            </w:r>
          </w:p>
        </w:tc>
        <w:tc>
          <w:tcPr>
            <w:tcW w:type="dxa" w:w="936"/>
            <w:vAlign w:val="center"/>
            <w:shd w:fill="18324A"/>
            <w:tcMar>
              <w:top w:w="90" w:type="dxa"/>
              <w:start w:w="100" w:type="dxa"/>
              <w:bottom w:w="90" w:type="dxa"/>
              <w:end w:w="100" w:type="dxa"/>
            </w:tcMar>
          </w:tcPr>
          <w:p>
            <w:pPr>
              <w:jc w:val="center"/>
            </w:pPr>
            <w:r>
              <w:rPr>
                <w:rFonts w:ascii="Liberation Sans" w:hAnsi="Liberation Sans"/>
                <w:b/>
                <w:color w:val="FFFFFF"/>
                <w:sz w:val="14"/>
              </w:rPr>
              <w:t>Weight</w:t>
            </w:r>
          </w:p>
        </w:tc>
        <w:tc>
          <w:tcPr>
            <w:tcW w:type="dxa" w:w="1008"/>
            <w:vAlign w:val="center"/>
            <w:shd w:fill="18324A"/>
            <w:tcMar>
              <w:top w:w="90" w:type="dxa"/>
              <w:start w:w="100" w:type="dxa"/>
              <w:bottom w:w="90" w:type="dxa"/>
              <w:end w:w="100" w:type="dxa"/>
            </w:tcMar>
          </w:tcPr>
          <w:p>
            <w:pPr>
              <w:jc w:val="center"/>
            </w:pPr>
            <w:r>
              <w:rPr>
                <w:rFonts w:ascii="Liberation Sans" w:hAnsi="Liberation Sans"/>
                <w:b/>
                <w:color w:val="FFFFFF"/>
                <w:sz w:val="14"/>
              </w:rPr>
              <w:t>Min floor</w:t>
            </w:r>
          </w:p>
        </w:tc>
        <w:tc>
          <w:tcPr>
            <w:tcW w:type="dxa" w:w="3312"/>
            <w:vAlign w:val="center"/>
            <w:shd w:fill="18324A"/>
            <w:tcMar>
              <w:top w:w="90" w:type="dxa"/>
              <w:start w:w="100" w:type="dxa"/>
              <w:bottom w:w="90" w:type="dxa"/>
              <w:end w:w="100" w:type="dxa"/>
            </w:tcMar>
          </w:tcPr>
          <w:p>
            <w:pPr>
              <w:jc w:val="center"/>
            </w:pPr>
            <w:r>
              <w:rPr>
                <w:rFonts w:ascii="Liberation Sans" w:hAnsi="Liberation Sans"/>
                <w:b/>
                <w:color w:val="FFFFFF"/>
                <w:sz w:val="14"/>
              </w:rPr>
              <w:t>Pools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ITM-001</w:t>
            </w:r>
          </w:p>
        </w:tc>
        <w:tc>
          <w:tcPr>
            <w:tcW w:type="dxa" w:w="2376"/>
            <w:vAlign w:val="center"/>
            <w:tcMar>
              <w:top w:w="90" w:type="dxa"/>
              <w:start w:w="100" w:type="dxa"/>
              <w:bottom w:w="90" w:type="dxa"/>
              <w:end w:w="100" w:type="dxa"/>
            </w:tcMar>
          </w:tcPr>
          <w:p>
            <w:r>
              <w:rPr>
                <w:rFonts w:ascii="Liberation Sans" w:hAnsi="Liberation Sans"/>
                <w:b w:val="0"/>
                <w:color w:val="111827"/>
                <w:sz w:val="14"/>
              </w:rPr>
              <w:t>Espresso Shot</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ITM-002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Milk Carton</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ITM-003</w:t>
            </w:r>
          </w:p>
        </w:tc>
        <w:tc>
          <w:tcPr>
            <w:tcW w:type="dxa" w:w="2376"/>
            <w:vAlign w:val="center"/>
            <w:tcMar>
              <w:top w:w="90" w:type="dxa"/>
              <w:start w:w="100" w:type="dxa"/>
              <w:bottom w:w="90" w:type="dxa"/>
              <w:end w:w="100" w:type="dxa"/>
            </w:tcMar>
          </w:tcPr>
          <w:p>
            <w:r>
              <w:rPr>
                <w:rFonts w:ascii="Liberation Sans" w:hAnsi="Liberation Sans"/>
                <w:b w:val="0"/>
                <w:color w:val="111827"/>
                <w:sz w:val="14"/>
              </w:rPr>
              <w:t>Sugar Packets</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ITM-004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Mechanical Switches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ITM-005</w:t>
            </w:r>
          </w:p>
        </w:tc>
        <w:tc>
          <w:tcPr>
            <w:tcW w:type="dxa" w:w="2376"/>
            <w:vAlign w:val="center"/>
            <w:tcMar>
              <w:top w:w="90" w:type="dxa"/>
              <w:start w:w="100" w:type="dxa"/>
              <w:bottom w:w="90" w:type="dxa"/>
              <w:end w:w="100" w:type="dxa"/>
            </w:tcMar>
          </w:tcPr>
          <w:p>
            <w:r>
              <w:rPr>
                <w:rFonts w:ascii="Liberation Sans" w:hAnsi="Liberation Sans"/>
                <w:b w:val="0"/>
                <w:color w:val="111827"/>
                <w:sz w:val="14"/>
              </w:rPr>
              <w:t>Heavy Keycaps</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ITM-006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Ergonomic Chair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ITM-007</w:t>
            </w:r>
          </w:p>
        </w:tc>
        <w:tc>
          <w:tcPr>
            <w:tcW w:type="dxa" w:w="2376"/>
            <w:vAlign w:val="center"/>
            <w:tcMar>
              <w:top w:w="90" w:type="dxa"/>
              <w:start w:w="100" w:type="dxa"/>
              <w:bottom w:w="90" w:type="dxa"/>
              <w:end w:w="100" w:type="dxa"/>
            </w:tcMar>
          </w:tcPr>
          <w:p>
            <w:r>
              <w:rPr>
                <w:rFonts w:ascii="Liberation Sans" w:hAnsi="Liberation Sans"/>
                <w:b w:val="0"/>
                <w:color w:val="111827"/>
                <w:sz w:val="14"/>
              </w:rPr>
              <w:t>Standing Desk</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ITM-008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Blue Light Glasses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ITM-009</w:t>
            </w:r>
          </w:p>
        </w:tc>
        <w:tc>
          <w:tcPr>
            <w:tcW w:type="dxa" w:w="2376"/>
            <w:vAlign w:val="center"/>
            <w:tcMar>
              <w:top w:w="90" w:type="dxa"/>
              <w:start w:w="100" w:type="dxa"/>
              <w:bottom w:w="90" w:type="dxa"/>
              <w:end w:w="100" w:type="dxa"/>
            </w:tcMar>
          </w:tcPr>
          <w:p>
            <w:r>
              <w:rPr>
                <w:rFonts w:ascii="Liberation Sans" w:hAnsi="Liberation Sans"/>
                <w:b w:val="0"/>
                <w:color w:val="111827"/>
                <w:sz w:val="14"/>
              </w:rPr>
              <w:t>Wrist Rest</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ITM-010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Dual Monitors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0.65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ITM-011</w:t>
            </w:r>
          </w:p>
        </w:tc>
        <w:tc>
          <w:tcPr>
            <w:tcW w:type="dxa" w:w="2376"/>
            <w:vAlign w:val="center"/>
            <w:tcMar>
              <w:top w:w="90" w:type="dxa"/>
              <w:start w:w="100" w:type="dxa"/>
              <w:bottom w:w="90" w:type="dxa"/>
              <w:end w:w="100" w:type="dxa"/>
            </w:tcMar>
          </w:tcPr>
          <w:p>
            <w:r>
              <w:rPr>
                <w:rFonts w:ascii="Liberation Sans" w:hAnsi="Liberation Sans"/>
                <w:b w:val="0"/>
                <w:color w:val="111827"/>
                <w:sz w:val="14"/>
              </w:rPr>
              <w:t>Pen Laser Pointer</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ITM-012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Numeric Keypad</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ITM-013</w:t>
            </w:r>
          </w:p>
        </w:tc>
        <w:tc>
          <w:tcPr>
            <w:tcW w:type="dxa" w:w="2376"/>
            <w:vAlign w:val="center"/>
            <w:tcMar>
              <w:top w:w="90" w:type="dxa"/>
              <w:start w:w="100" w:type="dxa"/>
              <w:bottom w:w="90" w:type="dxa"/>
              <w:end w:w="100" w:type="dxa"/>
            </w:tcMar>
          </w:tcPr>
          <w:p>
            <w:r>
              <w:rPr>
                <w:rFonts w:ascii="Liberation Sans" w:hAnsi="Liberation Sans"/>
                <w:b w:val="0"/>
                <w:color w:val="111827"/>
                <w:sz w:val="14"/>
              </w:rPr>
              <w:t>USB Hub</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ITM-014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Wireless Dongle</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ITM-015</w:t>
            </w:r>
          </w:p>
        </w:tc>
        <w:tc>
          <w:tcPr>
            <w:tcW w:type="dxa" w:w="2376"/>
            <w:vAlign w:val="center"/>
            <w:tcMar>
              <w:top w:w="90" w:type="dxa"/>
              <w:start w:w="100" w:type="dxa"/>
              <w:bottom w:w="90" w:type="dxa"/>
              <w:end w:w="100" w:type="dxa"/>
            </w:tcMar>
          </w:tcPr>
          <w:p>
            <w:r>
              <w:rPr>
                <w:rFonts w:ascii="Liberation Sans" w:hAnsi="Liberation Sans"/>
                <w:b w:val="0"/>
                <w:color w:val="111827"/>
                <w:sz w:val="14"/>
              </w:rPr>
              <w:t>Macro Pad</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ITM-016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Sticky Keys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ITM-017</w:t>
            </w:r>
          </w:p>
        </w:tc>
        <w:tc>
          <w:tcPr>
            <w:tcW w:type="dxa" w:w="2376"/>
            <w:vAlign w:val="center"/>
            <w:tcMar>
              <w:top w:w="90" w:type="dxa"/>
              <w:start w:w="100" w:type="dxa"/>
              <w:bottom w:w="90" w:type="dxa"/>
              <w:end w:w="100" w:type="dxa"/>
            </w:tcMar>
          </w:tcPr>
          <w:p>
            <w:r>
              <w:rPr>
                <w:rFonts w:ascii="Liberation Sans" w:hAnsi="Liberation Sans"/>
                <w:b w:val="0"/>
                <w:color w:val="111827"/>
                <w:sz w:val="14"/>
              </w:rPr>
              <w:t>Autocorrect</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ITM-018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Caps Lock</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ITM-019</w:t>
            </w:r>
          </w:p>
        </w:tc>
        <w:tc>
          <w:tcPr>
            <w:tcW w:type="dxa" w:w="2376"/>
            <w:vAlign w:val="center"/>
            <w:tcMar>
              <w:top w:w="90" w:type="dxa"/>
              <w:start w:w="100" w:type="dxa"/>
              <w:bottom w:w="90" w:type="dxa"/>
              <w:end w:w="100" w:type="dxa"/>
            </w:tcMar>
          </w:tcPr>
          <w:p>
            <w:r>
              <w:rPr>
                <w:rFonts w:ascii="Liberation Sans" w:hAnsi="Liberation Sans"/>
                <w:b w:val="0"/>
                <w:color w:val="111827"/>
                <w:sz w:val="14"/>
              </w:rPr>
              <w:t>Shift Key</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ITM-020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Space Bar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ITM-021</w:t>
            </w:r>
          </w:p>
        </w:tc>
        <w:tc>
          <w:tcPr>
            <w:tcW w:type="dxa" w:w="2376"/>
            <w:vAlign w:val="center"/>
            <w:tcMar>
              <w:top w:w="90" w:type="dxa"/>
              <w:start w:w="100" w:type="dxa"/>
              <w:bottom w:w="90" w:type="dxa"/>
              <w:end w:w="100" w:type="dxa"/>
            </w:tcMar>
          </w:tcPr>
          <w:p>
            <w:r>
              <w:rPr>
                <w:rFonts w:ascii="Liberation Sans" w:hAnsi="Liberation Sans"/>
                <w:b w:val="0"/>
                <w:color w:val="111827"/>
                <w:sz w:val="14"/>
              </w:rPr>
              <w:t>Backspace</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ITM-022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Ctrl+C</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0.65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ITM-023</w:t>
            </w:r>
          </w:p>
        </w:tc>
        <w:tc>
          <w:tcPr>
            <w:tcW w:type="dxa" w:w="2376"/>
            <w:vAlign w:val="center"/>
            <w:tcMar>
              <w:top w:w="90" w:type="dxa"/>
              <w:start w:w="100" w:type="dxa"/>
              <w:bottom w:w="90" w:type="dxa"/>
              <w:end w:w="100" w:type="dxa"/>
            </w:tcMar>
          </w:tcPr>
          <w:p>
            <w:r>
              <w:rPr>
                <w:rFonts w:ascii="Liberation Sans" w:hAnsi="Liberation Sans"/>
                <w:b w:val="0"/>
                <w:color w:val="111827"/>
                <w:sz w:val="14"/>
              </w:rPr>
              <w:t>Rubber Bands</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ITM-024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Binder Clip</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ITM-025</w:t>
            </w:r>
          </w:p>
        </w:tc>
        <w:tc>
          <w:tcPr>
            <w:tcW w:type="dxa" w:w="2376"/>
            <w:vAlign w:val="center"/>
            <w:tcMar>
              <w:top w:w="90" w:type="dxa"/>
              <w:start w:w="100" w:type="dxa"/>
              <w:bottom w:w="90" w:type="dxa"/>
              <w:end w:w="100" w:type="dxa"/>
            </w:tcMar>
          </w:tcPr>
          <w:p>
            <w:r>
              <w:rPr>
                <w:rFonts w:ascii="Liberation Sans" w:hAnsi="Liberation Sans"/>
                <w:b w:val="0"/>
                <w:color w:val="111827"/>
                <w:sz w:val="14"/>
              </w:rPr>
              <w:t>Ethernet Cable</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ITM-026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Extension Cord</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ITM-027</w:t>
            </w:r>
          </w:p>
        </w:tc>
        <w:tc>
          <w:tcPr>
            <w:tcW w:type="dxa" w:w="2376"/>
            <w:vAlign w:val="center"/>
            <w:tcMar>
              <w:top w:w="90" w:type="dxa"/>
              <w:start w:w="100" w:type="dxa"/>
              <w:bottom w:w="90" w:type="dxa"/>
              <w:end w:w="100" w:type="dxa"/>
            </w:tcMar>
          </w:tcPr>
          <w:p>
            <w:r>
              <w:rPr>
                <w:rFonts w:ascii="Liberation Sans" w:hAnsi="Liberation Sans"/>
                <w:b w:val="0"/>
                <w:color w:val="111827"/>
                <w:sz w:val="14"/>
              </w:rPr>
              <w:t>Rechargeable Battery</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Office Supply Shop</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ITM-028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Red Staple Remover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ITM-029</w:t>
            </w:r>
          </w:p>
        </w:tc>
        <w:tc>
          <w:tcPr>
            <w:tcW w:type="dxa" w:w="2376"/>
            <w:vAlign w:val="center"/>
            <w:tcMar>
              <w:top w:w="90" w:type="dxa"/>
              <w:start w:w="100" w:type="dxa"/>
              <w:bottom w:w="90" w:type="dxa"/>
              <w:end w:w="100" w:type="dxa"/>
            </w:tcMar>
          </w:tcPr>
          <w:p>
            <w:r>
              <w:rPr>
                <w:rFonts w:ascii="Liberation Sans" w:hAnsi="Liberation Sans"/>
                <w:b w:val="0"/>
                <w:color w:val="111827"/>
                <w:sz w:val="14"/>
              </w:rPr>
              <w:t>Lucky Paperclip</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ITM-030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Whiteboard Eraser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ITM-031</w:t>
            </w:r>
          </w:p>
        </w:tc>
        <w:tc>
          <w:tcPr>
            <w:tcW w:type="dxa" w:w="2376"/>
            <w:vAlign w:val="center"/>
            <w:tcMar>
              <w:top w:w="90" w:type="dxa"/>
              <w:start w:w="100" w:type="dxa"/>
              <w:bottom w:w="90" w:type="dxa"/>
              <w:end w:w="100" w:type="dxa"/>
            </w:tcMar>
          </w:tcPr>
          <w:p>
            <w:r>
              <w:rPr>
                <w:rFonts w:ascii="Liberation Sans" w:hAnsi="Liberation Sans"/>
                <w:b w:val="0"/>
                <w:color w:val="111827"/>
                <w:sz w:val="14"/>
              </w:rPr>
              <w:t>Correction Fluid</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ITM-032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Highlighter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ITM-033</w:t>
            </w:r>
          </w:p>
        </w:tc>
        <w:tc>
          <w:tcPr>
            <w:tcW w:type="dxa" w:w="2376"/>
            <w:vAlign w:val="center"/>
            <w:tcMar>
              <w:top w:w="90" w:type="dxa"/>
              <w:start w:w="100" w:type="dxa"/>
              <w:bottom w:w="90" w:type="dxa"/>
              <w:end w:w="100" w:type="dxa"/>
            </w:tcMar>
          </w:tcPr>
          <w:p>
            <w:r>
              <w:rPr>
                <w:rFonts w:ascii="Liberation Sans" w:hAnsi="Liberation Sans"/>
                <w:b w:val="0"/>
                <w:color w:val="111827"/>
                <w:sz w:val="14"/>
              </w:rPr>
              <w:t>Paperweight</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ITM-034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Printer Ink</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ITM-035</w:t>
            </w:r>
          </w:p>
        </w:tc>
        <w:tc>
          <w:tcPr>
            <w:tcW w:type="dxa" w:w="2376"/>
            <w:vAlign w:val="center"/>
            <w:tcMar>
              <w:top w:w="90" w:type="dxa"/>
              <w:start w:w="100" w:type="dxa"/>
              <w:bottom w:w="90" w:type="dxa"/>
              <w:end w:w="100" w:type="dxa"/>
            </w:tcMar>
          </w:tcPr>
          <w:p>
            <w:r>
              <w:rPr>
                <w:rFonts w:ascii="Liberation Sans" w:hAnsi="Liberation Sans"/>
                <w:b w:val="0"/>
                <w:color w:val="111827"/>
                <w:sz w:val="14"/>
              </w:rPr>
              <w:t>Toner Dust</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ITM-036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Noise-Canceling Headphones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ITM-037</w:t>
            </w:r>
          </w:p>
        </w:tc>
        <w:tc>
          <w:tcPr>
            <w:tcW w:type="dxa" w:w="2376"/>
            <w:vAlign w:val="center"/>
            <w:tcMar>
              <w:top w:w="90" w:type="dxa"/>
              <w:start w:w="100" w:type="dxa"/>
              <w:bottom w:w="90" w:type="dxa"/>
              <w:end w:w="100" w:type="dxa"/>
            </w:tcMar>
          </w:tcPr>
          <w:p>
            <w:r>
              <w:rPr>
                <w:rFonts w:ascii="Liberation Sans" w:hAnsi="Liberation Sans"/>
                <w:b w:val="0"/>
                <w:color w:val="111827"/>
                <w:sz w:val="14"/>
              </w:rPr>
              <w:t>Mini Fridge</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ITM-038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Lunchbox</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ITM-039</w:t>
            </w:r>
          </w:p>
        </w:tc>
        <w:tc>
          <w:tcPr>
            <w:tcW w:type="dxa" w:w="2376"/>
            <w:vAlign w:val="center"/>
            <w:tcMar>
              <w:top w:w="90" w:type="dxa"/>
              <w:start w:w="100" w:type="dxa"/>
              <w:bottom w:w="90" w:type="dxa"/>
              <w:end w:w="100" w:type="dxa"/>
            </w:tcMar>
          </w:tcPr>
          <w:p>
            <w:r>
              <w:rPr>
                <w:rFonts w:ascii="Liberation Sans" w:hAnsi="Liberation Sans"/>
                <w:b w:val="0"/>
                <w:color w:val="111827"/>
                <w:sz w:val="14"/>
              </w:rPr>
              <w:t>Company Hoodie</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ITM-040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Visitor Badge</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Office Supply Shop</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ITM-041</w:t>
            </w:r>
          </w:p>
        </w:tc>
        <w:tc>
          <w:tcPr>
            <w:tcW w:type="dxa" w:w="2376"/>
            <w:vAlign w:val="center"/>
            <w:tcMar>
              <w:top w:w="90" w:type="dxa"/>
              <w:start w:w="100" w:type="dxa"/>
              <w:bottom w:w="90" w:type="dxa"/>
              <w:end w:w="100" w:type="dxa"/>
            </w:tcMar>
          </w:tcPr>
          <w:p>
            <w:r>
              <w:rPr>
                <w:rFonts w:ascii="Liberation Sans" w:hAnsi="Liberation Sans"/>
                <w:b w:val="0"/>
                <w:color w:val="111827"/>
                <w:sz w:val="14"/>
              </w:rPr>
              <w:t>Master Access Badge</w:t>
            </w:r>
          </w:p>
        </w:tc>
        <w:tc>
          <w:tcPr>
            <w:tcW w:type="dxa" w:w="576"/>
            <w:vAlign w:val="center"/>
            <w:tcMar>
              <w:top w:w="90" w:type="dxa"/>
              <w:start w:w="100" w:type="dxa"/>
              <w:bottom w:w="90" w:type="dxa"/>
              <w:end w:w="100" w:type="dxa"/>
            </w:tcMar>
          </w:tcPr>
          <w:p>
            <w:r>
              <w:rPr>
                <w:rFonts w:ascii="Liberation Sans" w:hAnsi="Liberation Sans"/>
                <w:b w:val="0"/>
                <w:color w:val="111827"/>
                <w:sz w:val="14"/>
              </w:rPr>
              <w:t>4</w:t>
            </w:r>
          </w:p>
        </w:tc>
        <w:tc>
          <w:tcPr>
            <w:tcW w:type="dxa" w:w="936"/>
            <w:vAlign w:val="center"/>
            <w:tcMar>
              <w:top w:w="90" w:type="dxa"/>
              <w:start w:w="100" w:type="dxa"/>
              <w:bottom w:w="90" w:type="dxa"/>
              <w:end w:w="100" w:type="dxa"/>
            </w:tcMar>
          </w:tcPr>
          <w:p>
            <w:r>
              <w:rPr>
                <w:rFonts w:ascii="Liberation Sans" w:hAnsi="Liberation Sans"/>
                <w:b w:val="0"/>
                <w:color w:val="111827"/>
                <w:sz w:val="14"/>
              </w:rPr>
              <w:t>0.15</w:t>
            </w:r>
          </w:p>
        </w:tc>
        <w:tc>
          <w:tcPr>
            <w:tcW w:type="dxa" w:w="1008"/>
            <w:vAlign w:val="center"/>
            <w:tcMar>
              <w:top w:w="90" w:type="dxa"/>
              <w:start w:w="100" w:type="dxa"/>
              <w:bottom w:w="90" w:type="dxa"/>
              <w:end w:w="100" w:type="dxa"/>
            </w:tcMar>
          </w:tcPr>
          <w:p>
            <w:r>
              <w:rPr>
                <w:rFonts w:ascii="Liberation Sans" w:hAnsi="Liberation Sans"/>
                <w:b w:val="0"/>
                <w:color w:val="111827"/>
                <w:sz w:val="14"/>
              </w:rPr>
              <w:t>3</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Office Supply Shop, Secret Maintenance, Executive Deal</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ITM-042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Office Plant</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ITM-043</w:t>
            </w:r>
          </w:p>
        </w:tc>
        <w:tc>
          <w:tcPr>
            <w:tcW w:type="dxa" w:w="2376"/>
            <w:vAlign w:val="center"/>
            <w:tcMar>
              <w:top w:w="90" w:type="dxa"/>
              <w:start w:w="100" w:type="dxa"/>
              <w:bottom w:w="90" w:type="dxa"/>
              <w:end w:w="100" w:type="dxa"/>
            </w:tcMar>
          </w:tcPr>
          <w:p>
            <w:r>
              <w:rPr>
                <w:rFonts w:ascii="Liberation Sans" w:hAnsi="Liberation Sans"/>
                <w:b w:val="0"/>
                <w:color w:val="111827"/>
                <w:sz w:val="14"/>
              </w:rPr>
              <w:t>Desk Cactus</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ITM-044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Stress Ball</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0.65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Union Breakroom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ITM-045</w:t>
            </w:r>
          </w:p>
        </w:tc>
        <w:tc>
          <w:tcPr>
            <w:tcW w:type="dxa" w:w="2376"/>
            <w:vAlign w:val="center"/>
            <w:tcMar>
              <w:top w:w="90" w:type="dxa"/>
              <w:start w:w="100" w:type="dxa"/>
              <w:bottom w:w="90" w:type="dxa"/>
              <w:end w:w="100" w:type="dxa"/>
            </w:tcMar>
          </w:tcPr>
          <w:p>
            <w:r>
              <w:rPr>
                <w:rFonts w:ascii="Liberation Sans" w:hAnsi="Liberation Sans"/>
                <w:b w:val="0"/>
                <w:color w:val="111827"/>
                <w:sz w:val="14"/>
              </w:rPr>
              <w:t>Company Laptop</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ITM-046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Webcam</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ITM-047</w:t>
            </w:r>
          </w:p>
        </w:tc>
        <w:tc>
          <w:tcPr>
            <w:tcW w:type="dxa" w:w="2376"/>
            <w:vAlign w:val="center"/>
            <w:tcMar>
              <w:top w:w="90" w:type="dxa"/>
              <w:start w:w="100" w:type="dxa"/>
              <w:bottom w:w="90" w:type="dxa"/>
              <w:end w:w="100" w:type="dxa"/>
            </w:tcMar>
          </w:tcPr>
          <w:p>
            <w:r>
              <w:rPr>
                <w:rFonts w:ascii="Liberation Sans" w:hAnsi="Liberation Sans"/>
                <w:b w:val="0"/>
                <w:color w:val="111827"/>
                <w:sz w:val="14"/>
              </w:rPr>
              <w:t>Confidential Stamp</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Secret Maintenance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ITM-048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Calendar Reminder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ITM-049</w:t>
            </w:r>
          </w:p>
        </w:tc>
        <w:tc>
          <w:tcPr>
            <w:tcW w:type="dxa" w:w="2376"/>
            <w:vAlign w:val="center"/>
            <w:tcMar>
              <w:top w:w="90" w:type="dxa"/>
              <w:start w:w="100" w:type="dxa"/>
              <w:bottom w:w="90" w:type="dxa"/>
              <w:end w:w="100" w:type="dxa"/>
            </w:tcMar>
          </w:tcPr>
          <w:p>
            <w:r>
              <w:rPr>
                <w:rFonts w:ascii="Liberation Sans" w:hAnsi="Liberation Sans"/>
                <w:b w:val="0"/>
                <w:color w:val="111827"/>
                <w:sz w:val="14"/>
              </w:rPr>
              <w:t>Reply All</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Restricted Records, Executive Deal</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ITM-050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Open Calendar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0</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0.75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Restricted Records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ITM-051</w:t>
            </w:r>
          </w:p>
        </w:tc>
        <w:tc>
          <w:tcPr>
            <w:tcW w:type="dxa" w:w="2376"/>
            <w:vAlign w:val="center"/>
            <w:tcMar>
              <w:top w:w="90" w:type="dxa"/>
              <w:start w:w="100" w:type="dxa"/>
              <w:bottom w:w="90" w:type="dxa"/>
              <w:end w:w="100" w:type="dxa"/>
            </w:tcMar>
          </w:tcPr>
          <w:p>
            <w:r>
              <w:rPr>
                <w:rFonts w:ascii="Liberation Sans" w:hAnsi="Liberation Sans"/>
                <w:b w:val="0"/>
                <w:color w:val="111827"/>
                <w:sz w:val="14"/>
              </w:rPr>
              <w:t>Wet Keyboard</w:t>
            </w:r>
          </w:p>
        </w:tc>
        <w:tc>
          <w:tcPr>
            <w:tcW w:type="dxa" w:w="576"/>
            <w:vAlign w:val="center"/>
            <w:tcMar>
              <w:top w:w="90" w:type="dxa"/>
              <w:start w:w="100" w:type="dxa"/>
              <w:bottom w:w="90" w:type="dxa"/>
              <w:end w:w="100" w:type="dxa"/>
            </w:tcMar>
          </w:tcPr>
          <w:p>
            <w:r>
              <w:rPr>
                <w:rFonts w:ascii="Liberation Sans" w:hAnsi="Liberation Sans"/>
                <w:b w:val="0"/>
                <w:color w:val="111827"/>
                <w:sz w:val="14"/>
              </w:rPr>
              <w:t>0</w:t>
            </w:r>
          </w:p>
        </w:tc>
        <w:tc>
          <w:tcPr>
            <w:tcW w:type="dxa" w:w="936"/>
            <w:vAlign w:val="center"/>
            <w:tcMar>
              <w:top w:w="90" w:type="dxa"/>
              <w:start w:w="100" w:type="dxa"/>
              <w:bottom w:w="90" w:type="dxa"/>
              <w:end w:w="100" w:type="dxa"/>
            </w:tcMar>
          </w:tcPr>
          <w:p>
            <w:r>
              <w:rPr>
                <w:rFonts w:ascii="Liberation Sans" w:hAnsi="Liberation Sans"/>
                <w:b w:val="0"/>
                <w:color w:val="111827"/>
                <w:sz w:val="14"/>
              </w:rPr>
              <w:t>0.75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Restricted Records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ITM-052</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Cheap Chair</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Restricted Records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ITM-053</w:t>
            </w:r>
          </w:p>
        </w:tc>
        <w:tc>
          <w:tcPr>
            <w:tcW w:type="dxa" w:w="2376"/>
            <w:vAlign w:val="center"/>
            <w:tcMar>
              <w:top w:w="90" w:type="dxa"/>
              <w:start w:w="100" w:type="dxa"/>
              <w:bottom w:w="90" w:type="dxa"/>
              <w:end w:w="100" w:type="dxa"/>
            </w:tcMar>
          </w:tcPr>
          <w:p>
            <w:r>
              <w:rPr>
                <w:rFonts w:ascii="Liberation Sans" w:hAnsi="Liberation Sans"/>
                <w:b w:val="0"/>
                <w:color w:val="111827"/>
                <w:sz w:val="14"/>
              </w:rPr>
              <w:t>Burnout</w:t>
            </w:r>
          </w:p>
        </w:tc>
        <w:tc>
          <w:tcPr>
            <w:tcW w:type="dxa" w:w="576"/>
            <w:vAlign w:val="center"/>
            <w:tcMar>
              <w:top w:w="90" w:type="dxa"/>
              <w:start w:w="100" w:type="dxa"/>
              <w:bottom w:w="90" w:type="dxa"/>
              <w:end w:w="100" w:type="dxa"/>
            </w:tcMar>
          </w:tcPr>
          <w:p>
            <w:r>
              <w:rPr>
                <w:rFonts w:ascii="Liberation Sans" w:hAnsi="Liberation Sans"/>
                <w:b w:val="0"/>
                <w:color w:val="111827"/>
                <w:sz w:val="14"/>
              </w:rPr>
              <w:t>1</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Restricted Records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ITM-054</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Mandatory Training</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0</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0.75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Restricted Records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ITM-055</w:t>
            </w:r>
          </w:p>
        </w:tc>
        <w:tc>
          <w:tcPr>
            <w:tcW w:type="dxa" w:w="2376"/>
            <w:vAlign w:val="center"/>
            <w:tcMar>
              <w:top w:w="90" w:type="dxa"/>
              <w:start w:w="100" w:type="dxa"/>
              <w:bottom w:w="90" w:type="dxa"/>
              <w:end w:w="100" w:type="dxa"/>
            </w:tcMar>
          </w:tcPr>
          <w:p>
            <w:r>
              <w:rPr>
                <w:rFonts w:ascii="Liberation Sans" w:hAnsi="Liberation Sans"/>
                <w:b w:val="0"/>
                <w:color w:val="111827"/>
                <w:sz w:val="14"/>
              </w:rPr>
              <w:t>Three-Hole Punch</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Innovation Lab</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ITM-056</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Sticky Notes</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2</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1.00</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ITM-057</w:t>
            </w:r>
          </w:p>
        </w:tc>
        <w:tc>
          <w:tcPr>
            <w:tcW w:type="dxa" w:w="2376"/>
            <w:vAlign w:val="center"/>
            <w:tcMar>
              <w:top w:w="90" w:type="dxa"/>
              <w:start w:w="100" w:type="dxa"/>
              <w:bottom w:w="90" w:type="dxa"/>
              <w:end w:w="100" w:type="dxa"/>
            </w:tcMar>
          </w:tcPr>
          <w:p>
            <w:r>
              <w:rPr>
                <w:rFonts w:ascii="Liberation Sans" w:hAnsi="Liberation Sans"/>
                <w:b w:val="0"/>
                <w:color w:val="111827"/>
                <w:sz w:val="14"/>
              </w:rPr>
              <w:t>Red Pen</w:t>
            </w:r>
          </w:p>
        </w:tc>
        <w:tc>
          <w:tcPr>
            <w:tcW w:type="dxa" w:w="576"/>
            <w:vAlign w:val="center"/>
            <w:tcMar>
              <w:top w:w="90" w:type="dxa"/>
              <w:start w:w="100" w:type="dxa"/>
              <w:bottom w:w="90" w:type="dxa"/>
              <w:end w:w="100" w:type="dxa"/>
            </w:tcMar>
          </w:tcPr>
          <w:p>
            <w:r>
              <w:rPr>
                <w:rFonts w:ascii="Liberation Sans" w:hAnsi="Liberation Sans"/>
                <w:b w:val="0"/>
                <w:color w:val="111827"/>
                <w:sz w:val="14"/>
              </w:rPr>
              <w:t>2</w:t>
            </w:r>
          </w:p>
        </w:tc>
        <w:tc>
          <w:tcPr>
            <w:tcW w:type="dxa" w:w="936"/>
            <w:vAlign w:val="center"/>
            <w:tcMar>
              <w:top w:w="90" w:type="dxa"/>
              <w:start w:w="100" w:type="dxa"/>
              <w:bottom w:w="90" w:type="dxa"/>
              <w:end w:w="100" w:type="dxa"/>
            </w:tcMar>
          </w:tcPr>
          <w:p>
            <w:r>
              <w:rPr>
                <w:rFonts w:ascii="Liberation Sans" w:hAnsi="Liberation Sans"/>
                <w:b w:val="0"/>
                <w:color w:val="111827"/>
                <w:sz w:val="14"/>
              </w:rPr>
              <w:t>1.00</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ITM-058</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Spare Keyboard</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4</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0.15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3</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Secret Maintenance, Executive Deal</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4"/>
              </w:rPr>
              <w:t>ITM-059</w:t>
            </w:r>
          </w:p>
        </w:tc>
        <w:tc>
          <w:tcPr>
            <w:tcW w:type="dxa" w:w="2376"/>
            <w:vAlign w:val="center"/>
            <w:tcMar>
              <w:top w:w="90" w:type="dxa"/>
              <w:start w:w="100" w:type="dxa"/>
              <w:bottom w:w="90" w:type="dxa"/>
              <w:end w:w="100" w:type="dxa"/>
            </w:tcMar>
          </w:tcPr>
          <w:p>
            <w:r>
              <w:rPr>
                <w:rFonts w:ascii="Liberation Sans" w:hAnsi="Liberation Sans"/>
                <w:b w:val="0"/>
                <w:color w:val="111827"/>
                <w:sz w:val="14"/>
              </w:rPr>
              <w:t>Corporate Card</w:t>
            </w:r>
          </w:p>
        </w:tc>
        <w:tc>
          <w:tcPr>
            <w:tcW w:type="dxa" w:w="576"/>
            <w:vAlign w:val="center"/>
            <w:tcMar>
              <w:top w:w="90" w:type="dxa"/>
              <w:start w:w="100" w:type="dxa"/>
              <w:bottom w:w="90" w:type="dxa"/>
              <w:end w:w="100" w:type="dxa"/>
            </w:tcMar>
          </w:tcPr>
          <w:p>
            <w:r>
              <w:rPr>
                <w:rFonts w:ascii="Liberation Sans" w:hAnsi="Liberation Sans"/>
                <w:b w:val="0"/>
                <w:color w:val="111827"/>
                <w:sz w:val="14"/>
              </w:rPr>
              <w:t>3</w:t>
            </w:r>
          </w:p>
        </w:tc>
        <w:tc>
          <w:tcPr>
            <w:tcW w:type="dxa" w:w="936"/>
            <w:vAlign w:val="center"/>
            <w:tcMar>
              <w:top w:w="90" w:type="dxa"/>
              <w:start w:w="100" w:type="dxa"/>
              <w:bottom w:w="90" w:type="dxa"/>
              <w:end w:w="100" w:type="dxa"/>
            </w:tcMar>
          </w:tcPr>
          <w:p>
            <w:r>
              <w:rPr>
                <w:rFonts w:ascii="Liberation Sans" w:hAnsi="Liberation Sans"/>
                <w:b w:val="0"/>
                <w:color w:val="111827"/>
                <w:sz w:val="14"/>
              </w:rPr>
              <w:t>0.65</w:t>
            </w:r>
          </w:p>
        </w:tc>
        <w:tc>
          <w:tcPr>
            <w:tcW w:type="dxa" w:w="1008"/>
            <w:vAlign w:val="center"/>
            <w:tcMar>
              <w:top w:w="90" w:type="dxa"/>
              <w:start w:w="100" w:type="dxa"/>
              <w:bottom w:w="90" w:type="dxa"/>
              <w:end w:w="100" w:type="dxa"/>
            </w:tcMar>
          </w:tcPr>
          <w:p>
            <w:r>
              <w:rPr>
                <w:rFonts w:ascii="Liberation Sans" w:hAnsi="Liberation Sans"/>
                <w:b w:val="0"/>
                <w:color w:val="111827"/>
                <w:sz w:val="14"/>
              </w:rPr>
              <w:t>1</w:t>
            </w:r>
          </w:p>
        </w:tc>
        <w:tc>
          <w:tcPr>
            <w:tcW w:type="dxa" w:w="3312"/>
            <w:vAlign w:val="center"/>
            <w:tcMar>
              <w:top w:w="90" w:type="dxa"/>
              <w:start w:w="100" w:type="dxa"/>
              <w:bottom w:w="90" w:type="dxa"/>
              <w:end w:w="100" w:type="dxa"/>
            </w:tcMar>
          </w:tcPr>
          <w:p>
            <w:r>
              <w:rPr>
                <w:rFonts w:ascii="Liberation Sans" w:hAnsi="Liberation Sans"/>
                <w:b w:val="0"/>
                <w:color w:val="111827"/>
                <w:sz w:val="14"/>
              </w:rPr>
              <w:t>Supply Closet, Office Supply Shop</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4"/>
              </w:rPr>
              <w:t>ITM-060</w:t>
            </w:r>
          </w:p>
        </w:tc>
        <w:tc>
          <w:tcPr>
            <w:tcW w:type="dxa" w:w="2376"/>
            <w:vAlign w:val="center"/>
            <w:tcMar>
              <w:top w:w="90" w:type="dxa"/>
              <w:start w:w="100" w:type="dxa"/>
              <w:bottom w:w="90" w:type="dxa"/>
              <w:end w:w="100" w:type="dxa"/>
            </w:tcMar>
            <w:shd w:fill="F3F5F7"/>
          </w:tcPr>
          <w:p>
            <w:r>
              <w:rPr>
                <w:rFonts w:ascii="Liberation Sans" w:hAnsi="Liberation Sans"/>
                <w:b w:val="0"/>
                <w:color w:val="111827"/>
                <w:sz w:val="14"/>
              </w:rPr>
              <w:t>Suggestion Box</w:t>
            </w:r>
          </w:p>
        </w:tc>
        <w:tc>
          <w:tcPr>
            <w:tcW w:type="dxa" w:w="576"/>
            <w:vAlign w:val="center"/>
            <w:tcMar>
              <w:top w:w="90" w:type="dxa"/>
              <w:start w:w="100" w:type="dxa"/>
              <w:bottom w:w="90" w:type="dxa"/>
              <w:end w:w="100" w:type="dxa"/>
            </w:tcMar>
            <w:shd w:fill="F3F5F7"/>
          </w:tcPr>
          <w:p>
            <w:r>
              <w:rPr>
                <w:rFonts w:ascii="Liberation Sans" w:hAnsi="Liberation Sans"/>
                <w:b w:val="0"/>
                <w:color w:val="111827"/>
                <w:sz w:val="14"/>
              </w:rPr>
              <w:t>3</w:t>
            </w:r>
          </w:p>
        </w:tc>
        <w:tc>
          <w:tcPr>
            <w:tcW w:type="dxa" w:w="936"/>
            <w:vAlign w:val="center"/>
            <w:tcMar>
              <w:top w:w="90" w:type="dxa"/>
              <w:start w:w="100" w:type="dxa"/>
              <w:bottom w:w="90" w:type="dxa"/>
              <w:end w:w="100" w:type="dxa"/>
            </w:tcMar>
            <w:shd w:fill="F3F5F7"/>
          </w:tcPr>
          <w:p>
            <w:r>
              <w:rPr>
                <w:rFonts w:ascii="Liberation Sans" w:hAnsi="Liberation Sans"/>
                <w:b w:val="0"/>
                <w:color w:val="111827"/>
                <w:sz w:val="14"/>
              </w:rPr>
              <w:t>0.65</w:t>
            </w:r>
          </w:p>
        </w:tc>
        <w:tc>
          <w:tcPr>
            <w:tcW w:type="dxa" w:w="1008"/>
            <w:vAlign w:val="center"/>
            <w:tcMar>
              <w:top w:w="90" w:type="dxa"/>
              <w:start w:w="100" w:type="dxa"/>
              <w:bottom w:w="90" w:type="dxa"/>
              <w:end w:w="100" w:type="dxa"/>
            </w:tcMar>
            <w:shd w:fill="F3F5F7"/>
          </w:tcPr>
          <w:p>
            <w:r>
              <w:rPr>
                <w:rFonts w:ascii="Liberation Sans" w:hAnsi="Liberation Sans"/>
                <w:b w:val="0"/>
                <w:color w:val="111827"/>
                <w:sz w:val="14"/>
              </w:rPr>
              <w:t>1</w:t>
            </w:r>
          </w:p>
        </w:tc>
        <w:tc>
          <w:tcPr>
            <w:tcW w:type="dxa" w:w="3312"/>
            <w:vAlign w:val="center"/>
            <w:tcMar>
              <w:top w:w="90" w:type="dxa"/>
              <w:start w:w="100" w:type="dxa"/>
              <w:bottom w:w="90" w:type="dxa"/>
              <w:end w:w="100" w:type="dxa"/>
            </w:tcMar>
            <w:shd w:fill="F3F5F7"/>
          </w:tcPr>
          <w:p>
            <w:r>
              <w:rPr>
                <w:rFonts w:ascii="Liberation Sans" w:hAnsi="Liberation Sans"/>
                <w:b w:val="0"/>
                <w:color w:val="111827"/>
                <w:sz w:val="14"/>
              </w:rPr>
              <w:t>Supply Closet, Secret Maintenance</w:t>
            </w:r>
          </w:p>
        </w:tc>
      </w:tr>
    </w:tbl>
    <w:p>
      <w:pPr>
        <w:spacing w:after="20"/>
      </w:pPr>
    </w:p>
    <w:p>
      <w:pPr>
        <w:pStyle w:val="Heading2"/>
      </w:pPr>
      <w:r>
        <w:t>C.2 Passive behavior registry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3"/>
              </w:rPr>
              <w:t>ID / item</w:t>
            </w:r>
          </w:p>
        </w:tc>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3"/>
              </w:rPr>
              <w:t>Class and pickup phrase</w:t>
            </w:r>
          </w:p>
        </w:tc>
        <w:tc>
          <w:tcPr>
            <w:tcW w:type="dxa" w:w="3672"/>
            <w:vAlign w:val="center"/>
            <w:shd w:fill="18324A"/>
            <w:tcMar>
              <w:top w:w="90" w:type="dxa"/>
              <w:start w:w="100" w:type="dxa"/>
              <w:bottom w:w="90" w:type="dxa"/>
              <w:end w:w="100" w:type="dxa"/>
            </w:tcMar>
          </w:tcPr>
          <w:p>
            <w:pPr>
              <w:jc w:val="center"/>
            </w:pPr>
            <w:r>
              <w:rPr>
                <w:rFonts w:ascii="Liberation Sans" w:hAnsi="Liberation Sans"/>
                <w:b/>
                <w:color w:val="FFFFFF"/>
                <w:sz w:val="13"/>
              </w:rPr>
              <w:t>Internal effect</w:t>
            </w:r>
          </w:p>
        </w:tc>
        <w:tc>
          <w:tcPr>
            <w:tcW w:type="dxa" w:w="1656"/>
            <w:vAlign w:val="center"/>
            <w:shd w:fill="18324A"/>
            <w:tcMar>
              <w:top w:w="90" w:type="dxa"/>
              <w:start w:w="100" w:type="dxa"/>
              <w:bottom w:w="90" w:type="dxa"/>
              <w:end w:w="100" w:type="dxa"/>
            </w:tcMar>
          </w:tcPr>
          <w:p>
            <w:pPr>
              <w:jc w:val="center"/>
            </w:pPr>
            <w:r>
              <w:rPr>
                <w:rFonts w:ascii="Liberation Sans" w:hAnsi="Liberation Sans"/>
                <w:b/>
                <w:color w:val="FFFFFF"/>
                <w:sz w:val="13"/>
              </w:rPr>
              <w:t>Interaction notes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ITM-001 Espresso Shot</w:t>
            </w:r>
          </w:p>
        </w:tc>
        <w:tc>
          <w:tcPr>
            <w:tcW w:type="dxa" w:w="2232"/>
            <w:vAlign w:val="center"/>
            <w:tcMar>
              <w:top w:w="90" w:type="dxa"/>
              <w:start w:w="100" w:type="dxa"/>
              <w:bottom w:w="90" w:type="dxa"/>
              <w:end w:w="100" w:type="dxa"/>
            </w:tcMar>
          </w:tcPr>
          <w:p>
            <w:r>
              <w:rPr>
                <w:rFonts w:ascii="Liberation Sans" w:hAnsi="Liberation Sans"/>
                <w:b w:val="0"/>
                <w:color w:val="111827"/>
                <w:sz w:val="13"/>
              </w:rPr>
              <w:t>Stat / cadence; "Typing faster"</w:t>
            </w:r>
          </w:p>
        </w:tc>
        <w:tc>
          <w:tcPr>
            <w:tcW w:type="dxa" w:w="3672"/>
            <w:vAlign w:val="center"/>
            <w:tcMar>
              <w:top w:w="90" w:type="dxa"/>
              <w:start w:w="100" w:type="dxa"/>
              <w:bottom w:w="90" w:type="dxa"/>
              <w:end w:w="100" w:type="dxa"/>
            </w:tcMar>
          </w:tcPr>
          <w:p>
            <w:r>
              <w:rPr>
                <w:rFonts w:ascii="Liberation Sans" w:hAnsi="Liberation Sans"/>
                <w:b w:val="0"/>
                <w:color w:val="111827"/>
                <w:sz w:val="13"/>
              </w:rPr>
              <w:t>Multiply attack interval by 0.88. Play a sharper firing sound and add a tiny hand tremor animation only.</w:t>
            </w:r>
          </w:p>
        </w:tc>
        <w:tc>
          <w:tcPr>
            <w:tcW w:type="dxa" w:w="1656"/>
            <w:vAlign w:val="center"/>
            <w:tcMar>
              <w:top w:w="90" w:type="dxa"/>
              <w:start w:w="100" w:type="dxa"/>
              <w:bottom w:w="90" w:type="dxa"/>
              <w:end w:w="100" w:type="dxa"/>
            </w:tcMar>
          </w:tcPr>
          <w:p>
            <w:r>
              <w:rPr>
                <w:rFonts w:ascii="Liberation Sans" w:hAnsi="Liberation Sans"/>
                <w:b w:val="0"/>
                <w:color w:val="111827"/>
                <w:sz w:val="13"/>
              </w:rPr>
              <w:t>With Milk Carton, activates Latte.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ITM-002 Milk Carton</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Health; "A little more room to breathe"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Add one full Composure container and heal one full icon.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With Espresso Shot, activates Latte.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ITM-003 Sugar Packets</w:t>
            </w:r>
          </w:p>
        </w:tc>
        <w:tc>
          <w:tcPr>
            <w:tcW w:type="dxa" w:w="2232"/>
            <w:vAlign w:val="center"/>
            <w:tcMar>
              <w:top w:w="90" w:type="dxa"/>
              <w:start w:w="100" w:type="dxa"/>
              <w:bottom w:w="90" w:type="dxa"/>
              <w:end w:w="100" w:type="dxa"/>
            </w:tcMar>
          </w:tcPr>
          <w:p>
            <w:r>
              <w:rPr>
                <w:rFonts w:ascii="Liberation Sans" w:hAnsi="Liberation Sans"/>
                <w:b w:val="0"/>
                <w:color w:val="111827"/>
                <w:sz w:val="13"/>
              </w:rPr>
              <w:t>Stat / projectile speed; "Faster keys"</w:t>
            </w:r>
          </w:p>
        </w:tc>
        <w:tc>
          <w:tcPr>
            <w:tcW w:type="dxa" w:w="3672"/>
            <w:vAlign w:val="center"/>
            <w:tcMar>
              <w:top w:w="90" w:type="dxa"/>
              <w:start w:w="100" w:type="dxa"/>
              <w:bottom w:w="90" w:type="dxa"/>
              <w:end w:w="100" w:type="dxa"/>
            </w:tcMar>
          </w:tcPr>
          <w:p>
            <w:r>
              <w:rPr>
                <w:rFonts w:ascii="Liberation Sans" w:hAnsi="Liberation Sans"/>
                <w:b w:val="0"/>
                <w:color w:val="111827"/>
                <w:sz w:val="13"/>
              </w:rPr>
              <w:t>Multiply compatible projectile speed by 1.20 without changing attack interval.</w:t>
            </w:r>
          </w:p>
        </w:tc>
        <w:tc>
          <w:tcPr>
            <w:tcW w:type="dxa" w:w="1656"/>
            <w:vAlign w:val="center"/>
            <w:tcMar>
              <w:top w:w="90" w:type="dxa"/>
              <w:start w:w="100" w:type="dxa"/>
              <w:bottom w:w="90" w:type="dxa"/>
              <w:end w:w="100" w:type="dxa"/>
            </w:tcMar>
          </w:tcPr>
          <w:p>
            <w:r>
              <w:rPr>
                <w:rFonts w:ascii="Liberation Sans" w:hAnsi="Liberation Sans"/>
                <w:b w:val="0"/>
                <w:color w:val="111827"/>
                <w:sz w:val="13"/>
              </w:rPr>
              <w:t>For melee weapons, slightly shortens wind-up instead.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ITM-004 Mechanical Switches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Stat / cadence; "Crisper input"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Multiply attack interval by 0.90. Clamp after all interval modifiers.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Keyboard uses a distinct click sample.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ITM-005 Heavy Keycaps</w:t>
            </w:r>
          </w:p>
        </w:tc>
        <w:tc>
          <w:tcPr>
            <w:tcW w:type="dxa" w:w="2232"/>
            <w:vAlign w:val="center"/>
            <w:tcMar>
              <w:top w:w="90" w:type="dxa"/>
              <w:start w:w="100" w:type="dxa"/>
              <w:bottom w:w="90" w:type="dxa"/>
              <w:end w:w="100" w:type="dxa"/>
            </w:tcMar>
          </w:tcPr>
          <w:p>
            <w:r>
              <w:rPr>
                <w:rFonts w:ascii="Liberation Sans" w:hAnsi="Liberation Sans"/>
                <w:b w:val="0"/>
                <w:color w:val="111827"/>
                <w:sz w:val="13"/>
              </w:rPr>
              <w:t>Stat / damage; "Heavier work"</w:t>
            </w:r>
          </w:p>
        </w:tc>
        <w:tc>
          <w:tcPr>
            <w:tcW w:type="dxa" w:w="3672"/>
            <w:vAlign w:val="center"/>
            <w:tcMar>
              <w:top w:w="90" w:type="dxa"/>
              <w:start w:w="100" w:type="dxa"/>
              <w:bottom w:w="90" w:type="dxa"/>
              <w:end w:w="100" w:type="dxa"/>
            </w:tcMar>
          </w:tcPr>
          <w:p>
            <w:r>
              <w:rPr>
                <w:rFonts w:ascii="Liberation Sans" w:hAnsi="Liberation Sans"/>
                <w:b w:val="0"/>
                <w:color w:val="111827"/>
                <w:sz w:val="13"/>
              </w:rPr>
              <w:t>Multiply damage by 1.25 and compatible projectile speed by 0.85.</w:t>
            </w:r>
          </w:p>
        </w:tc>
        <w:tc>
          <w:tcPr>
            <w:tcW w:type="dxa" w:w="1656"/>
            <w:vAlign w:val="center"/>
            <w:tcMar>
              <w:top w:w="90" w:type="dxa"/>
              <w:start w:w="100" w:type="dxa"/>
              <w:bottom w:w="90" w:type="dxa"/>
              <w:end w:w="100" w:type="dxa"/>
            </w:tcMar>
          </w:tcPr>
          <w:p>
            <w:r>
              <w:rPr>
                <w:rFonts w:ascii="Liberation Sans" w:hAnsi="Liberation Sans"/>
                <w:b w:val="0"/>
                <w:color w:val="111827"/>
                <w:sz w:val="13"/>
              </w:rPr>
              <w:t>Stapler override changes visuals to heavy staples.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ITM-006 Ergonomic Chair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Stat / movement; "Roll with it"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Add 0.45 movement speed and reduce turn friction.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Rolling hazards impart less knockback.</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ITM-007 Standing Desk</w:t>
            </w:r>
          </w:p>
        </w:tc>
        <w:tc>
          <w:tcPr>
            <w:tcW w:type="dxa" w:w="2232"/>
            <w:vAlign w:val="center"/>
            <w:tcMar>
              <w:top w:w="90" w:type="dxa"/>
              <w:start w:w="100" w:type="dxa"/>
              <w:bottom w:w="90" w:type="dxa"/>
              <w:end w:w="100" w:type="dxa"/>
            </w:tcMar>
          </w:tcPr>
          <w:p>
            <w:r>
              <w:rPr>
                <w:rFonts w:ascii="Liberation Sans" w:hAnsi="Liberation Sans"/>
                <w:b w:val="0"/>
                <w:color w:val="111827"/>
                <w:sz w:val="13"/>
              </w:rPr>
              <w:t>Stat / movement; "Stay on your feet"</w:t>
            </w:r>
          </w:p>
        </w:tc>
        <w:tc>
          <w:tcPr>
            <w:tcW w:type="dxa" w:w="3672"/>
            <w:vAlign w:val="center"/>
            <w:tcMar>
              <w:top w:w="90" w:type="dxa"/>
              <w:start w:w="100" w:type="dxa"/>
              <w:bottom w:w="90" w:type="dxa"/>
              <w:end w:w="100" w:type="dxa"/>
            </w:tcMar>
          </w:tcPr>
          <w:p>
            <w:r>
              <w:rPr>
                <w:rFonts w:ascii="Liberation Sans" w:hAnsi="Liberation Sans"/>
                <w:b w:val="0"/>
                <w:color w:val="111827"/>
                <w:sz w:val="13"/>
              </w:rPr>
              <w:t>Add 0.25 movement speed and reduce stationary enemy targeting accuracy.</w:t>
            </w:r>
          </w:p>
        </w:tc>
        <w:tc>
          <w:tcPr>
            <w:tcW w:type="dxa" w:w="1656"/>
            <w:vAlign w:val="center"/>
            <w:tcMar>
              <w:top w:w="90" w:type="dxa"/>
              <w:start w:w="100" w:type="dxa"/>
              <w:bottom w:w="90" w:type="dxa"/>
              <w:end w:w="100" w:type="dxa"/>
            </w:tcMar>
          </w:tcPr>
          <w:p>
            <w:r>
              <w:rPr>
                <w:rFonts w:ascii="Liberation Sans" w:hAnsi="Liberation Sans"/>
                <w:b w:val="0"/>
                <w:color w:val="111827"/>
                <w:sz w:val="13"/>
              </w:rPr>
              <w:t>Does not stack the targeting benefit.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ITM-008 Blue Light Glasses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Range / readability; "See the whole screen"</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Multiply range or lifetime by 1.25. Player attacks become slightly transparent where they overlap hostile projectiles.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Beam and melee weapons gain reach.</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ITM-009 Wrist Rest</w:t>
            </w:r>
          </w:p>
        </w:tc>
        <w:tc>
          <w:tcPr>
            <w:tcW w:type="dxa" w:w="2232"/>
            <w:vAlign w:val="center"/>
            <w:tcMar>
              <w:top w:w="90" w:type="dxa"/>
              <w:start w:w="100" w:type="dxa"/>
              <w:bottom w:w="90" w:type="dxa"/>
              <w:end w:w="100" w:type="dxa"/>
            </w:tcMar>
          </w:tcPr>
          <w:p>
            <w:r>
              <w:rPr>
                <w:rFonts w:ascii="Liberation Sans" w:hAnsi="Liberation Sans"/>
                <w:b w:val="0"/>
                <w:color w:val="111827"/>
                <w:sz w:val="13"/>
              </w:rPr>
              <w:t>Control; "Steadier hands"</w:t>
            </w:r>
          </w:p>
        </w:tc>
        <w:tc>
          <w:tcPr>
            <w:tcW w:type="dxa" w:w="3672"/>
            <w:vAlign w:val="center"/>
            <w:tcMar>
              <w:top w:w="90" w:type="dxa"/>
              <w:start w:w="100" w:type="dxa"/>
              <w:bottom w:w="90" w:type="dxa"/>
              <w:end w:w="100" w:type="dxa"/>
            </w:tcMar>
          </w:tcPr>
          <w:p>
            <w:r>
              <w:rPr>
                <w:rFonts w:ascii="Liberation Sans" w:hAnsi="Liberation Sans"/>
                <w:b w:val="0"/>
                <w:color w:val="111827"/>
                <w:sz w:val="13"/>
              </w:rPr>
              <w:t>Reduce weapon spread by 35 percent and incoming knockback by 30 percent.</w:t>
            </w:r>
          </w:p>
        </w:tc>
        <w:tc>
          <w:tcPr>
            <w:tcW w:type="dxa" w:w="1656"/>
            <w:vAlign w:val="center"/>
            <w:tcMar>
              <w:top w:w="90" w:type="dxa"/>
              <w:start w:w="100" w:type="dxa"/>
              <w:bottom w:w="90" w:type="dxa"/>
              <w:end w:w="100" w:type="dxa"/>
            </w:tcMar>
          </w:tcPr>
          <w:p>
            <w:r>
              <w:rPr>
                <w:rFonts w:ascii="Liberation Sans" w:hAnsi="Liberation Sans"/>
                <w:b w:val="0"/>
                <w:color w:val="111827"/>
                <w:sz w:val="13"/>
              </w:rPr>
              <w:t>Removes Espresso cosmetic tremor but not its benefit.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ITM-010 Dual Monitors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Multiplicity; "Two things at once"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Compatible attacks produce a paired pattern. Each copy deals 0.72 base damage.</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Beam weapons create two narrow beams; melee weapons create offset arcs.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ITM-011 Pen Laser Pointer</w:t>
            </w:r>
          </w:p>
        </w:tc>
        <w:tc>
          <w:tcPr>
            <w:tcW w:type="dxa" w:w="2232"/>
            <w:vAlign w:val="center"/>
            <w:tcMar>
              <w:top w:w="90" w:type="dxa"/>
              <w:start w:w="100" w:type="dxa"/>
              <w:bottom w:w="90" w:type="dxa"/>
              <w:end w:w="100" w:type="dxa"/>
            </w:tcMar>
          </w:tcPr>
          <w:p>
            <w:r>
              <w:rPr>
                <w:rFonts w:ascii="Liberation Sans" w:hAnsi="Liberation Sans"/>
                <w:b w:val="0"/>
                <w:color w:val="111827"/>
                <w:sz w:val="13"/>
              </w:rPr>
              <w:t>Trajectory modifier; "Points to the target"</w:t>
            </w:r>
          </w:p>
        </w:tc>
        <w:tc>
          <w:tcPr>
            <w:tcW w:type="dxa" w:w="3672"/>
            <w:vAlign w:val="center"/>
            <w:tcMar>
              <w:top w:w="90" w:type="dxa"/>
              <w:start w:w="100" w:type="dxa"/>
              <w:bottom w:w="90" w:type="dxa"/>
              <w:end w:w="100" w:type="dxa"/>
            </w:tcMar>
          </w:tcPr>
          <w:p>
            <w:r>
              <w:rPr>
                <w:rFonts w:ascii="Liberation Sans" w:hAnsi="Liberation Sans"/>
                <w:b w:val="0"/>
                <w:color w:val="111827"/>
                <w:sz w:val="13"/>
              </w:rPr>
              <w:t>Adds weapon-specific target seeking through the modifier adapter system.</w:t>
            </w:r>
          </w:p>
        </w:tc>
        <w:tc>
          <w:tcPr>
            <w:tcW w:type="dxa" w:w="1656"/>
            <w:vAlign w:val="center"/>
            <w:tcMar>
              <w:top w:w="90" w:type="dxa"/>
              <w:start w:w="100" w:type="dxa"/>
              <w:bottom w:w="90" w:type="dxa"/>
              <w:end w:w="100" w:type="dxa"/>
            </w:tcMar>
          </w:tcPr>
          <w:p>
            <w:r>
              <w:rPr>
                <w:rFonts w:ascii="Liberation Sans" w:hAnsi="Liberation Sans"/>
                <w:b w:val="0"/>
                <w:color w:val="111827"/>
                <w:sz w:val="13"/>
              </w:rPr>
              <w:t>Keyboard fires homing keys; Mouse arc bends; Big Laser endpoint tracks. Some area weapons receive no effect.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ITM-012 Numeric Keypad</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Aim modifier; "Corners are fair game"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Enables eight-direction aim for compatible weapons. Input resolves to nearest 45-degree direction.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Keyboard, Mouse, beams, stamps, and placement angles each use explicit adapters.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ITM-013 USB Hub</w:t>
            </w:r>
          </w:p>
        </w:tc>
        <w:tc>
          <w:tcPr>
            <w:tcW w:type="dxa" w:w="2232"/>
            <w:vAlign w:val="center"/>
            <w:tcMar>
              <w:top w:w="90" w:type="dxa"/>
              <w:start w:w="100" w:type="dxa"/>
              <w:bottom w:w="90" w:type="dxa"/>
              <w:end w:w="100" w:type="dxa"/>
            </w:tcMar>
          </w:tcPr>
          <w:p>
            <w:r>
              <w:rPr>
                <w:rFonts w:ascii="Liberation Sans" w:hAnsi="Liberation Sans"/>
                <w:b w:val="0"/>
                <w:color w:val="111827"/>
                <w:sz w:val="13"/>
              </w:rPr>
              <w:t>Multiplicity modifier; "More ports"</w:t>
            </w:r>
          </w:p>
        </w:tc>
        <w:tc>
          <w:tcPr>
            <w:tcW w:type="dxa" w:w="3672"/>
            <w:vAlign w:val="center"/>
            <w:tcMar>
              <w:top w:w="90" w:type="dxa"/>
              <w:start w:w="100" w:type="dxa"/>
              <w:bottom w:w="90" w:type="dxa"/>
              <w:end w:w="100" w:type="dxa"/>
            </w:tcMar>
          </w:tcPr>
          <w:p>
            <w:r>
              <w:rPr>
                <w:rFonts w:ascii="Liberation Sans" w:hAnsi="Liberation Sans"/>
                <w:b w:val="0"/>
                <w:color w:val="111827"/>
                <w:sz w:val="13"/>
              </w:rPr>
              <w:t>Compatible attacks split once according to weapon adapter. Secondary attacks deal 55 percent damage.</w:t>
            </w:r>
          </w:p>
        </w:tc>
        <w:tc>
          <w:tcPr>
            <w:tcW w:type="dxa" w:w="1656"/>
            <w:vAlign w:val="center"/>
            <w:tcMar>
              <w:top w:w="90" w:type="dxa"/>
              <w:start w:w="100" w:type="dxa"/>
              <w:bottom w:w="90" w:type="dxa"/>
              <w:end w:w="100" w:type="dxa"/>
            </w:tcMar>
          </w:tcPr>
          <w:p>
            <w:r>
              <w:rPr>
                <w:rFonts w:ascii="Liberation Sans" w:hAnsi="Liberation Sans"/>
                <w:b w:val="0"/>
                <w:color w:val="111827"/>
                <w:sz w:val="13"/>
              </w:rPr>
              <w:t>Cone weapons widen rather than recursively splitting every particle.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ITM-014 Wireless Dongle</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Collision modifier; "No cables, no walls"</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Compatible player attacks ignore the first furniture-class obstacle. Boundary walls and secret walls remain solid.</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reveal or open hidden rooms.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ITM-015 Macro Pad</w:t>
            </w:r>
          </w:p>
        </w:tc>
        <w:tc>
          <w:tcPr>
            <w:tcW w:type="dxa" w:w="2232"/>
            <w:vAlign w:val="center"/>
            <w:tcMar>
              <w:top w:w="90" w:type="dxa"/>
              <w:start w:w="100" w:type="dxa"/>
              <w:bottom w:w="90" w:type="dxa"/>
              <w:end w:w="100" w:type="dxa"/>
            </w:tcMar>
          </w:tcPr>
          <w:p>
            <w:r>
              <w:rPr>
                <w:rFonts w:ascii="Liberation Sans" w:hAnsi="Liberation Sans"/>
                <w:b w:val="0"/>
                <w:color w:val="111827"/>
                <w:sz w:val="13"/>
              </w:rPr>
              <w:t>Cadence modifier; "Do it again"</w:t>
            </w:r>
          </w:p>
        </w:tc>
        <w:tc>
          <w:tcPr>
            <w:tcW w:type="dxa" w:w="3672"/>
            <w:vAlign w:val="center"/>
            <w:tcMar>
              <w:top w:w="90" w:type="dxa"/>
              <w:start w:w="100" w:type="dxa"/>
              <w:bottom w:w="90" w:type="dxa"/>
              <w:end w:w="100" w:type="dxa"/>
            </w:tcMar>
          </w:tcPr>
          <w:p>
            <w:r>
              <w:rPr>
                <w:rFonts w:ascii="Liberation Sans" w:hAnsi="Liberation Sans"/>
                <w:b w:val="0"/>
                <w:color w:val="111827"/>
                <w:sz w:val="13"/>
              </w:rPr>
              <w:t>Every fifth valid attack repeats after 0.08 seconds at 65 percent damage.</w:t>
            </w:r>
          </w:p>
        </w:tc>
        <w:tc>
          <w:tcPr>
            <w:tcW w:type="dxa" w:w="1656"/>
            <w:vAlign w:val="center"/>
            <w:tcMar>
              <w:top w:w="90" w:type="dxa"/>
              <w:start w:w="100" w:type="dxa"/>
              <w:bottom w:w="90" w:type="dxa"/>
              <w:end w:w="100" w:type="dxa"/>
            </w:tcMar>
          </w:tcPr>
          <w:p>
            <w:r>
              <w:rPr>
                <w:rFonts w:ascii="Liberation Sans" w:hAnsi="Liberation Sans"/>
                <w:b w:val="0"/>
                <w:color w:val="111827"/>
                <w:sz w:val="13"/>
              </w:rPr>
              <w:t>Charge weapons repeat a partial charge; sustained weapons pulse instead.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ITM-016 Sticky Keys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Payload modifier; "Make it stick"</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Compatible attacks attach briefly, then deal a small delayed pop. Existing sticky weapons gain duration and burst size.</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attach to invulnerable scenery.</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ITM-017 Autocorrect</w:t>
            </w:r>
          </w:p>
        </w:tc>
        <w:tc>
          <w:tcPr>
            <w:tcW w:type="dxa" w:w="2232"/>
            <w:vAlign w:val="center"/>
            <w:tcMar>
              <w:top w:w="90" w:type="dxa"/>
              <w:start w:w="100" w:type="dxa"/>
              <w:bottom w:w="90" w:type="dxa"/>
              <w:end w:w="100" w:type="dxa"/>
            </w:tcMar>
          </w:tcPr>
          <w:p>
            <w:r>
              <w:rPr>
                <w:rFonts w:ascii="Liberation Sans" w:hAnsi="Liberation Sans"/>
                <w:b w:val="0"/>
                <w:color w:val="111827"/>
                <w:sz w:val="13"/>
              </w:rPr>
              <w:t>Trajectory modifier; "Close enough"</w:t>
            </w:r>
          </w:p>
        </w:tc>
        <w:tc>
          <w:tcPr>
            <w:tcW w:type="dxa" w:w="3672"/>
            <w:vAlign w:val="center"/>
            <w:tcMar>
              <w:top w:w="90" w:type="dxa"/>
              <w:start w:w="100" w:type="dxa"/>
              <w:bottom w:w="90" w:type="dxa"/>
              <w:end w:w="100" w:type="dxa"/>
            </w:tcMar>
          </w:tcPr>
          <w:p>
            <w:r>
              <w:rPr>
                <w:rFonts w:ascii="Liberation Sans" w:hAnsi="Liberation Sans"/>
                <w:b w:val="0"/>
                <w:color w:val="111827"/>
                <w:sz w:val="13"/>
              </w:rPr>
              <w:t>A compatible attack that passes near an enemy without hitting may redirect once toward that enemy.</w:t>
            </w:r>
          </w:p>
        </w:tc>
        <w:tc>
          <w:tcPr>
            <w:tcW w:type="dxa" w:w="1656"/>
            <w:vAlign w:val="center"/>
            <w:tcMar>
              <w:top w:w="90" w:type="dxa"/>
              <w:start w:w="100" w:type="dxa"/>
              <w:bottom w:w="90" w:type="dxa"/>
              <w:end w:w="100" w:type="dxa"/>
            </w:tcMar>
          </w:tcPr>
          <w:p>
            <w:r>
              <w:rPr>
                <w:rFonts w:ascii="Liberation Sans" w:hAnsi="Liberation Sans"/>
                <w:b w:val="0"/>
                <w:color w:val="111827"/>
                <w:sz w:val="13"/>
              </w:rPr>
              <w:t>Stacks with Pen Laser by increasing acquisition radius, not steering strength.</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ITM-018 Caps Lock</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Rhythm modifier; "MAKE IT COUNT"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Every eighth attack is larger and deals double damage. Counter persists across rooms but resets on floor transition.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Sustained weapons emit a periodic power tick.</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ITM-019 Shift Key</w:t>
            </w:r>
          </w:p>
        </w:tc>
        <w:tc>
          <w:tcPr>
            <w:tcW w:type="dxa" w:w="2232"/>
            <w:vAlign w:val="center"/>
            <w:tcMar>
              <w:top w:w="90" w:type="dxa"/>
              <w:start w:w="100" w:type="dxa"/>
              <w:bottom w:w="90" w:type="dxa"/>
              <w:end w:w="100" w:type="dxa"/>
            </w:tcMar>
          </w:tcPr>
          <w:p>
            <w:r>
              <w:rPr>
                <w:rFonts w:ascii="Liberation Sans" w:hAnsi="Liberation Sans"/>
                <w:b w:val="0"/>
                <w:color w:val="111827"/>
                <w:sz w:val="13"/>
              </w:rPr>
              <w:t>Rhythm modifier; "Alternate function"</w:t>
            </w:r>
          </w:p>
        </w:tc>
        <w:tc>
          <w:tcPr>
            <w:tcW w:type="dxa" w:w="3672"/>
            <w:vAlign w:val="center"/>
            <w:tcMar>
              <w:top w:w="90" w:type="dxa"/>
              <w:start w:w="100" w:type="dxa"/>
              <w:bottom w:w="90" w:type="dxa"/>
              <w:end w:w="100" w:type="dxa"/>
            </w:tcMar>
          </w:tcPr>
          <w:p>
            <w:r>
              <w:rPr>
                <w:rFonts w:ascii="Liberation Sans" w:hAnsi="Liberation Sans"/>
                <w:b w:val="0"/>
                <w:color w:val="111827"/>
                <w:sz w:val="13"/>
              </w:rPr>
              <w:t>Attacks alternate between normal and empowered. Empowered attacks deal 35 percent more damage and have a stronger effect color.</w:t>
            </w:r>
          </w:p>
        </w:tc>
        <w:tc>
          <w:tcPr>
            <w:tcW w:type="dxa" w:w="1656"/>
            <w:vAlign w:val="center"/>
            <w:tcMar>
              <w:top w:w="90" w:type="dxa"/>
              <w:start w:w="100" w:type="dxa"/>
              <w:bottom w:w="90" w:type="dxa"/>
              <w:end w:w="100" w:type="dxa"/>
            </w:tcMar>
          </w:tcPr>
          <w:p>
            <w:r>
              <w:rPr>
                <w:rFonts w:ascii="Liberation Sans" w:hAnsi="Liberation Sans"/>
                <w:b w:val="0"/>
                <w:color w:val="111827"/>
                <w:sz w:val="13"/>
              </w:rPr>
              <w:t>Dual attacks share one alternation state.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ITM-020 Space Bar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Force modifier; "Give them space"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Increase player attack knockback. Melee and area weapons gain stronger displacement.</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Boss displacement remains capped.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ITM-021 Backspace</w:t>
            </w:r>
          </w:p>
        </w:tc>
        <w:tc>
          <w:tcPr>
            <w:tcW w:type="dxa" w:w="2232"/>
            <w:vAlign w:val="center"/>
            <w:tcMar>
              <w:top w:w="90" w:type="dxa"/>
              <w:start w:w="100" w:type="dxa"/>
              <w:bottom w:w="90" w:type="dxa"/>
              <w:end w:w="100" w:type="dxa"/>
            </w:tcMar>
          </w:tcPr>
          <w:p>
            <w:r>
              <w:rPr>
                <w:rFonts w:ascii="Liberation Sans" w:hAnsi="Liberation Sans"/>
                <w:b w:val="0"/>
                <w:color w:val="111827"/>
                <w:sz w:val="13"/>
              </w:rPr>
              <w:t>Trajectory modifier; "Take it back"</w:t>
            </w:r>
          </w:p>
        </w:tc>
        <w:tc>
          <w:tcPr>
            <w:tcW w:type="dxa" w:w="3672"/>
            <w:vAlign w:val="center"/>
            <w:tcMar>
              <w:top w:w="90" w:type="dxa"/>
              <w:start w:w="100" w:type="dxa"/>
              <w:bottom w:w="90" w:type="dxa"/>
              <w:end w:w="100" w:type="dxa"/>
            </w:tcMar>
          </w:tcPr>
          <w:p>
            <w:r>
              <w:rPr>
                <w:rFonts w:ascii="Liberation Sans" w:hAnsi="Liberation Sans"/>
                <w:b w:val="0"/>
                <w:color w:val="111827"/>
                <w:sz w:val="13"/>
              </w:rPr>
              <w:t>Compatible attacks return toward the player after reaching their range limit. Returning attacks can hit again at 60 percent damage.</w:t>
            </w:r>
          </w:p>
        </w:tc>
        <w:tc>
          <w:tcPr>
            <w:tcW w:type="dxa" w:w="1656"/>
            <w:vAlign w:val="center"/>
            <w:tcMar>
              <w:top w:w="90" w:type="dxa"/>
              <w:start w:w="100" w:type="dxa"/>
              <w:bottom w:w="90" w:type="dxa"/>
              <w:end w:w="100" w:type="dxa"/>
            </w:tcMar>
          </w:tcPr>
          <w:p>
            <w:r>
              <w:rPr>
                <w:rFonts w:ascii="Liberation Sans" w:hAnsi="Liberation Sans"/>
                <w:b w:val="0"/>
                <w:color w:val="111827"/>
                <w:sz w:val="13"/>
              </w:rPr>
              <w:t>Mouse and Desk Phone instead return faster and gain a second-path bonus.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ITM-022 Ctrl+C</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Proc / multiplicity; "Copy that"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Each attack event has an 18 percent chance to duplicate after all normal pattern creation.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Copy uses scoped RNG. Copies do not recursively copy themselves.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ITM-023 Rubber Bands</w:t>
            </w:r>
          </w:p>
        </w:tc>
        <w:tc>
          <w:tcPr>
            <w:tcW w:type="dxa" w:w="2232"/>
            <w:vAlign w:val="center"/>
            <w:tcMar>
              <w:top w:w="90" w:type="dxa"/>
              <w:start w:w="100" w:type="dxa"/>
              <w:bottom w:w="90" w:type="dxa"/>
              <w:end w:w="100" w:type="dxa"/>
            </w:tcMar>
          </w:tcPr>
          <w:p>
            <w:r>
              <w:rPr>
                <w:rFonts w:ascii="Liberation Sans" w:hAnsi="Liberation Sans"/>
                <w:b w:val="0"/>
                <w:color w:val="111827"/>
                <w:sz w:val="13"/>
              </w:rPr>
              <w:t>Bounce modifier; "Rebound"</w:t>
            </w:r>
          </w:p>
        </w:tc>
        <w:tc>
          <w:tcPr>
            <w:tcW w:type="dxa" w:w="3672"/>
            <w:vAlign w:val="center"/>
            <w:tcMar>
              <w:top w:w="90" w:type="dxa"/>
              <w:start w:w="100" w:type="dxa"/>
              <w:bottom w:w="90" w:type="dxa"/>
              <w:end w:w="100" w:type="dxa"/>
            </w:tcMar>
          </w:tcPr>
          <w:p>
            <w:r>
              <w:rPr>
                <w:rFonts w:ascii="Liberation Sans" w:hAnsi="Liberation Sans"/>
                <w:b w:val="0"/>
                <w:color w:val="111827"/>
                <w:sz w:val="13"/>
              </w:rPr>
              <w:t>Compatible projectiles gain two wall or obstacle bounces.</w:t>
            </w:r>
          </w:p>
        </w:tc>
        <w:tc>
          <w:tcPr>
            <w:tcW w:type="dxa" w:w="1656"/>
            <w:vAlign w:val="center"/>
            <w:tcMar>
              <w:top w:w="90" w:type="dxa"/>
              <w:start w:w="100" w:type="dxa"/>
              <w:bottom w:w="90" w:type="dxa"/>
              <w:end w:w="100" w:type="dxa"/>
            </w:tcMar>
          </w:tcPr>
          <w:p>
            <w:r>
              <w:rPr>
                <w:rFonts w:ascii="Liberation Sans" w:hAnsi="Liberation Sans"/>
                <w:b w:val="0"/>
                <w:color w:val="111827"/>
                <w:sz w:val="13"/>
              </w:rPr>
              <w:t>Staples ricochet with a sharper angle; Presentation Remote gains three instead of two.</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ITM-024 Binder Clip</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Pierce modifier; "Hold it together"</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Compatible attacks gain one pierce and lose 10 percent speed.</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Paper Shredder converts a controlled subset of strips to piercing clips.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ITM-025 Ethernet Cable</w:t>
            </w:r>
          </w:p>
        </w:tc>
        <w:tc>
          <w:tcPr>
            <w:tcW w:type="dxa" w:w="2232"/>
            <w:vAlign w:val="center"/>
            <w:tcMar>
              <w:top w:w="90" w:type="dxa"/>
              <w:start w:w="100" w:type="dxa"/>
              <w:bottom w:w="90" w:type="dxa"/>
              <w:end w:w="100" w:type="dxa"/>
            </w:tcMar>
          </w:tcPr>
          <w:p>
            <w:r>
              <w:rPr>
                <w:rFonts w:ascii="Liberation Sans" w:hAnsi="Liberation Sans"/>
                <w:b w:val="0"/>
                <w:color w:val="111827"/>
                <w:sz w:val="13"/>
              </w:rPr>
              <w:t>Payload / shock; "Stay connected"</w:t>
            </w:r>
          </w:p>
        </w:tc>
        <w:tc>
          <w:tcPr>
            <w:tcW w:type="dxa" w:w="3672"/>
            <w:vAlign w:val="center"/>
            <w:tcMar>
              <w:top w:w="90" w:type="dxa"/>
              <w:start w:w="100" w:type="dxa"/>
              <w:bottom w:w="90" w:type="dxa"/>
              <w:end w:w="100" w:type="dxa"/>
            </w:tcMar>
          </w:tcPr>
          <w:p>
            <w:r>
              <w:rPr>
                <w:rFonts w:ascii="Liberation Sans" w:hAnsi="Liberation Sans"/>
                <w:b w:val="0"/>
                <w:color w:val="111827"/>
                <w:sz w:val="13"/>
              </w:rPr>
              <w:t>Hits chain a 45 percent damage shock to one nearby enemy. Cooldown prevents repeated chains from the same attack tick.</w:t>
            </w:r>
          </w:p>
        </w:tc>
        <w:tc>
          <w:tcPr>
            <w:tcW w:type="dxa" w:w="1656"/>
            <w:vAlign w:val="center"/>
            <w:tcMar>
              <w:top w:w="90" w:type="dxa"/>
              <w:start w:w="100" w:type="dxa"/>
              <w:bottom w:w="90" w:type="dxa"/>
              <w:end w:w="100" w:type="dxa"/>
            </w:tcMar>
          </w:tcPr>
          <w:p>
            <w:r>
              <w:rPr>
                <w:rFonts w:ascii="Liberation Sans" w:hAnsi="Liberation Sans"/>
                <w:b w:val="0"/>
                <w:color w:val="111827"/>
                <w:sz w:val="13"/>
              </w:rPr>
              <w:t>Desk Phone shocks tethered targets continuously at a limited rate.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ITM-026 Extension Cord</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Range modifier; "Reach farther"</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Increase range, tether length, cone reach, or melee reach by 30 percent through weapon adapter.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increase room-boundary beam clipping.</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ITM-027 Rechargeable Battery</w:t>
            </w:r>
          </w:p>
        </w:tc>
        <w:tc>
          <w:tcPr>
            <w:tcW w:type="dxa" w:w="2232"/>
            <w:vAlign w:val="center"/>
            <w:tcMar>
              <w:top w:w="90" w:type="dxa"/>
              <w:start w:w="100" w:type="dxa"/>
              <w:bottom w:w="90" w:type="dxa"/>
              <w:end w:w="100" w:type="dxa"/>
            </w:tcMar>
          </w:tcPr>
          <w:p>
            <w:r>
              <w:rPr>
                <w:rFonts w:ascii="Liberation Sans" w:hAnsi="Liberation Sans"/>
                <w:b w:val="0"/>
                <w:color w:val="111827"/>
                <w:sz w:val="13"/>
              </w:rPr>
              <w:t>Active support; "Keeps going"</w:t>
            </w:r>
          </w:p>
        </w:tc>
        <w:tc>
          <w:tcPr>
            <w:tcW w:type="dxa" w:w="3672"/>
            <w:vAlign w:val="center"/>
            <w:tcMar>
              <w:top w:w="90" w:type="dxa"/>
              <w:start w:w="100" w:type="dxa"/>
              <w:bottom w:w="90" w:type="dxa"/>
              <w:end w:w="100" w:type="dxa"/>
            </w:tcMar>
          </w:tcPr>
          <w:p>
            <w:r>
              <w:rPr>
                <w:rFonts w:ascii="Liberation Sans" w:hAnsi="Liberation Sans"/>
                <w:b w:val="0"/>
                <w:color w:val="111827"/>
                <w:sz w:val="13"/>
              </w:rPr>
              <w:t>Increase active charge capacity by one and improve battery pickup weight modestly.</w:t>
            </w:r>
          </w:p>
        </w:tc>
        <w:tc>
          <w:tcPr>
            <w:tcW w:type="dxa" w:w="1656"/>
            <w:vAlign w:val="center"/>
            <w:tcMar>
              <w:top w:w="90" w:type="dxa"/>
              <w:start w:w="100" w:type="dxa"/>
              <w:bottom w:w="90" w:type="dxa"/>
              <w:end w:w="100" w:type="dxa"/>
            </w:tcMar>
          </w:tcPr>
          <w:p>
            <w:r>
              <w:rPr>
                <w:rFonts w:ascii="Liberation Sans" w:hAnsi="Liberation Sans"/>
                <w:b w:val="0"/>
                <w:color w:val="111827"/>
                <w:sz w:val="13"/>
              </w:rPr>
              <w:t>Actives with time cooldowns gain 12 percent faster recharge instead.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ITM-028 Red Staple Remover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Armor modifier; "Find the weak point"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Player damage ignores 25 percent of tagged armor and shield reduction.</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bypass invulnerability phases.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ITM-029 Lucky Paperclip</w:t>
            </w:r>
          </w:p>
        </w:tc>
        <w:tc>
          <w:tcPr>
            <w:tcW w:type="dxa" w:w="2232"/>
            <w:vAlign w:val="center"/>
            <w:tcMar>
              <w:top w:w="90" w:type="dxa"/>
              <w:start w:w="100" w:type="dxa"/>
              <w:bottom w:w="90" w:type="dxa"/>
              <w:end w:w="100" w:type="dxa"/>
            </w:tcMar>
          </w:tcPr>
          <w:p>
            <w:r>
              <w:rPr>
                <w:rFonts w:ascii="Liberation Sans" w:hAnsi="Liberation Sans"/>
                <w:b w:val="0"/>
                <w:color w:val="111827"/>
                <w:sz w:val="13"/>
              </w:rPr>
              <w:t>Familiar / defense; "A little luck"</w:t>
            </w:r>
          </w:p>
        </w:tc>
        <w:tc>
          <w:tcPr>
            <w:tcW w:type="dxa" w:w="3672"/>
            <w:vAlign w:val="center"/>
            <w:tcMar>
              <w:top w:w="90" w:type="dxa"/>
              <w:start w:w="100" w:type="dxa"/>
              <w:bottom w:w="90" w:type="dxa"/>
              <w:end w:w="100" w:type="dxa"/>
            </w:tcMar>
          </w:tcPr>
          <w:p>
            <w:r>
              <w:rPr>
                <w:rFonts w:ascii="Liberation Sans" w:hAnsi="Liberation Sans"/>
                <w:b w:val="0"/>
                <w:color w:val="111827"/>
                <w:sz w:val="13"/>
              </w:rPr>
              <w:t>Creates one orbiting paperclip that blocks one hostile projectile, then reforms after four cleared rooms.</w:t>
            </w:r>
          </w:p>
        </w:tc>
        <w:tc>
          <w:tcPr>
            <w:tcW w:type="dxa" w:w="1656"/>
            <w:vAlign w:val="center"/>
            <w:tcMar>
              <w:top w:w="90" w:type="dxa"/>
              <w:start w:w="100" w:type="dxa"/>
              <w:bottom w:w="90" w:type="dxa"/>
              <w:end w:w="100" w:type="dxa"/>
            </w:tcMar>
          </w:tcPr>
          <w:p>
            <w:r>
              <w:rPr>
                <w:rFonts w:ascii="Liberation Sans" w:hAnsi="Liberation Sans"/>
                <w:b w:val="0"/>
                <w:color w:val="111827"/>
                <w:sz w:val="13"/>
              </w:rPr>
              <w:t>Additional copies add orbitals up to three.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ITM-030 Whiteboard Eraser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Defense / proc; "Clear the board"</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Near-miss hostile projectiles have a luck-scaled chance to be erased when crossing a short radius around the player.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Never erases boss-critical scripted objects.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ITM-031 Correction Fluid</w:t>
            </w:r>
          </w:p>
        </w:tc>
        <w:tc>
          <w:tcPr>
            <w:tcW w:type="dxa" w:w="2232"/>
            <w:vAlign w:val="center"/>
            <w:tcMar>
              <w:top w:w="90" w:type="dxa"/>
              <w:start w:w="100" w:type="dxa"/>
              <w:bottom w:w="90" w:type="dxa"/>
              <w:end w:w="100" w:type="dxa"/>
            </w:tcMar>
          </w:tcPr>
          <w:p>
            <w:r>
              <w:rPr>
                <w:rFonts w:ascii="Liberation Sans" w:hAnsi="Liberation Sans"/>
                <w:b w:val="0"/>
                <w:color w:val="111827"/>
                <w:sz w:val="13"/>
              </w:rPr>
              <w:t>Status modifier; "Slow the process"</w:t>
            </w:r>
          </w:p>
        </w:tc>
        <w:tc>
          <w:tcPr>
            <w:tcW w:type="dxa" w:w="3672"/>
            <w:vAlign w:val="center"/>
            <w:tcMar>
              <w:top w:w="90" w:type="dxa"/>
              <w:start w:w="100" w:type="dxa"/>
              <w:bottom w:w="90" w:type="dxa"/>
              <w:end w:w="100" w:type="dxa"/>
            </w:tcMar>
          </w:tcPr>
          <w:p>
            <w:r>
              <w:rPr>
                <w:rFonts w:ascii="Liberation Sans" w:hAnsi="Liberation Sans"/>
                <w:b w:val="0"/>
                <w:color w:val="111827"/>
                <w:sz w:val="13"/>
              </w:rPr>
              <w:t>Compatible damage has a 15 percent chance to apply Slow for 2.5 seconds.</w:t>
            </w:r>
          </w:p>
        </w:tc>
        <w:tc>
          <w:tcPr>
            <w:tcW w:type="dxa" w:w="1656"/>
            <w:vAlign w:val="center"/>
            <w:tcMar>
              <w:top w:w="90" w:type="dxa"/>
              <w:start w:w="100" w:type="dxa"/>
              <w:bottom w:w="90" w:type="dxa"/>
              <w:end w:w="100" w:type="dxa"/>
            </w:tcMar>
          </w:tcPr>
          <w:p>
            <w:r>
              <w:rPr>
                <w:rFonts w:ascii="Liberation Sans" w:hAnsi="Liberation Sans"/>
                <w:b w:val="0"/>
                <w:color w:val="111827"/>
                <w:sz w:val="13"/>
              </w:rPr>
              <w:t>Marker trails become white slowing trails with lower direct damage.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ITM-032 Highlighter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Status modifier; "Mark the important parts"</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The first hit marks an enemy for four seconds. Marked enemies take 15 percent more player damage.</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Refreshing does not stack magnitude.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ITM-033 Paperweight</w:t>
            </w:r>
          </w:p>
        </w:tc>
        <w:tc>
          <w:tcPr>
            <w:tcW w:type="dxa" w:w="2232"/>
            <w:vAlign w:val="center"/>
            <w:tcMar>
              <w:top w:w="90" w:type="dxa"/>
              <w:start w:w="100" w:type="dxa"/>
              <w:bottom w:w="90" w:type="dxa"/>
              <w:end w:w="100" w:type="dxa"/>
            </w:tcMar>
          </w:tcPr>
          <w:p>
            <w:r>
              <w:rPr>
                <w:rFonts w:ascii="Liberation Sans" w:hAnsi="Liberation Sans"/>
                <w:b w:val="0"/>
                <w:color w:val="111827"/>
                <w:sz w:val="13"/>
              </w:rPr>
              <w:t>Stat / force; "Heavy argument"</w:t>
            </w:r>
          </w:p>
        </w:tc>
        <w:tc>
          <w:tcPr>
            <w:tcW w:type="dxa" w:w="3672"/>
            <w:vAlign w:val="center"/>
            <w:tcMar>
              <w:top w:w="90" w:type="dxa"/>
              <w:start w:w="100" w:type="dxa"/>
              <w:bottom w:w="90" w:type="dxa"/>
              <w:end w:w="100" w:type="dxa"/>
            </w:tcMar>
          </w:tcPr>
          <w:p>
            <w:r>
              <w:rPr>
                <w:rFonts w:ascii="Liberation Sans" w:hAnsi="Liberation Sans"/>
                <w:b w:val="0"/>
                <w:color w:val="111827"/>
                <w:sz w:val="13"/>
              </w:rPr>
              <w:t>Multiply damage by 1.30, multiply attack interval by 1.12, and increase knockback.</w:t>
            </w:r>
          </w:p>
        </w:tc>
        <w:tc>
          <w:tcPr>
            <w:tcW w:type="dxa" w:w="1656"/>
            <w:vAlign w:val="center"/>
            <w:tcMar>
              <w:top w:w="90" w:type="dxa"/>
              <w:start w:w="100" w:type="dxa"/>
              <w:bottom w:w="90" w:type="dxa"/>
              <w:end w:w="100" w:type="dxa"/>
            </w:tcMar>
          </w:tcPr>
          <w:p>
            <w:r>
              <w:rPr>
                <w:rFonts w:ascii="Liberation Sans" w:hAnsi="Liberation Sans"/>
                <w:b w:val="0"/>
                <w:color w:val="111827"/>
                <w:sz w:val="13"/>
              </w:rPr>
              <w:t>Copier sheets become denser and slower.</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ITM-034 Printer Ink</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Projectile size; "Bolder print"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Increase compatible attack size by 25 percent and damage by 10 percent; reduce range by 8 percent.</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Marker trails become wider.</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ITM-035 Toner Dust</w:t>
            </w:r>
          </w:p>
        </w:tc>
        <w:tc>
          <w:tcPr>
            <w:tcW w:type="dxa" w:w="2232"/>
            <w:vAlign w:val="center"/>
            <w:tcMar>
              <w:top w:w="90" w:type="dxa"/>
              <w:start w:w="100" w:type="dxa"/>
              <w:bottom w:w="90" w:type="dxa"/>
              <w:end w:w="100" w:type="dxa"/>
            </w:tcMar>
          </w:tcPr>
          <w:p>
            <w:r>
              <w:rPr>
                <w:rFonts w:ascii="Liberation Sans" w:hAnsi="Liberation Sans"/>
                <w:b w:val="0"/>
                <w:color w:val="111827"/>
                <w:sz w:val="13"/>
              </w:rPr>
              <w:t>Hazard modifier; "Leave a mess"</w:t>
            </w:r>
          </w:p>
        </w:tc>
        <w:tc>
          <w:tcPr>
            <w:tcW w:type="dxa" w:w="3672"/>
            <w:vAlign w:val="center"/>
            <w:tcMar>
              <w:top w:w="90" w:type="dxa"/>
              <w:start w:w="100" w:type="dxa"/>
              <w:bottom w:w="90" w:type="dxa"/>
              <w:end w:w="100" w:type="dxa"/>
            </w:tcMar>
          </w:tcPr>
          <w:p>
            <w:r>
              <w:rPr>
                <w:rFonts w:ascii="Liberation Sans" w:hAnsi="Liberation Sans"/>
                <w:b w:val="0"/>
                <w:color w:val="111827"/>
                <w:sz w:val="13"/>
              </w:rPr>
              <w:t>Destroyed player projectiles have a 20 percent chance to leave a brief damaging dust patch.</w:t>
            </w:r>
          </w:p>
        </w:tc>
        <w:tc>
          <w:tcPr>
            <w:tcW w:type="dxa" w:w="1656"/>
            <w:vAlign w:val="center"/>
            <w:tcMar>
              <w:top w:w="90" w:type="dxa"/>
              <w:start w:w="100" w:type="dxa"/>
              <w:bottom w:w="90" w:type="dxa"/>
              <w:end w:w="100" w:type="dxa"/>
            </w:tcMar>
          </w:tcPr>
          <w:p>
            <w:r>
              <w:rPr>
                <w:rFonts w:ascii="Liberation Sans" w:hAnsi="Liberation Sans"/>
                <w:b w:val="0"/>
                <w:color w:val="111827"/>
                <w:sz w:val="13"/>
              </w:rPr>
              <w:t>Paper Shredder creates fewer, larger patches to protect performance.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ITM-036 Noise-Canceling Headphones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Defense; "Block out the noise"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Reduce explosion damage by 25 percent and prevent aim-wobble effects.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Audio remains readable; the item does not literally mute danger cues.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ITM-037 Mini Fridge</w:t>
            </w:r>
          </w:p>
        </w:tc>
        <w:tc>
          <w:tcPr>
            <w:tcW w:type="dxa" w:w="2232"/>
            <w:vAlign w:val="center"/>
            <w:tcMar>
              <w:top w:w="90" w:type="dxa"/>
              <w:start w:w="100" w:type="dxa"/>
              <w:bottom w:w="90" w:type="dxa"/>
              <w:end w:w="100" w:type="dxa"/>
            </w:tcMar>
          </w:tcPr>
          <w:p>
            <w:r>
              <w:rPr>
                <w:rFonts w:ascii="Liberation Sans" w:hAnsi="Liberation Sans"/>
                <w:b w:val="0"/>
                <w:color w:val="111827"/>
                <w:sz w:val="13"/>
              </w:rPr>
              <w:t>Pickup modifier; "Keep something for later"</w:t>
            </w:r>
          </w:p>
        </w:tc>
        <w:tc>
          <w:tcPr>
            <w:tcW w:type="dxa" w:w="3672"/>
            <w:vAlign w:val="center"/>
            <w:tcMar>
              <w:top w:w="90" w:type="dxa"/>
              <w:start w:w="100" w:type="dxa"/>
              <w:bottom w:w="90" w:type="dxa"/>
              <w:end w:w="100" w:type="dxa"/>
            </w:tcMar>
          </w:tcPr>
          <w:p>
            <w:r>
              <w:rPr>
                <w:rFonts w:ascii="Liberation Sans" w:hAnsi="Liberation Sans"/>
                <w:b w:val="0"/>
                <w:color w:val="111827"/>
                <w:sz w:val="13"/>
              </w:rPr>
              <w:t>Increase health pickup weight after combat and preserve one excess half-heal as a small floor-start heal.</w:t>
            </w:r>
          </w:p>
        </w:tc>
        <w:tc>
          <w:tcPr>
            <w:tcW w:type="dxa" w:w="1656"/>
            <w:vAlign w:val="center"/>
            <w:tcMar>
              <w:top w:w="90" w:type="dxa"/>
              <w:start w:w="100" w:type="dxa"/>
              <w:bottom w:w="90" w:type="dxa"/>
              <w:end w:w="100" w:type="dxa"/>
            </w:tcMar>
          </w:tcPr>
          <w:p>
            <w:r>
              <w:rPr>
                <w:rFonts w:ascii="Liberation Sans" w:hAnsi="Liberation Sans"/>
                <w:b w:val="0"/>
                <w:color w:val="111827"/>
                <w:sz w:val="13"/>
              </w:rPr>
              <w:t>Cannot store more than one half-unit.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ITM-038 Lunchbox</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Floor reward; "Packed and ready"</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Spawn one weighted pickup in the start room of each new floor.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Can spawn credits, Access Cards, Toner Charges, or health; never a pedestal item.</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ITM-039 Company Hoodie</w:t>
            </w:r>
          </w:p>
        </w:tc>
        <w:tc>
          <w:tcPr>
            <w:tcW w:type="dxa" w:w="2232"/>
            <w:vAlign w:val="center"/>
            <w:tcMar>
              <w:top w:w="90" w:type="dxa"/>
              <w:start w:w="100" w:type="dxa"/>
              <w:bottom w:w="90" w:type="dxa"/>
              <w:end w:w="100" w:type="dxa"/>
            </w:tcMar>
          </w:tcPr>
          <w:p>
            <w:r>
              <w:rPr>
                <w:rFonts w:ascii="Liberation Sans" w:hAnsi="Liberation Sans"/>
                <w:b w:val="0"/>
                <w:color w:val="111827"/>
                <w:sz w:val="13"/>
              </w:rPr>
              <w:t>Buffer health; "Comfortably protected"</w:t>
            </w:r>
          </w:p>
        </w:tc>
        <w:tc>
          <w:tcPr>
            <w:tcW w:type="dxa" w:w="3672"/>
            <w:vAlign w:val="center"/>
            <w:tcMar>
              <w:top w:w="90" w:type="dxa"/>
              <w:start w:w="100" w:type="dxa"/>
              <w:bottom w:w="90" w:type="dxa"/>
              <w:end w:w="100" w:type="dxa"/>
            </w:tcMar>
          </w:tcPr>
          <w:p>
            <w:r>
              <w:rPr>
                <w:rFonts w:ascii="Liberation Sans" w:hAnsi="Liberation Sans"/>
                <w:b w:val="0"/>
                <w:color w:val="111827"/>
                <w:sz w:val="13"/>
              </w:rPr>
              <w:t>Grant one full Caffeine icon.</w:t>
            </w:r>
          </w:p>
        </w:tc>
        <w:tc>
          <w:tcPr>
            <w:tcW w:type="dxa" w:w="1656"/>
            <w:vAlign w:val="center"/>
            <w:tcMar>
              <w:top w:w="90" w:type="dxa"/>
              <w:start w:w="100" w:type="dxa"/>
              <w:bottom w:w="90" w:type="dxa"/>
              <w:end w:w="100" w:type="dxa"/>
            </w:tcMar>
          </w:tcPr>
          <w:p>
            <w:r>
              <w:rPr>
                <w:rFonts w:ascii="Liberation Sans" w:hAnsi="Liberation Sans"/>
                <w:b w:val="0"/>
                <w:color w:val="111827"/>
                <w:sz w:val="13"/>
              </w:rPr>
              <w:t>Additional copies grant another icon up to the buffer cap.</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ITM-040 Visitor Badge</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Access utility; "Act like you belong"</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The first standard Access Card door opened on each floor costs zero cards.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open double-card, executive, or secret locks.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ITM-041 Master Access Badge</w:t>
            </w:r>
          </w:p>
        </w:tc>
        <w:tc>
          <w:tcPr>
            <w:tcW w:type="dxa" w:w="2232"/>
            <w:vAlign w:val="center"/>
            <w:tcMar>
              <w:top w:w="90" w:type="dxa"/>
              <w:start w:w="100" w:type="dxa"/>
              <w:bottom w:w="90" w:type="dxa"/>
              <w:end w:w="100" w:type="dxa"/>
            </w:tcMar>
          </w:tcPr>
          <w:p>
            <w:r>
              <w:rPr>
                <w:rFonts w:ascii="Liberation Sans" w:hAnsi="Liberation Sans"/>
                <w:b w:val="0"/>
                <w:color w:val="111827"/>
                <w:sz w:val="13"/>
              </w:rPr>
              <w:t>Access utility / quality 4; "Every door knows you"</w:t>
            </w:r>
          </w:p>
        </w:tc>
        <w:tc>
          <w:tcPr>
            <w:tcW w:type="dxa" w:w="3672"/>
            <w:vAlign w:val="center"/>
            <w:tcMar>
              <w:top w:w="90" w:type="dxa"/>
              <w:start w:w="100" w:type="dxa"/>
              <w:bottom w:w="90" w:type="dxa"/>
              <w:end w:w="100" w:type="dxa"/>
            </w:tcMar>
          </w:tcPr>
          <w:p>
            <w:r>
              <w:rPr>
                <w:rFonts w:ascii="Liberation Sans" w:hAnsi="Liberation Sans"/>
                <w:b w:val="0"/>
                <w:color w:val="111827"/>
                <w:sz w:val="13"/>
              </w:rPr>
              <w:t>Standard single-card doors cost zero for the rest of the run.</w:t>
            </w:r>
          </w:p>
        </w:tc>
        <w:tc>
          <w:tcPr>
            <w:tcW w:type="dxa" w:w="1656"/>
            <w:vAlign w:val="center"/>
            <w:tcMar>
              <w:top w:w="90" w:type="dxa"/>
              <w:start w:w="100" w:type="dxa"/>
              <w:bottom w:w="90" w:type="dxa"/>
              <w:end w:w="100" w:type="dxa"/>
            </w:tcMar>
          </w:tcPr>
          <w:p>
            <w:r>
              <w:rPr>
                <w:rFonts w:ascii="Liberation Sans" w:hAnsi="Liberation Sans"/>
                <w:b w:val="0"/>
                <w:color w:val="111827"/>
                <w:sz w:val="13"/>
              </w:rPr>
              <w:t>Does not open manager seals, hidden walls, or story locks.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ITM-042 Office Plant</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Sustain; "Still alive somehow"</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After a hostile room clear, 5 percent chance to heal one half Composure if damaged.</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Chance increases slightly with luck; capped.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ITM-043 Desk Cactus</w:t>
            </w:r>
          </w:p>
        </w:tc>
        <w:tc>
          <w:tcPr>
            <w:tcW w:type="dxa" w:w="2232"/>
            <w:vAlign w:val="center"/>
            <w:tcMar>
              <w:top w:w="90" w:type="dxa"/>
              <w:start w:w="100" w:type="dxa"/>
              <w:bottom w:w="90" w:type="dxa"/>
              <w:end w:w="100" w:type="dxa"/>
            </w:tcMar>
          </w:tcPr>
          <w:p>
            <w:r>
              <w:rPr>
                <w:rFonts w:ascii="Liberation Sans" w:hAnsi="Liberation Sans"/>
                <w:b w:val="0"/>
                <w:color w:val="111827"/>
                <w:sz w:val="13"/>
              </w:rPr>
              <w:t>Contact offense; "Do not touch"</w:t>
            </w:r>
          </w:p>
        </w:tc>
        <w:tc>
          <w:tcPr>
            <w:tcW w:type="dxa" w:w="3672"/>
            <w:vAlign w:val="center"/>
            <w:tcMar>
              <w:top w:w="90" w:type="dxa"/>
              <w:start w:w="100" w:type="dxa"/>
              <w:bottom w:w="90" w:type="dxa"/>
              <w:end w:w="100" w:type="dxa"/>
            </w:tcMar>
          </w:tcPr>
          <w:p>
            <w:r>
              <w:rPr>
                <w:rFonts w:ascii="Liberation Sans" w:hAnsi="Liberation Sans"/>
                <w:b w:val="0"/>
                <w:color w:val="111827"/>
                <w:sz w:val="13"/>
              </w:rPr>
              <w:t>Deal contact damage to enemies and reduce contact damage received by 15 percent.</w:t>
            </w:r>
          </w:p>
        </w:tc>
        <w:tc>
          <w:tcPr>
            <w:tcW w:type="dxa" w:w="1656"/>
            <w:vAlign w:val="center"/>
            <w:tcMar>
              <w:top w:w="90" w:type="dxa"/>
              <w:start w:w="100" w:type="dxa"/>
              <w:bottom w:w="90" w:type="dxa"/>
              <w:end w:w="100" w:type="dxa"/>
            </w:tcMar>
          </w:tcPr>
          <w:p>
            <w:r>
              <w:rPr>
                <w:rFonts w:ascii="Liberation Sans" w:hAnsi="Liberation Sans"/>
                <w:b w:val="0"/>
                <w:color w:val="111827"/>
                <w:sz w:val="13"/>
              </w:rPr>
              <w:t>Does not protect against projectiles.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ITM-044 Stress Ball</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Damage buffer; "Squeeze through it"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The first normal hit on each floor is reduced by one half-unit, minimum zero.</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Sacrifice and self-damage ignore the reduction.</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ITM-045 Company Laptop</w:t>
            </w:r>
          </w:p>
        </w:tc>
        <w:tc>
          <w:tcPr>
            <w:tcW w:type="dxa" w:w="2232"/>
            <w:vAlign w:val="center"/>
            <w:tcMar>
              <w:top w:w="90" w:type="dxa"/>
              <w:start w:w="100" w:type="dxa"/>
              <w:bottom w:w="90" w:type="dxa"/>
              <w:end w:w="100" w:type="dxa"/>
            </w:tcMar>
          </w:tcPr>
          <w:p>
            <w:r>
              <w:rPr>
                <w:rFonts w:ascii="Liberation Sans" w:hAnsi="Liberation Sans"/>
                <w:b w:val="0"/>
                <w:color w:val="111827"/>
                <w:sz w:val="13"/>
              </w:rPr>
              <w:t>Familiar; "Work follows you home"</w:t>
            </w:r>
          </w:p>
        </w:tc>
        <w:tc>
          <w:tcPr>
            <w:tcW w:type="dxa" w:w="3672"/>
            <w:vAlign w:val="center"/>
            <w:tcMar>
              <w:top w:w="90" w:type="dxa"/>
              <w:start w:w="100" w:type="dxa"/>
              <w:bottom w:w="90" w:type="dxa"/>
              <w:end w:w="100" w:type="dxa"/>
            </w:tcMar>
          </w:tcPr>
          <w:p>
            <w:r>
              <w:rPr>
                <w:rFonts w:ascii="Liberation Sans" w:hAnsi="Liberation Sans"/>
                <w:b w:val="0"/>
                <w:color w:val="111827"/>
                <w:sz w:val="13"/>
              </w:rPr>
              <w:t>A small laptop familiar follows and fires weak keys in the player attack direction at a slower cadence.</w:t>
            </w:r>
          </w:p>
        </w:tc>
        <w:tc>
          <w:tcPr>
            <w:tcW w:type="dxa" w:w="1656"/>
            <w:vAlign w:val="center"/>
            <w:tcMar>
              <w:top w:w="90" w:type="dxa"/>
              <w:start w:w="100" w:type="dxa"/>
              <w:bottom w:w="90" w:type="dxa"/>
              <w:end w:w="100" w:type="dxa"/>
            </w:tcMar>
          </w:tcPr>
          <w:p>
            <w:r>
              <w:rPr>
                <w:rFonts w:ascii="Liberation Sans" w:hAnsi="Liberation Sans"/>
                <w:b w:val="0"/>
                <w:color w:val="111827"/>
                <w:sz w:val="13"/>
              </w:rPr>
              <w:t>Inherits trajectory modifiers but not multiplicity by default.</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ITM-046 Webcam</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Information / familiar; "Keep an eye on things"</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Reveal adjacent normal and special room categories after entering a room. Does not reveal secret rooms.</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Projector weapon reveals cloaked enemies in its cone.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ITM-047 Confidential Stamp</w:t>
            </w:r>
          </w:p>
        </w:tc>
        <w:tc>
          <w:tcPr>
            <w:tcW w:type="dxa" w:w="2232"/>
            <w:vAlign w:val="center"/>
            <w:tcMar>
              <w:top w:w="90" w:type="dxa"/>
              <w:start w:w="100" w:type="dxa"/>
              <w:bottom w:w="90" w:type="dxa"/>
              <w:end w:w="100" w:type="dxa"/>
            </w:tcMar>
          </w:tcPr>
          <w:p>
            <w:r>
              <w:rPr>
                <w:rFonts w:ascii="Liberation Sans" w:hAnsi="Liberation Sans"/>
                <w:b w:val="0"/>
                <w:color w:val="111827"/>
                <w:sz w:val="13"/>
              </w:rPr>
              <w:t>Critical / secret; "For authorized eyes only"</w:t>
            </w:r>
          </w:p>
        </w:tc>
        <w:tc>
          <w:tcPr>
            <w:tcW w:type="dxa" w:w="3672"/>
            <w:vAlign w:val="center"/>
            <w:tcMar>
              <w:top w:w="90" w:type="dxa"/>
              <w:start w:w="100" w:type="dxa"/>
              <w:bottom w:w="90" w:type="dxa"/>
              <w:end w:w="100" w:type="dxa"/>
            </w:tcMar>
          </w:tcPr>
          <w:p>
            <w:r>
              <w:rPr>
                <w:rFonts w:ascii="Liberation Sans" w:hAnsi="Liberation Sans"/>
                <w:b w:val="0"/>
                <w:color w:val="111827"/>
                <w:sz w:val="13"/>
              </w:rPr>
              <w:t>Deal 25 percent more damage to enemies at full health. Slightly improves rare Secret Maintenance item weights.</w:t>
            </w:r>
          </w:p>
        </w:tc>
        <w:tc>
          <w:tcPr>
            <w:tcW w:type="dxa" w:w="1656"/>
            <w:vAlign w:val="center"/>
            <w:tcMar>
              <w:top w:w="90" w:type="dxa"/>
              <w:start w:w="100" w:type="dxa"/>
              <w:bottom w:w="90" w:type="dxa"/>
              <w:end w:w="100" w:type="dxa"/>
            </w:tcMar>
          </w:tcPr>
          <w:p>
            <w:r>
              <w:rPr>
                <w:rFonts w:ascii="Liberation Sans" w:hAnsi="Liberation Sans"/>
                <w:b w:val="0"/>
                <w:color w:val="111827"/>
                <w:sz w:val="13"/>
              </w:rPr>
              <w:t>Rubber Stamp weapon gains a special red impact visual.</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ITM-048 Calendar Reminder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Map utility; "Do not miss the meeting"</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Reveal the boss-room icon and elevator direction on each floor.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Does not reveal the path between rooms.</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ITM-049 Reply All</w:t>
            </w:r>
          </w:p>
        </w:tc>
        <w:tc>
          <w:tcPr>
            <w:tcW w:type="dxa" w:w="2232"/>
            <w:vAlign w:val="center"/>
            <w:tcMar>
              <w:top w:w="90" w:type="dxa"/>
              <w:start w:w="100" w:type="dxa"/>
              <w:bottom w:w="90" w:type="dxa"/>
              <w:end w:w="100" w:type="dxa"/>
            </w:tcMar>
          </w:tcPr>
          <w:p>
            <w:r>
              <w:rPr>
                <w:rFonts w:ascii="Liberation Sans" w:hAnsi="Liberation Sans"/>
                <w:b w:val="0"/>
                <w:color w:val="111827"/>
                <w:sz w:val="13"/>
              </w:rPr>
              <w:t>Liability / chaos; "Everyone is included"</w:t>
            </w:r>
          </w:p>
        </w:tc>
        <w:tc>
          <w:tcPr>
            <w:tcW w:type="dxa" w:w="3672"/>
            <w:vAlign w:val="center"/>
            <w:tcMar>
              <w:top w:w="90" w:type="dxa"/>
              <w:start w:w="100" w:type="dxa"/>
              <w:bottom w:w="90" w:type="dxa"/>
              <w:end w:w="100" w:type="dxa"/>
            </w:tcMar>
          </w:tcPr>
          <w:p>
            <w:r>
              <w:rPr>
                <w:rFonts w:ascii="Liberation Sans" w:hAnsi="Liberation Sans"/>
                <w:b w:val="0"/>
                <w:color w:val="111827"/>
                <w:sz w:val="13"/>
              </w:rPr>
              <w:t>Duplicate every player projectile at 45 percent damage and every enemy projectile at full damage. Melee and beam weapons gain a weaker echo while enemy patterns still duplicate.</w:t>
            </w:r>
          </w:p>
        </w:tc>
        <w:tc>
          <w:tcPr>
            <w:tcW w:type="dxa" w:w="1656"/>
            <w:vAlign w:val="center"/>
            <w:tcMar>
              <w:top w:w="90" w:type="dxa"/>
              <w:start w:w="100" w:type="dxa"/>
              <w:bottom w:w="90" w:type="dxa"/>
              <w:end w:w="100" w:type="dxa"/>
            </w:tcMar>
          </w:tcPr>
          <w:p>
            <w:r>
              <w:rPr>
                <w:rFonts w:ascii="Liberation Sans" w:hAnsi="Liberation Sans"/>
                <w:b w:val="0"/>
                <w:color w:val="111827"/>
                <w:sz w:val="13"/>
              </w:rPr>
              <w:t>Powerful but dangerous; red liability frame.</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ITM-050 Open Calendar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Liability / reward; "No free time"</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Enemy attack cooldowns are 15 percent shorter. Hostile room clear reward chance is 15 percentage points higher.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Boss phase timers are not shortened unless explicitly tagged.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ITM-051 Wet Keyboard</w:t>
            </w:r>
          </w:p>
        </w:tc>
        <w:tc>
          <w:tcPr>
            <w:tcW w:type="dxa" w:w="2232"/>
            <w:vAlign w:val="center"/>
            <w:tcMar>
              <w:top w:w="90" w:type="dxa"/>
              <w:start w:w="100" w:type="dxa"/>
              <w:bottom w:w="90" w:type="dxa"/>
              <w:end w:w="100" w:type="dxa"/>
            </w:tcMar>
          </w:tcPr>
          <w:p>
            <w:r>
              <w:rPr>
                <w:rFonts w:ascii="Liberation Sans" w:hAnsi="Liberation Sans"/>
                <w:b w:val="0"/>
                <w:color w:val="111827"/>
                <w:sz w:val="13"/>
              </w:rPr>
              <w:t>Liability; "This cannot be good"</w:t>
            </w:r>
          </w:p>
        </w:tc>
        <w:tc>
          <w:tcPr>
            <w:tcW w:type="dxa" w:w="3672"/>
            <w:vAlign w:val="center"/>
            <w:tcMar>
              <w:top w:w="90" w:type="dxa"/>
              <w:start w:w="100" w:type="dxa"/>
              <w:bottom w:w="90" w:type="dxa"/>
              <w:end w:w="100" w:type="dxa"/>
            </w:tcMar>
          </w:tcPr>
          <w:p>
            <w:r>
              <w:rPr>
                <w:rFonts w:ascii="Liberation Sans" w:hAnsi="Liberation Sans"/>
                <w:b w:val="0"/>
                <w:color w:val="111827"/>
                <w:sz w:val="13"/>
              </w:rPr>
              <w:t>Multiply attack interval by 1.25. Player shock effects deal 30 percent more damage.</w:t>
            </w:r>
          </w:p>
        </w:tc>
        <w:tc>
          <w:tcPr>
            <w:tcW w:type="dxa" w:w="1656"/>
            <w:vAlign w:val="center"/>
            <w:tcMar>
              <w:top w:w="90" w:type="dxa"/>
              <w:start w:w="100" w:type="dxa"/>
              <w:bottom w:w="90" w:type="dxa"/>
              <w:end w:w="100" w:type="dxa"/>
            </w:tcMar>
          </w:tcPr>
          <w:p>
            <w:r>
              <w:rPr>
                <w:rFonts w:ascii="Liberation Sans" w:hAnsi="Liberation Sans"/>
                <w:b w:val="0"/>
                <w:color w:val="111827"/>
                <w:sz w:val="13"/>
              </w:rPr>
              <w:t>A rare drying event or replacement weapon can reduce the pain, but the passive remains in the collection.</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ITM-052 Cheap Chair</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Tradeoff; "Stable, technically"</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Reduce move speed by 0.35, grant knockback immunity, and reduce contact damage by 25 percent.</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Visual wobble sells the joke without affecting input.</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ITM-053 Burnout</w:t>
            </w:r>
          </w:p>
        </w:tc>
        <w:tc>
          <w:tcPr>
            <w:tcW w:type="dxa" w:w="2232"/>
            <w:vAlign w:val="center"/>
            <w:tcMar>
              <w:top w:w="90" w:type="dxa"/>
              <w:start w:w="100" w:type="dxa"/>
              <w:bottom w:w="90" w:type="dxa"/>
              <w:end w:w="100" w:type="dxa"/>
            </w:tcMar>
          </w:tcPr>
          <w:p>
            <w:r>
              <w:rPr>
                <w:rFonts w:ascii="Liberation Sans" w:hAnsi="Liberation Sans"/>
                <w:b w:val="0"/>
                <w:color w:val="111827"/>
                <w:sz w:val="13"/>
              </w:rPr>
              <w:t>Tradeoff; "Nothing left to lose"</w:t>
            </w:r>
          </w:p>
        </w:tc>
        <w:tc>
          <w:tcPr>
            <w:tcW w:type="dxa" w:w="3672"/>
            <w:vAlign w:val="center"/>
            <w:tcMar>
              <w:top w:w="90" w:type="dxa"/>
              <w:start w:w="100" w:type="dxa"/>
              <w:bottom w:w="90" w:type="dxa"/>
              <w:end w:w="100" w:type="dxa"/>
            </w:tcMar>
          </w:tcPr>
          <w:p>
            <w:r>
              <w:rPr>
                <w:rFonts w:ascii="Liberation Sans" w:hAnsi="Liberation Sans"/>
                <w:b w:val="0"/>
                <w:color w:val="111827"/>
                <w:sz w:val="13"/>
              </w:rPr>
              <w:t>Remove one full Composure container. Damage scales from +15 to +55 percent as total health decreases.</w:t>
            </w:r>
          </w:p>
        </w:tc>
        <w:tc>
          <w:tcPr>
            <w:tcW w:type="dxa" w:w="1656"/>
            <w:vAlign w:val="center"/>
            <w:tcMar>
              <w:top w:w="90" w:type="dxa"/>
              <w:start w:w="100" w:type="dxa"/>
              <w:bottom w:w="90" w:type="dxa"/>
              <w:end w:w="100" w:type="dxa"/>
            </w:tcMar>
          </w:tcPr>
          <w:p>
            <w:r>
              <w:rPr>
                <w:rFonts w:ascii="Liberation Sans" w:hAnsi="Liberation Sans"/>
                <w:b w:val="0"/>
                <w:color w:val="111827"/>
                <w:sz w:val="13"/>
              </w:rPr>
              <w:t>Cannot reduce maximum Composure below one full icon.</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ITM-054 Mandatory Training</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Liability / delayed reward; "Attendance required"</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Disable active-item use for the first three hostile clears of each floor. After the third clear, grant a floor-long 12 percent damage increase.</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Charge still accumulates while disabled.</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ITM-055 Three-Hole Punch</w:t>
            </w:r>
          </w:p>
        </w:tc>
        <w:tc>
          <w:tcPr>
            <w:tcW w:type="dxa" w:w="2232"/>
            <w:vAlign w:val="center"/>
            <w:tcMar>
              <w:top w:w="90" w:type="dxa"/>
              <w:start w:w="100" w:type="dxa"/>
              <w:bottom w:w="90" w:type="dxa"/>
              <w:end w:w="100" w:type="dxa"/>
            </w:tcMar>
          </w:tcPr>
          <w:p>
            <w:r>
              <w:rPr>
                <w:rFonts w:ascii="Liberation Sans" w:hAnsi="Liberation Sans"/>
                <w:b w:val="0"/>
                <w:color w:val="111827"/>
                <w:sz w:val="13"/>
              </w:rPr>
              <w:t>Multiplicity modifier; "Make room for three"</w:t>
            </w:r>
          </w:p>
        </w:tc>
        <w:tc>
          <w:tcPr>
            <w:tcW w:type="dxa" w:w="3672"/>
            <w:vAlign w:val="center"/>
            <w:tcMar>
              <w:top w:w="90" w:type="dxa"/>
              <w:start w:w="100" w:type="dxa"/>
              <w:bottom w:w="90" w:type="dxa"/>
              <w:end w:w="100" w:type="dxa"/>
            </w:tcMar>
          </w:tcPr>
          <w:p>
            <w:r>
              <w:rPr>
                <w:rFonts w:ascii="Liberation Sans" w:hAnsi="Liberation Sans"/>
                <w:b w:val="0"/>
                <w:color w:val="111827"/>
                <w:sz w:val="13"/>
              </w:rPr>
              <w:t>Compatible single attacks become a three-shot narrow spread at 62 percent damage each.</w:t>
            </w:r>
          </w:p>
        </w:tc>
        <w:tc>
          <w:tcPr>
            <w:tcW w:type="dxa" w:w="1656"/>
            <w:vAlign w:val="center"/>
            <w:tcMar>
              <w:top w:w="90" w:type="dxa"/>
              <w:start w:w="100" w:type="dxa"/>
              <w:bottom w:w="90" w:type="dxa"/>
              <w:end w:w="100" w:type="dxa"/>
            </w:tcMar>
          </w:tcPr>
          <w:p>
            <w:r>
              <w:rPr>
                <w:rFonts w:ascii="Liberation Sans" w:hAnsi="Liberation Sans"/>
                <w:b w:val="0"/>
                <w:color w:val="111827"/>
                <w:sz w:val="13"/>
              </w:rPr>
              <w:t>Overrides Dual Monitors pattern; the stronger pattern is not multiplied again.</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ITM-056 Sticky Notes</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Familiar / offense; "Do not forget"</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Three notes orbit loosely and launch at nearby enemies one at a time, reforming after room clear.</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Trajectory modifiers apply after launch.</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ITM-057 Red Pen</w:t>
            </w:r>
          </w:p>
        </w:tc>
        <w:tc>
          <w:tcPr>
            <w:tcW w:type="dxa" w:w="2232"/>
            <w:vAlign w:val="center"/>
            <w:tcMar>
              <w:top w:w="90" w:type="dxa"/>
              <w:start w:w="100" w:type="dxa"/>
              <w:bottom w:w="90" w:type="dxa"/>
              <w:end w:w="100" w:type="dxa"/>
            </w:tcMar>
          </w:tcPr>
          <w:p>
            <w:r>
              <w:rPr>
                <w:rFonts w:ascii="Liberation Sans" w:hAnsi="Liberation Sans"/>
                <w:b w:val="0"/>
                <w:color w:val="111827"/>
                <w:sz w:val="13"/>
              </w:rPr>
              <w:t>Critical; "Needs revision"</w:t>
            </w:r>
          </w:p>
        </w:tc>
        <w:tc>
          <w:tcPr>
            <w:tcW w:type="dxa" w:w="3672"/>
            <w:vAlign w:val="center"/>
            <w:tcMar>
              <w:top w:w="90" w:type="dxa"/>
              <w:start w:w="100" w:type="dxa"/>
              <w:bottom w:w="90" w:type="dxa"/>
              <w:end w:w="100" w:type="dxa"/>
            </w:tcMar>
          </w:tcPr>
          <w:p>
            <w:r>
              <w:rPr>
                <w:rFonts w:ascii="Liberation Sans" w:hAnsi="Liberation Sans"/>
                <w:b w:val="0"/>
                <w:color w:val="111827"/>
                <w:sz w:val="13"/>
              </w:rPr>
              <w:t>Hits have a 10 percent chance to deal double damage. Chance increases modestly against Marked enemies.</w:t>
            </w:r>
          </w:p>
        </w:tc>
        <w:tc>
          <w:tcPr>
            <w:tcW w:type="dxa" w:w="1656"/>
            <w:vAlign w:val="center"/>
            <w:tcMar>
              <w:top w:w="90" w:type="dxa"/>
              <w:start w:w="100" w:type="dxa"/>
              <w:bottom w:w="90" w:type="dxa"/>
              <w:end w:w="100" w:type="dxa"/>
            </w:tcMar>
          </w:tcPr>
          <w:p>
            <w:r>
              <w:rPr>
                <w:rFonts w:ascii="Liberation Sans" w:hAnsi="Liberation Sans"/>
                <w:b w:val="0"/>
                <w:color w:val="111827"/>
                <w:sz w:val="13"/>
              </w:rPr>
              <w:t>Critical text is never shown as a number in normal HUD.</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ITM-058 Spare Keyboard</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Extra life; "Always keep a backup"</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On fatal damage, revive once at one full Composure icon, replace current weapon with Keyboard, and destroy this item.</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Revival occurs before run-end persistence.</w:t>
            </w:r>
          </w:p>
        </w:tc>
      </w:tr>
      <w:tr>
        <w:trPr>
          <w:cantSplit/>
        </w:trPr>
        <w:tc>
          <w:tcPr>
            <w:tcW w:type="dxa" w:w="1800"/>
            <w:vAlign w:val="center"/>
            <w:tcMar>
              <w:top w:w="90" w:type="dxa"/>
              <w:start w:w="100" w:type="dxa"/>
              <w:bottom w:w="90" w:type="dxa"/>
              <w:end w:w="100" w:type="dxa"/>
            </w:tcMar>
          </w:tcPr>
          <w:p>
            <w:pPr>
              <w:jc w:val="center"/>
            </w:pPr>
            <w:r>
              <w:rPr>
                <w:rFonts w:ascii="Liberation Sans" w:hAnsi="Liberation Sans"/>
                <w:b/>
                <w:color w:val="111827"/>
                <w:sz w:val="13"/>
              </w:rPr>
              <w:t>ITM-059 Corporate Card</w:t>
            </w:r>
          </w:p>
        </w:tc>
        <w:tc>
          <w:tcPr>
            <w:tcW w:type="dxa" w:w="2232"/>
            <w:vAlign w:val="center"/>
            <w:tcMar>
              <w:top w:w="90" w:type="dxa"/>
              <w:start w:w="100" w:type="dxa"/>
              <w:bottom w:w="90" w:type="dxa"/>
              <w:end w:w="100" w:type="dxa"/>
            </w:tcMar>
          </w:tcPr>
          <w:p>
            <w:r>
              <w:rPr>
                <w:rFonts w:ascii="Liberation Sans" w:hAnsi="Liberation Sans"/>
                <w:b w:val="0"/>
                <w:color w:val="111827"/>
                <w:sz w:val="13"/>
              </w:rPr>
              <w:t>Economy; "Put it on expenses"</w:t>
            </w:r>
          </w:p>
        </w:tc>
        <w:tc>
          <w:tcPr>
            <w:tcW w:type="dxa" w:w="3672"/>
            <w:vAlign w:val="center"/>
            <w:tcMar>
              <w:top w:w="90" w:type="dxa"/>
              <w:start w:w="100" w:type="dxa"/>
              <w:bottom w:w="90" w:type="dxa"/>
              <w:end w:w="100" w:type="dxa"/>
            </w:tcMar>
          </w:tcPr>
          <w:p>
            <w:r>
              <w:rPr>
                <w:rFonts w:ascii="Liberation Sans" w:hAnsi="Liberation Sans"/>
                <w:b w:val="0"/>
                <w:color w:val="111827"/>
                <w:sz w:val="13"/>
              </w:rPr>
              <w:t>Shop items may be purchased with a temporary debt balance up to 15 credits. Future credit pickups pay debt first.</w:t>
            </w:r>
          </w:p>
        </w:tc>
        <w:tc>
          <w:tcPr>
            <w:tcW w:type="dxa" w:w="1656"/>
            <w:vAlign w:val="center"/>
            <w:tcMar>
              <w:top w:w="90" w:type="dxa"/>
              <w:start w:w="100" w:type="dxa"/>
              <w:bottom w:w="90" w:type="dxa"/>
              <w:end w:w="100" w:type="dxa"/>
            </w:tcMar>
          </w:tcPr>
          <w:p>
            <w:r>
              <w:rPr>
                <w:rFonts w:ascii="Liberation Sans" w:hAnsi="Liberation Sans"/>
                <w:b w:val="0"/>
                <w:color w:val="111827"/>
                <w:sz w:val="13"/>
              </w:rPr>
              <w:t>Debt does not persist between runs.</w:t>
            </w:r>
          </w:p>
        </w:tc>
      </w:tr>
      <w:tr>
        <w:trPr>
          <w:cantSplit/>
        </w:trPr>
        <w:tc>
          <w:tcPr>
            <w:tcW w:type="dxa" w:w="1800"/>
            <w:vAlign w:val="center"/>
            <w:tcMar>
              <w:top w:w="90" w:type="dxa"/>
              <w:start w:w="100" w:type="dxa"/>
              <w:bottom w:w="90" w:type="dxa"/>
              <w:end w:w="100" w:type="dxa"/>
            </w:tcMar>
            <w:shd w:fill="F3F5F7"/>
          </w:tcPr>
          <w:p>
            <w:pPr>
              <w:jc w:val="center"/>
            </w:pPr>
            <w:r>
              <w:rPr>
                <w:rFonts w:ascii="Liberation Sans" w:hAnsi="Liberation Sans"/>
                <w:b/>
                <w:color w:val="111827"/>
                <w:sz w:val="13"/>
              </w:rPr>
              <w:t>ITM-060 Suggestion Box</w:t>
            </w:r>
          </w:p>
        </w:tc>
        <w:tc>
          <w:tcPr>
            <w:tcW w:type="dxa" w:w="2232"/>
            <w:vAlign w:val="center"/>
            <w:tcMar>
              <w:top w:w="90" w:type="dxa"/>
              <w:start w:w="100" w:type="dxa"/>
              <w:bottom w:w="90" w:type="dxa"/>
              <w:end w:w="100" w:type="dxa"/>
            </w:tcMar>
            <w:shd w:fill="F3F5F7"/>
          </w:tcPr>
          <w:p>
            <w:r>
              <w:rPr>
                <w:rFonts w:ascii="Liberation Sans" w:hAnsi="Liberation Sans"/>
                <w:b w:val="0"/>
                <w:color w:val="111827"/>
                <w:sz w:val="13"/>
              </w:rPr>
              <w:t>Reroll support; "Someone might listen"</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3"/>
              </w:rPr>
              <w:t>The first uncollected pedestal item left on each floor is rerolled once when the player exits and re-enters its room.</w:t>
            </w:r>
          </w:p>
        </w:tc>
        <w:tc>
          <w:tcPr>
            <w:tcW w:type="dxa" w:w="1656"/>
            <w:vAlign w:val="center"/>
            <w:tcMar>
              <w:top w:w="90" w:type="dxa"/>
              <w:start w:w="100" w:type="dxa"/>
              <w:bottom w:w="90" w:type="dxa"/>
              <w:end w:w="100" w:type="dxa"/>
            </w:tcMar>
            <w:shd w:fill="F3F5F7"/>
          </w:tcPr>
          <w:p>
            <w:r>
              <w:rPr>
                <w:rFonts w:ascii="Liberation Sans" w:hAnsi="Liberation Sans"/>
                <w:b w:val="0"/>
                <w:color w:val="111827"/>
                <w:sz w:val="13"/>
              </w:rPr>
              <w:t>Uses the same item pool and cannot reroll into the same item.</w:t>
            </w:r>
          </w:p>
        </w:tc>
      </w:tr>
    </w:tbl>
    <w:p>
      <w:pPr>
        <w:spacing w:after="20"/>
      </w:pPr>
    </w:p>
    <w:p>
      <w:pPr>
        <w:pStyle w:val="Heading2"/>
      </w:pPr>
      <w:r>
        <w:t>C.3 Active items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vAlign w:val="center"/>
            <w:shd w:fill="18324A"/>
            <w:tcMar>
              <w:top w:w="90" w:type="dxa"/>
              <w:start w:w="100" w:type="dxa"/>
              <w:bottom w:w="90" w:type="dxa"/>
              <w:end w:w="100" w:type="dxa"/>
            </w:tcMar>
          </w:tcPr>
          <w:p>
            <w:pPr>
              <w:jc w:val="center"/>
            </w:pPr>
            <w:r>
              <w:rPr>
                <w:rFonts w:ascii="Liberation Sans" w:hAnsi="Liberation Sans"/>
                <w:b/>
                <w:color w:val="FFFFFF"/>
                <w:sz w:val="15"/>
              </w:rPr>
              <w:t>ID / active</w:t>
            </w:r>
          </w:p>
        </w:tc>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5"/>
              </w:rPr>
              <w:t>Recharge</w:t>
            </w:r>
          </w:p>
        </w:tc>
        <w:tc>
          <w:tcPr>
            <w:tcW w:type="dxa" w:w="1872"/>
            <w:vAlign w:val="center"/>
            <w:shd w:fill="18324A"/>
            <w:tcMar>
              <w:top w:w="90" w:type="dxa"/>
              <w:start w:w="100" w:type="dxa"/>
              <w:bottom w:w="90" w:type="dxa"/>
              <w:end w:w="100" w:type="dxa"/>
            </w:tcMar>
          </w:tcPr>
          <w:p>
            <w:pPr>
              <w:jc w:val="center"/>
            </w:pPr>
            <w:r>
              <w:rPr>
                <w:rFonts w:ascii="Liberation Sans" w:hAnsi="Liberation Sans"/>
                <w:b/>
                <w:color w:val="FFFFFF"/>
                <w:sz w:val="15"/>
              </w:rPr>
              <w:t>Pickup phrase</w:t>
            </w:r>
          </w:p>
        </w:tc>
        <w:tc>
          <w:tcPr>
            <w:tcW w:type="dxa" w:w="4248"/>
            <w:vAlign w:val="center"/>
            <w:shd w:fill="18324A"/>
            <w:tcMar>
              <w:top w:w="90" w:type="dxa"/>
              <w:start w:w="100" w:type="dxa"/>
              <w:bottom w:w="90" w:type="dxa"/>
              <w:end w:w="100" w:type="dxa"/>
            </w:tcMar>
          </w:tcPr>
          <w:p>
            <w:pPr>
              <w:jc w:val="center"/>
            </w:pPr>
            <w:r>
              <w:rPr>
                <w:rFonts w:ascii="Liberation Sans" w:hAnsi="Liberation Sans"/>
                <w:b/>
                <w:color w:val="FFFFFF"/>
                <w:sz w:val="15"/>
              </w:rPr>
              <w:t>Effect</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ACT-001 Task Manager</w:t>
            </w:r>
          </w:p>
        </w:tc>
        <w:tc>
          <w:tcPr>
            <w:tcW w:type="dxa" w:w="1152"/>
            <w:vAlign w:val="center"/>
            <w:tcMar>
              <w:top w:w="90" w:type="dxa"/>
              <w:start w:w="100" w:type="dxa"/>
              <w:bottom w:w="90" w:type="dxa"/>
              <w:end w:w="100" w:type="dxa"/>
            </w:tcMar>
          </w:tcPr>
          <w:p>
            <w:r>
              <w:rPr>
                <w:rFonts w:ascii="Liberation Sans" w:hAnsi="Liberation Sans"/>
                <w:b w:val="0"/>
                <w:color w:val="111827"/>
                <w:sz w:val="15"/>
              </w:rPr>
              <w:t>6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End the process</w:t>
            </w:r>
          </w:p>
        </w:tc>
        <w:tc>
          <w:tcPr>
            <w:tcW w:type="dxa" w:w="4248"/>
            <w:vAlign w:val="center"/>
            <w:tcMar>
              <w:top w:w="90" w:type="dxa"/>
              <w:start w:w="100" w:type="dxa"/>
              <w:bottom w:w="90" w:type="dxa"/>
              <w:end w:w="100" w:type="dxa"/>
            </w:tcMar>
          </w:tcPr>
          <w:p>
            <w:r>
              <w:rPr>
                <w:rFonts w:ascii="Liberation Sans" w:hAnsi="Liberation Sans"/>
                <w:b w:val="0"/>
                <w:color w:val="111827"/>
                <w:sz w:val="15"/>
              </w:rPr>
              <w:t>Instantly defeats non-boss enemies below 25 percent health. Deals a fixed burst to bosses and elites.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ACT-002 Print Screen</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6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Freeze the frame</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Freezes enemies and hostile projectiles for 3 seconds. Player attacks remain active.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ACT-003 Ctrl+Z</w:t>
            </w:r>
          </w:p>
        </w:tc>
        <w:tc>
          <w:tcPr>
            <w:tcW w:type="dxa" w:w="1152"/>
            <w:vAlign w:val="center"/>
            <w:tcMar>
              <w:top w:w="90" w:type="dxa"/>
              <w:start w:w="100" w:type="dxa"/>
              <w:bottom w:w="90" w:type="dxa"/>
              <w:end w:w="100" w:type="dxa"/>
            </w:tcMar>
          </w:tcPr>
          <w:p>
            <w:r>
              <w:rPr>
                <w:rFonts w:ascii="Liberation Sans" w:hAnsi="Liberation Sans"/>
                <w:b w:val="0"/>
                <w:color w:val="111827"/>
                <w:sz w:val="15"/>
              </w:rPr>
              <w:t>12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Undo the mistake</w:t>
            </w:r>
          </w:p>
        </w:tc>
        <w:tc>
          <w:tcPr>
            <w:tcW w:type="dxa" w:w="4248"/>
            <w:vAlign w:val="center"/>
            <w:tcMar>
              <w:top w:w="90" w:type="dxa"/>
              <w:start w:w="100" w:type="dxa"/>
              <w:bottom w:w="90" w:type="dxa"/>
              <w:end w:w="100" w:type="dxa"/>
            </w:tcMar>
          </w:tcPr>
          <w:p>
            <w:r>
              <w:rPr>
                <w:rFonts w:ascii="Liberation Sans" w:hAnsi="Liberation Sans"/>
                <w:b w:val="0"/>
                <w:color w:val="111827"/>
                <w:sz w:val="15"/>
              </w:rPr>
              <w:t>Rewinds player health, position, enemies, and projectiles to room-entry state. Collected pickups, purchases, and item swaps are not restored or duplicated.</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ACT-004 Out of Office</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6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Not available</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Grants 5 seconds of invulnerability and lets the player pass through normal enemies. Boss contact still blocks movement.</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ACT-005 Emergency Coffee Pot</w:t>
            </w:r>
          </w:p>
        </w:tc>
        <w:tc>
          <w:tcPr>
            <w:tcW w:type="dxa" w:w="1152"/>
            <w:vAlign w:val="center"/>
            <w:tcMar>
              <w:top w:w="90" w:type="dxa"/>
              <w:start w:w="100" w:type="dxa"/>
              <w:bottom w:w="90" w:type="dxa"/>
              <w:end w:w="100" w:type="dxa"/>
            </w:tcMar>
          </w:tcPr>
          <w:p>
            <w:r>
              <w:rPr>
                <w:rFonts w:ascii="Liberation Sans" w:hAnsi="Liberation Sans"/>
                <w:b w:val="0"/>
                <w:color w:val="111827"/>
                <w:sz w:val="15"/>
              </w:rPr>
              <w:t>4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Fresh batch</w:t>
            </w:r>
          </w:p>
        </w:tc>
        <w:tc>
          <w:tcPr>
            <w:tcW w:type="dxa" w:w="4248"/>
            <w:vAlign w:val="center"/>
            <w:tcMar>
              <w:top w:w="90" w:type="dxa"/>
              <w:start w:w="100" w:type="dxa"/>
              <w:bottom w:w="90" w:type="dxa"/>
              <w:end w:w="100" w:type="dxa"/>
            </w:tcMar>
          </w:tcPr>
          <w:p>
            <w:r>
              <w:rPr>
                <w:rFonts w:ascii="Liberation Sans" w:hAnsi="Liberation Sans"/>
                <w:b w:val="0"/>
                <w:color w:val="111827"/>
                <w:sz w:val="15"/>
              </w:rPr>
              <w:t>Grants a strong temporary cadence and move-speed increase for the current room.</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ACT-006 Meeting Invite</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4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Everyone to the center</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Pulls movable enemies toward the room center, interrupts light actions, and briefly roots them.</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ACT-007 Power Cycle</w:t>
            </w:r>
          </w:p>
        </w:tc>
        <w:tc>
          <w:tcPr>
            <w:tcW w:type="dxa" w:w="1152"/>
            <w:vAlign w:val="center"/>
            <w:tcMar>
              <w:top w:w="90" w:type="dxa"/>
              <w:start w:w="100" w:type="dxa"/>
              <w:bottom w:w="90" w:type="dxa"/>
              <w:end w:w="100" w:type="dxa"/>
            </w:tcMar>
          </w:tcPr>
          <w:p>
            <w:r>
              <w:rPr>
                <w:rFonts w:ascii="Liberation Sans" w:hAnsi="Liberation Sans"/>
                <w:b w:val="0"/>
                <w:color w:val="111827"/>
                <w:sz w:val="15"/>
              </w:rPr>
              <w:t>8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Turn it off and on</w:t>
            </w:r>
          </w:p>
        </w:tc>
        <w:tc>
          <w:tcPr>
            <w:tcW w:type="dxa" w:w="4248"/>
            <w:vAlign w:val="center"/>
            <w:tcMar>
              <w:top w:w="90" w:type="dxa"/>
              <w:start w:w="100" w:type="dxa"/>
              <w:bottom w:w="90" w:type="dxa"/>
              <w:end w:w="100" w:type="dxa"/>
            </w:tcMar>
          </w:tcPr>
          <w:p>
            <w:r>
              <w:rPr>
                <w:rFonts w:ascii="Liberation Sans" w:hAnsi="Liberation Sans"/>
                <w:b w:val="0"/>
                <w:color w:val="111827"/>
                <w:sz w:val="15"/>
              </w:rPr>
              <w:t>Resets enemy non-boss AI states, removes their temporary buffs, and disables machine hazards for 5 seconds.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ACT-008 Shredder Bin</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No room charge; fed items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Nothing goes to waste</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Consumes one floor pickup or pedestal offered directly to it and grants a data-defined temporary or permanent benefit based on category.</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ACT-009 Fire Extinguisher</w:t>
            </w:r>
          </w:p>
        </w:tc>
        <w:tc>
          <w:tcPr>
            <w:tcW w:type="dxa" w:w="1152"/>
            <w:vAlign w:val="center"/>
            <w:tcMar>
              <w:top w:w="90" w:type="dxa"/>
              <w:start w:w="100" w:type="dxa"/>
              <w:bottom w:w="90" w:type="dxa"/>
              <w:end w:w="100" w:type="dxa"/>
            </w:tcMar>
          </w:tcPr>
          <w:p>
            <w:r>
              <w:rPr>
                <w:rFonts w:ascii="Liberation Sans" w:hAnsi="Liberation Sans"/>
                <w:b w:val="0"/>
                <w:color w:val="111827"/>
                <w:sz w:val="15"/>
              </w:rPr>
              <w:t>3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Clear a path</w:t>
            </w:r>
          </w:p>
        </w:tc>
        <w:tc>
          <w:tcPr>
            <w:tcW w:type="dxa" w:w="4248"/>
            <w:vAlign w:val="center"/>
            <w:tcMar>
              <w:top w:w="90" w:type="dxa"/>
              <w:start w:w="100" w:type="dxa"/>
              <w:bottom w:w="90" w:type="dxa"/>
              <w:end w:w="100" w:type="dxa"/>
            </w:tcMar>
          </w:tcPr>
          <w:p>
            <w:r>
              <w:rPr>
                <w:rFonts w:ascii="Liberation Sans" w:hAnsi="Liberation Sans"/>
                <w:b w:val="0"/>
                <w:color w:val="111827"/>
                <w:sz w:val="15"/>
              </w:rPr>
              <w:t>Fires a forceful cone that extinguishes hazards, pushes enemies, and erases light hostile projectiles.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ACT-010 Red Phone</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8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Escalate immediately</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Calls a heavy strike on the nearest boss or elite; in normal rooms it targets the highest-cost enemy.</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ACT-011 Expense Report</w:t>
            </w:r>
          </w:p>
        </w:tc>
        <w:tc>
          <w:tcPr>
            <w:tcW w:type="dxa" w:w="1152"/>
            <w:vAlign w:val="center"/>
            <w:tcMar>
              <w:top w:w="90" w:type="dxa"/>
              <w:start w:w="100" w:type="dxa"/>
              <w:bottom w:w="90" w:type="dxa"/>
              <w:end w:w="100" w:type="dxa"/>
            </w:tcMar>
          </w:tcPr>
          <w:p>
            <w:r>
              <w:rPr>
                <w:rFonts w:ascii="Liberation Sans" w:hAnsi="Liberation Sans"/>
                <w:b w:val="0"/>
                <w:color w:val="111827"/>
                <w:sz w:val="15"/>
              </w:rPr>
              <w:t>Variable credits</w:t>
            </w:r>
          </w:p>
        </w:tc>
        <w:tc>
          <w:tcPr>
            <w:tcW w:type="dxa" w:w="1872"/>
            <w:vAlign w:val="center"/>
            <w:tcMar>
              <w:top w:w="90" w:type="dxa"/>
              <w:start w:w="100" w:type="dxa"/>
              <w:bottom w:w="90" w:type="dxa"/>
              <w:end w:w="100" w:type="dxa"/>
            </w:tcMar>
          </w:tcPr>
          <w:p>
            <w:r>
              <w:rPr>
                <w:rFonts w:ascii="Liberation Sans" w:hAnsi="Liberation Sans"/>
                <w:b w:val="0"/>
                <w:color w:val="111827"/>
                <w:sz w:val="15"/>
              </w:rPr>
              <w:t>Convert the budget</w:t>
            </w:r>
          </w:p>
        </w:tc>
        <w:tc>
          <w:tcPr>
            <w:tcW w:type="dxa" w:w="4248"/>
            <w:vAlign w:val="center"/>
            <w:tcMar>
              <w:top w:w="90" w:type="dxa"/>
              <w:start w:w="100" w:type="dxa"/>
              <w:bottom w:w="90" w:type="dxa"/>
              <w:end w:w="100" w:type="dxa"/>
            </w:tcMar>
          </w:tcPr>
          <w:p>
            <w:r>
              <w:rPr>
                <w:rFonts w:ascii="Liberation Sans" w:hAnsi="Liberation Sans"/>
                <w:b w:val="0"/>
                <w:color w:val="111827"/>
                <w:sz w:val="15"/>
              </w:rPr>
              <w:t>Spend up to 10 credits to gain a room-long damage increase proportional to the amount spent.</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ACT-012 Copier Jam</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5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Make a barrier</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Spawns temporary copier-cover objects in a valid pattern. They block projectiles and break after taking damage.</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ACT-013 Floor Plan</w:t>
            </w:r>
          </w:p>
        </w:tc>
        <w:tc>
          <w:tcPr>
            <w:tcW w:type="dxa" w:w="1152"/>
            <w:vAlign w:val="center"/>
            <w:tcMar>
              <w:top w:w="90" w:type="dxa"/>
              <w:start w:w="100" w:type="dxa"/>
              <w:bottom w:w="90" w:type="dxa"/>
              <w:end w:w="100" w:type="dxa"/>
            </w:tcMar>
          </w:tcPr>
          <w:p>
            <w:r>
              <w:rPr>
                <w:rFonts w:ascii="Liberation Sans" w:hAnsi="Liberation Sans"/>
                <w:b w:val="0"/>
                <w:color w:val="111827"/>
                <w:sz w:val="15"/>
              </w:rPr>
              <w:t>6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Know the layout</w:t>
            </w:r>
          </w:p>
        </w:tc>
        <w:tc>
          <w:tcPr>
            <w:tcW w:type="dxa" w:w="4248"/>
            <w:vAlign w:val="center"/>
            <w:tcMar>
              <w:top w:w="90" w:type="dxa"/>
              <w:start w:w="100" w:type="dxa"/>
              <w:bottom w:w="90" w:type="dxa"/>
              <w:end w:w="100" w:type="dxa"/>
            </w:tcMar>
          </w:tcPr>
          <w:p>
            <w:r>
              <w:rPr>
                <w:rFonts w:ascii="Liberation Sans" w:hAnsi="Liberation Sans"/>
                <w:b w:val="0"/>
                <w:color w:val="111827"/>
                <w:sz w:val="15"/>
              </w:rPr>
              <w:t>Reveals the current floor map, non-secret special-room categories, and unexplored reachable branches.</w:t>
            </w:r>
          </w:p>
        </w:tc>
      </w:tr>
      <w:tr>
        <w:trPr>
          <w:cantSplit/>
        </w:trPr>
        <w:tc>
          <w:tcPr>
            <w:tcW w:type="dxa" w:w="2088"/>
            <w:vAlign w:val="center"/>
            <w:tcMar>
              <w:top w:w="90" w:type="dxa"/>
              <w:start w:w="100" w:type="dxa"/>
              <w:bottom w:w="90" w:type="dxa"/>
              <w:end w:w="100" w:type="dxa"/>
            </w:tcMar>
            <w:shd w:fill="F3F5F7"/>
          </w:tcPr>
          <w:p>
            <w:pPr>
              <w:jc w:val="center"/>
            </w:pPr>
            <w:r>
              <w:rPr>
                <w:rFonts w:ascii="Liberation Sans" w:hAnsi="Liberation Sans"/>
                <w:b/>
                <w:color w:val="111827"/>
                <w:sz w:val="15"/>
              </w:rPr>
              <w:t>ACT-014 Performance Improvement Plan</w:t>
            </w:r>
          </w:p>
        </w:tc>
        <w:tc>
          <w:tcPr>
            <w:tcW w:type="dxa" w:w="1152"/>
            <w:vAlign w:val="center"/>
            <w:tcMar>
              <w:top w:w="90" w:type="dxa"/>
              <w:start w:w="100" w:type="dxa"/>
              <w:bottom w:w="90" w:type="dxa"/>
              <w:end w:w="100" w:type="dxa"/>
            </w:tcMar>
            <w:shd w:fill="F3F5F7"/>
          </w:tcPr>
          <w:p>
            <w:r>
              <w:rPr>
                <w:rFonts w:ascii="Liberation Sans" w:hAnsi="Liberation Sans"/>
                <w:b w:val="0"/>
                <w:color w:val="111827"/>
                <w:sz w:val="15"/>
              </w:rPr>
              <w:t>8 rooms</w:t>
            </w:r>
          </w:p>
        </w:tc>
        <w:tc>
          <w:tcPr>
            <w:tcW w:type="dxa" w:w="1872"/>
            <w:vAlign w:val="center"/>
            <w:tcMar>
              <w:top w:w="90" w:type="dxa"/>
              <w:start w:w="100" w:type="dxa"/>
              <w:bottom w:w="90" w:type="dxa"/>
              <w:end w:w="100" w:type="dxa"/>
            </w:tcMar>
            <w:shd w:fill="F3F5F7"/>
          </w:tcPr>
          <w:p>
            <w:r>
              <w:rPr>
                <w:rFonts w:ascii="Liberation Sans" w:hAnsi="Liberation Sans"/>
                <w:b w:val="0"/>
                <w:color w:val="111827"/>
                <w:sz w:val="15"/>
              </w:rPr>
              <w:t>Under review</w:t>
            </w:r>
          </w:p>
        </w:tc>
        <w:tc>
          <w:tcPr>
            <w:tcW w:type="dxa" w:w="4248"/>
            <w:vAlign w:val="center"/>
            <w:tcMar>
              <w:top w:w="90" w:type="dxa"/>
              <w:start w:w="100" w:type="dxa"/>
              <w:bottom w:w="90" w:type="dxa"/>
              <w:end w:w="100" w:type="dxa"/>
            </w:tcMar>
            <w:shd w:fill="F3F5F7"/>
          </w:tcPr>
          <w:p>
            <w:r>
              <w:rPr>
                <w:rFonts w:ascii="Liberation Sans" w:hAnsi="Liberation Sans"/>
                <w:b w:val="0"/>
                <w:color w:val="111827"/>
                <w:sz w:val="15"/>
              </w:rPr>
              <w:t>Marks all enemies. Marked enemies become faster but drop a guaranteed clear reward when the room is completed.</w:t>
            </w:r>
          </w:p>
        </w:tc>
      </w:tr>
      <w:tr>
        <w:trPr>
          <w:cantSplit/>
        </w:trPr>
        <w:tc>
          <w:tcPr>
            <w:tcW w:type="dxa" w:w="2088"/>
            <w:vAlign w:val="center"/>
            <w:tcMar>
              <w:top w:w="90" w:type="dxa"/>
              <w:start w:w="100" w:type="dxa"/>
              <w:bottom w:w="90" w:type="dxa"/>
              <w:end w:w="100" w:type="dxa"/>
            </w:tcMar>
          </w:tcPr>
          <w:p>
            <w:pPr>
              <w:jc w:val="center"/>
            </w:pPr>
            <w:r>
              <w:rPr>
                <w:rFonts w:ascii="Liberation Sans" w:hAnsi="Liberation Sans"/>
                <w:b/>
                <w:color w:val="111827"/>
                <w:sz w:val="15"/>
              </w:rPr>
              <w:t>ACT-015 Desk Bell</w:t>
            </w:r>
          </w:p>
        </w:tc>
        <w:tc>
          <w:tcPr>
            <w:tcW w:type="dxa" w:w="1152"/>
            <w:vAlign w:val="center"/>
            <w:tcMar>
              <w:top w:w="90" w:type="dxa"/>
              <w:start w:w="100" w:type="dxa"/>
              <w:bottom w:w="90" w:type="dxa"/>
              <w:end w:w="100" w:type="dxa"/>
            </w:tcMar>
          </w:tcPr>
          <w:p>
            <w:r>
              <w:rPr>
                <w:rFonts w:ascii="Liberation Sans" w:hAnsi="Liberation Sans"/>
                <w:b w:val="0"/>
                <w:color w:val="111827"/>
                <w:sz w:val="15"/>
              </w:rPr>
              <w:t>2 rooms</w:t>
            </w:r>
          </w:p>
        </w:tc>
        <w:tc>
          <w:tcPr>
            <w:tcW w:type="dxa" w:w="1872"/>
            <w:vAlign w:val="center"/>
            <w:tcMar>
              <w:top w:w="90" w:type="dxa"/>
              <w:start w:w="100" w:type="dxa"/>
              <w:bottom w:w="90" w:type="dxa"/>
              <w:end w:w="100" w:type="dxa"/>
            </w:tcMar>
          </w:tcPr>
          <w:p>
            <w:r>
              <w:rPr>
                <w:rFonts w:ascii="Liberation Sans" w:hAnsi="Liberation Sans"/>
                <w:b w:val="0"/>
                <w:color w:val="111827"/>
                <w:sz w:val="15"/>
              </w:rPr>
              <w:t>Next</w:t>
            </w:r>
          </w:p>
        </w:tc>
        <w:tc>
          <w:tcPr>
            <w:tcW w:type="dxa" w:w="4248"/>
            <w:vAlign w:val="center"/>
            <w:tcMar>
              <w:top w:w="90" w:type="dxa"/>
              <w:start w:w="100" w:type="dxa"/>
              <w:bottom w:w="90" w:type="dxa"/>
              <w:end w:w="100" w:type="dxa"/>
            </w:tcMar>
          </w:tcPr>
          <w:p>
            <w:r>
              <w:rPr>
                <w:rFonts w:ascii="Liberation Sans" w:hAnsi="Liberation Sans"/>
                <w:b w:val="0"/>
                <w:color w:val="111827"/>
                <w:sz w:val="15"/>
              </w:rPr>
              <w:t>Taunts enemies toward the player and grants a brief damage bonus against enemies moving toward the player.</w:t>
            </w:r>
          </w:p>
        </w:tc>
      </w:tr>
    </w:tbl>
    <w:p>
      <w:pPr>
        <w:spacing w:after="20"/>
      </w:pPr>
    </w:p>
    <w:p>
      <w:pPr>
        <w:pStyle w:val="Heading2"/>
      </w:pPr>
      <w:r>
        <w:t>C.4 Action Cards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vAlign w:val="center"/>
            <w:shd w:fill="18324A"/>
            <w:tcMar>
              <w:top w:w="90" w:type="dxa"/>
              <w:start w:w="100" w:type="dxa"/>
              <w:bottom w:w="90" w:type="dxa"/>
              <w:end w:w="100" w:type="dxa"/>
            </w:tcMar>
          </w:tcPr>
          <w:p>
            <w:pPr>
              <w:jc w:val="center"/>
            </w:pPr>
            <w:r>
              <w:rPr>
                <w:rFonts w:ascii="Liberation Sans" w:hAnsi="Liberation Sans"/>
                <w:b/>
                <w:color w:val="FFFFFF"/>
                <w:sz w:val="16"/>
              </w:rPr>
              <w:t>ID / card</w:t>
            </w:r>
          </w:p>
        </w:tc>
        <w:tc>
          <w:tcPr>
            <w:tcW w:type="dxa" w:w="6264"/>
            <w:vAlign w:val="center"/>
            <w:shd w:fill="18324A"/>
            <w:tcMar>
              <w:top w:w="90" w:type="dxa"/>
              <w:start w:w="100" w:type="dxa"/>
              <w:bottom w:w="90" w:type="dxa"/>
              <w:end w:w="100" w:type="dxa"/>
            </w:tcMar>
          </w:tcPr>
          <w:p>
            <w:pPr>
              <w:jc w:val="center"/>
            </w:pPr>
            <w:r>
              <w:rPr>
                <w:rFonts w:ascii="Liberation Sans" w:hAnsi="Liberation Sans"/>
                <w:b/>
                <w:color w:val="FFFFFF"/>
                <w:sz w:val="16"/>
              </w:rPr>
              <w:t>Effect</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CARD-001 Meeting Canceled</w:t>
            </w:r>
          </w:p>
        </w:tc>
        <w:tc>
          <w:tcPr>
            <w:tcW w:type="dxa" w:w="6264"/>
            <w:vAlign w:val="center"/>
            <w:tcMar>
              <w:top w:w="90" w:type="dxa"/>
              <w:start w:w="100" w:type="dxa"/>
              <w:bottom w:w="90" w:type="dxa"/>
              <w:end w:w="100" w:type="dxa"/>
            </w:tcMar>
          </w:tcPr>
          <w:p>
            <w:r>
              <w:rPr>
                <w:rFonts w:ascii="Liberation Sans" w:hAnsi="Liberation Sans"/>
                <w:b w:val="0"/>
                <w:color w:val="111827"/>
                <w:sz w:val="16"/>
              </w:rPr>
              <w:t>Return to the floor start room immediately.</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CARD-002 Company-Wide Email</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Deal heavy damage to all hostile enemies in the current room.</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CARD-003 Sick Day</w:t>
            </w:r>
          </w:p>
        </w:tc>
        <w:tc>
          <w:tcPr>
            <w:tcW w:type="dxa" w:w="6264"/>
            <w:vAlign w:val="center"/>
            <w:tcMar>
              <w:top w:w="90" w:type="dxa"/>
              <w:start w:w="100" w:type="dxa"/>
              <w:bottom w:w="90" w:type="dxa"/>
              <w:end w:w="100" w:type="dxa"/>
            </w:tcMar>
          </w:tcPr>
          <w:p>
            <w:r>
              <w:rPr>
                <w:rFonts w:ascii="Liberation Sans" w:hAnsi="Liberation Sans"/>
                <w:b w:val="0"/>
                <w:color w:val="111827"/>
                <w:sz w:val="16"/>
              </w:rPr>
              <w:t>Restore all empty Composure in existing containers and grant brief invulnerability.</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CARD-004 Approved Overtime</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Increase damage and cadence for the current room.</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CARD-005 Expense Approved</w:t>
            </w:r>
          </w:p>
        </w:tc>
        <w:tc>
          <w:tcPr>
            <w:tcW w:type="dxa" w:w="6264"/>
            <w:vAlign w:val="center"/>
            <w:tcMar>
              <w:top w:w="90" w:type="dxa"/>
              <w:start w:w="100" w:type="dxa"/>
              <w:bottom w:w="90" w:type="dxa"/>
              <w:end w:w="100" w:type="dxa"/>
            </w:tcMar>
          </w:tcPr>
          <w:p>
            <w:r>
              <w:rPr>
                <w:rFonts w:ascii="Liberation Sans" w:hAnsi="Liberation Sans"/>
                <w:b w:val="0"/>
                <w:color w:val="111827"/>
                <w:sz w:val="16"/>
              </w:rPr>
              <w:t>Spawn a weighted burst of credits.</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CARD-006 Budget Freeze</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Slow enemies and hostile projectiles for the current room.</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CARD-007 Reorganization</w:t>
            </w:r>
          </w:p>
        </w:tc>
        <w:tc>
          <w:tcPr>
            <w:tcW w:type="dxa" w:w="6264"/>
            <w:vAlign w:val="center"/>
            <w:tcMar>
              <w:top w:w="90" w:type="dxa"/>
              <w:start w:w="100" w:type="dxa"/>
              <w:bottom w:w="90" w:type="dxa"/>
              <w:end w:w="100" w:type="dxa"/>
            </w:tcMar>
          </w:tcPr>
          <w:p>
            <w:r>
              <w:rPr>
                <w:rFonts w:ascii="Liberation Sans" w:hAnsi="Liberation Sans"/>
                <w:b w:val="0"/>
                <w:color w:val="111827"/>
                <w:sz w:val="16"/>
              </w:rPr>
              <w:t>Reroll uncollected pickups, shop stock, and pedestal items in the current room from their original pools.</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CARD-008 Calendar Block</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Grant eight seconds of invulnerability without allowing door bypass.</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CARD-009 Access Granted</w:t>
            </w:r>
          </w:p>
        </w:tc>
        <w:tc>
          <w:tcPr>
            <w:tcW w:type="dxa" w:w="6264"/>
            <w:vAlign w:val="center"/>
            <w:tcMar>
              <w:top w:w="90" w:type="dxa"/>
              <w:start w:w="100" w:type="dxa"/>
              <w:bottom w:w="90" w:type="dxa"/>
              <w:end w:w="100" w:type="dxa"/>
            </w:tcMar>
          </w:tcPr>
          <w:p>
            <w:r>
              <w:rPr>
                <w:rFonts w:ascii="Liberation Sans" w:hAnsi="Liberation Sans"/>
                <w:b w:val="0"/>
                <w:color w:val="111827"/>
                <w:sz w:val="16"/>
              </w:rPr>
              <w:t>Open all standard locked doors connected to the current room.</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CARD-010 All Hands</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Charm normal enemies briefly. Bosses are slowed instead.</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CARD-011 Performance Review</w:t>
            </w:r>
          </w:p>
        </w:tc>
        <w:tc>
          <w:tcPr>
            <w:tcW w:type="dxa" w:w="6264"/>
            <w:vAlign w:val="center"/>
            <w:tcMar>
              <w:top w:w="90" w:type="dxa"/>
              <w:start w:w="100" w:type="dxa"/>
              <w:bottom w:w="90" w:type="dxa"/>
              <w:end w:w="100" w:type="dxa"/>
            </w:tcMar>
          </w:tcPr>
          <w:p>
            <w:r>
              <w:rPr>
                <w:rFonts w:ascii="Liberation Sans" w:hAnsi="Liberation Sans"/>
                <w:b w:val="0"/>
                <w:color w:val="111827"/>
                <w:sz w:val="16"/>
              </w:rPr>
              <w:t>Reveal the boss room and all mini-boss rooms on the current floor.</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CARD-012 Remote Day</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Grant flight over floor hazards and furniture for the current room.</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CARD-013 Hard Deadline</w:t>
            </w:r>
          </w:p>
        </w:tc>
        <w:tc>
          <w:tcPr>
            <w:tcW w:type="dxa" w:w="6264"/>
            <w:vAlign w:val="center"/>
            <w:tcMar>
              <w:top w:w="90" w:type="dxa"/>
              <w:start w:w="100" w:type="dxa"/>
              <w:bottom w:w="90" w:type="dxa"/>
              <w:end w:w="100" w:type="dxa"/>
            </w:tcMar>
          </w:tcPr>
          <w:p>
            <w:r>
              <w:rPr>
                <w:rFonts w:ascii="Liberation Sans" w:hAnsi="Liberation Sans"/>
                <w:b w:val="0"/>
                <w:color w:val="111827"/>
                <w:sz w:val="16"/>
              </w:rPr>
              <w:t>Reveal the shortest known route to the boss and increase speed until the player enters it.</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CARD-014 Return to Sender</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Reflect hostile projectiles for three seconds.</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CARD-015 Escalation</w:t>
            </w:r>
          </w:p>
        </w:tc>
        <w:tc>
          <w:tcPr>
            <w:tcW w:type="dxa" w:w="6264"/>
            <w:vAlign w:val="center"/>
            <w:tcMar>
              <w:top w:w="90" w:type="dxa"/>
              <w:start w:w="100" w:type="dxa"/>
              <w:bottom w:w="90" w:type="dxa"/>
              <w:end w:w="100" w:type="dxa"/>
            </w:tcMar>
          </w:tcPr>
          <w:p>
            <w:r>
              <w:rPr>
                <w:rFonts w:ascii="Liberation Sans" w:hAnsi="Liberation Sans"/>
                <w:b w:val="0"/>
                <w:color w:val="111827"/>
                <w:sz w:val="16"/>
              </w:rPr>
              <w:t>Spawn an optional mini-boss. Victory grants an item or premium pickup; the card cannot be used in boss rooms.</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CARD-016 Meeting Minutes</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Repeat the last Action Card effect used in the current run, excluding Meeting Minutes.</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CARD-017 Desk Move</w:t>
            </w:r>
          </w:p>
        </w:tc>
        <w:tc>
          <w:tcPr>
            <w:tcW w:type="dxa" w:w="6264"/>
            <w:vAlign w:val="center"/>
            <w:tcMar>
              <w:top w:w="90" w:type="dxa"/>
              <w:start w:w="100" w:type="dxa"/>
              <w:bottom w:w="90" w:type="dxa"/>
              <w:end w:w="100" w:type="dxa"/>
            </w:tcMar>
          </w:tcPr>
          <w:p>
            <w:r>
              <w:rPr>
                <w:rFonts w:ascii="Liberation Sans" w:hAnsi="Liberation Sans"/>
                <w:b w:val="0"/>
                <w:color w:val="111827"/>
                <w:sz w:val="16"/>
              </w:rPr>
              <w:t>Teleport to a random previously cleared normal room on the current floor.</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CARD-018 Quarter-End</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Convert the current normal room into a timed wave challenge with a premium reward.</w:t>
            </w:r>
          </w:p>
        </w:tc>
      </w:tr>
    </w:tbl>
    <w:p>
      <w:pPr>
        <w:spacing w:after="20"/>
      </w:pPr>
    </w:p>
    <w:p>
      <w:pPr>
        <w:pStyle w:val="Heading2"/>
      </w:pPr>
      <w:r>
        <w:t>C.5 Supplements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vAlign w:val="center"/>
            <w:shd w:fill="18324A"/>
            <w:tcMar>
              <w:top w:w="90" w:type="dxa"/>
              <w:start w:w="100" w:type="dxa"/>
              <w:bottom w:w="90" w:type="dxa"/>
              <w:end w:w="100" w:type="dxa"/>
            </w:tcMar>
          </w:tcPr>
          <w:p>
            <w:pPr>
              <w:jc w:val="center"/>
            </w:pPr>
            <w:r>
              <w:rPr>
                <w:rFonts w:ascii="Liberation Sans" w:hAnsi="Liberation Sans"/>
                <w:b/>
                <w:color w:val="FFFFFF"/>
                <w:sz w:val="16"/>
              </w:rPr>
              <w:t>ID / effect</w:t>
            </w:r>
          </w:p>
        </w:tc>
        <w:tc>
          <w:tcPr>
            <w:tcW w:type="dxa" w:w="5328"/>
            <w:vAlign w:val="center"/>
            <w:shd w:fill="18324A"/>
            <w:tcMar>
              <w:top w:w="90" w:type="dxa"/>
              <w:start w:w="100" w:type="dxa"/>
              <w:bottom w:w="90" w:type="dxa"/>
              <w:end w:w="100" w:type="dxa"/>
            </w:tcMar>
          </w:tcPr>
          <w:p>
            <w:pPr>
              <w:jc w:val="center"/>
            </w:pPr>
            <w:r>
              <w:rPr>
                <w:rFonts w:ascii="Liberation Sans" w:hAnsi="Liberation Sans"/>
                <w:b/>
                <w:color w:val="FFFFFF"/>
                <w:sz w:val="16"/>
              </w:rPr>
              <w:t>Internal result</w:t>
            </w:r>
          </w:p>
        </w:tc>
        <w:tc>
          <w:tcPr>
            <w:tcW w:type="dxa" w:w="1584"/>
            <w:vAlign w:val="center"/>
            <w:shd w:fill="18324A"/>
            <w:tcMar>
              <w:top w:w="90" w:type="dxa"/>
              <w:start w:w="100" w:type="dxa"/>
              <w:bottom w:w="90" w:type="dxa"/>
              <w:end w:w="100" w:type="dxa"/>
            </w:tcMar>
          </w:tcPr>
          <w:p>
            <w:pPr>
              <w:jc w:val="center"/>
            </w:pPr>
            <w:r>
              <w:rPr>
                <w:rFonts w:ascii="Liberation Sans" w:hAnsi="Liberation Sans"/>
                <w:b/>
                <w:color w:val="FFFFFF"/>
                <w:sz w:val="16"/>
              </w:rPr>
              <w:t>Identified message</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SUP-001 Focus Up</w:t>
            </w:r>
          </w:p>
        </w:tc>
        <w:tc>
          <w:tcPr>
            <w:tcW w:type="dxa" w:w="5328"/>
            <w:vAlign w:val="center"/>
            <w:tcMar>
              <w:top w:w="90" w:type="dxa"/>
              <w:start w:w="100" w:type="dxa"/>
              <w:bottom w:w="90" w:type="dxa"/>
              <w:end w:w="100" w:type="dxa"/>
            </w:tcMar>
          </w:tcPr>
          <w:p>
            <w:r>
              <w:rPr>
                <w:rFonts w:ascii="Liberation Sans" w:hAnsi="Liberation Sans"/>
                <w:b w:val="0"/>
                <w:color w:val="111827"/>
                <w:sz w:val="16"/>
              </w:rPr>
              <w:t>Permanently improve attack cadence slightly.</w:t>
            </w:r>
          </w:p>
        </w:tc>
        <w:tc>
          <w:tcPr>
            <w:tcW w:type="dxa" w:w="1584"/>
            <w:vAlign w:val="center"/>
            <w:tcMar>
              <w:top w:w="90" w:type="dxa"/>
              <w:start w:w="100" w:type="dxa"/>
              <w:bottom w:w="90" w:type="dxa"/>
              <w:end w:w="100" w:type="dxa"/>
            </w:tcMar>
          </w:tcPr>
          <w:p>
            <w:r>
              <w:rPr>
                <w:rFonts w:ascii="Liberation Sans" w:hAnsi="Liberation Sans"/>
                <w:b w:val="0"/>
                <w:color w:val="111827"/>
                <w:sz w:val="16"/>
              </w:rPr>
              <w:t>Typing faster</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SUP-002 Focus Down</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Permanently worsen attack cadence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Slower hands</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SUP-003 Energy Up</w:t>
            </w:r>
          </w:p>
        </w:tc>
        <w:tc>
          <w:tcPr>
            <w:tcW w:type="dxa" w:w="5328"/>
            <w:vAlign w:val="center"/>
            <w:tcMar>
              <w:top w:w="90" w:type="dxa"/>
              <w:start w:w="100" w:type="dxa"/>
              <w:bottom w:w="90" w:type="dxa"/>
              <w:end w:w="100" w:type="dxa"/>
            </w:tcMar>
          </w:tcPr>
          <w:p>
            <w:r>
              <w:rPr>
                <w:rFonts w:ascii="Liberation Sans" w:hAnsi="Liberation Sans"/>
                <w:b w:val="0"/>
                <w:color w:val="111827"/>
                <w:sz w:val="16"/>
              </w:rPr>
              <w:t>Permanently improve move speed slightly.</w:t>
            </w:r>
          </w:p>
        </w:tc>
        <w:tc>
          <w:tcPr>
            <w:tcW w:type="dxa" w:w="1584"/>
            <w:vAlign w:val="center"/>
            <w:tcMar>
              <w:top w:w="90" w:type="dxa"/>
              <w:start w:w="100" w:type="dxa"/>
              <w:bottom w:w="90" w:type="dxa"/>
              <w:end w:w="100" w:type="dxa"/>
            </w:tcMar>
          </w:tcPr>
          <w:p>
            <w:r>
              <w:rPr>
                <w:rFonts w:ascii="Liberation Sans" w:hAnsi="Liberation Sans"/>
                <w:b w:val="0"/>
                <w:color w:val="111827"/>
                <w:sz w:val="16"/>
              </w:rPr>
              <w:t>More energy</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SUP-004 Energy Crash</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Permanently reduce move speed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Sudden crash</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SUP-005 Heavy Dose</w:t>
            </w:r>
          </w:p>
        </w:tc>
        <w:tc>
          <w:tcPr>
            <w:tcW w:type="dxa" w:w="5328"/>
            <w:vAlign w:val="center"/>
            <w:tcMar>
              <w:top w:w="90" w:type="dxa"/>
              <w:start w:w="100" w:type="dxa"/>
              <w:bottom w:w="90" w:type="dxa"/>
              <w:end w:w="100" w:type="dxa"/>
            </w:tcMar>
          </w:tcPr>
          <w:p>
            <w:r>
              <w:rPr>
                <w:rFonts w:ascii="Liberation Sans" w:hAnsi="Liberation Sans"/>
                <w:b w:val="0"/>
                <w:color w:val="111827"/>
                <w:sz w:val="16"/>
              </w:rPr>
              <w:t>Permanently improve damage slightly.</w:t>
            </w:r>
          </w:p>
        </w:tc>
        <w:tc>
          <w:tcPr>
            <w:tcW w:type="dxa" w:w="1584"/>
            <w:vAlign w:val="center"/>
            <w:tcMar>
              <w:top w:w="90" w:type="dxa"/>
              <w:start w:w="100" w:type="dxa"/>
              <w:bottom w:w="90" w:type="dxa"/>
              <w:end w:w="100" w:type="dxa"/>
            </w:tcMar>
          </w:tcPr>
          <w:p>
            <w:r>
              <w:rPr>
                <w:rFonts w:ascii="Liberation Sans" w:hAnsi="Liberation Sans"/>
                <w:b w:val="0"/>
                <w:color w:val="111827"/>
                <w:sz w:val="16"/>
              </w:rPr>
              <w:t>Hits harder</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SUP-006 Numb Hands</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Permanently reduce damage slightly.</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Weak grip</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SUP-007 Clear Eyes</w:t>
            </w:r>
          </w:p>
        </w:tc>
        <w:tc>
          <w:tcPr>
            <w:tcW w:type="dxa" w:w="5328"/>
            <w:vAlign w:val="center"/>
            <w:tcMar>
              <w:top w:w="90" w:type="dxa"/>
              <w:start w:w="100" w:type="dxa"/>
              <w:bottom w:w="90" w:type="dxa"/>
              <w:end w:w="100" w:type="dxa"/>
            </w:tcMar>
          </w:tcPr>
          <w:p>
            <w:r>
              <w:rPr>
                <w:rFonts w:ascii="Liberation Sans" w:hAnsi="Liberation Sans"/>
                <w:b w:val="0"/>
                <w:color w:val="111827"/>
                <w:sz w:val="16"/>
              </w:rPr>
              <w:t>Permanently improve range or reach.</w:t>
            </w:r>
          </w:p>
        </w:tc>
        <w:tc>
          <w:tcPr>
            <w:tcW w:type="dxa" w:w="1584"/>
            <w:vAlign w:val="center"/>
            <w:tcMar>
              <w:top w:w="90" w:type="dxa"/>
              <w:start w:w="100" w:type="dxa"/>
              <w:bottom w:w="90" w:type="dxa"/>
              <w:end w:w="100" w:type="dxa"/>
            </w:tcMar>
          </w:tcPr>
          <w:p>
            <w:r>
              <w:rPr>
                <w:rFonts w:ascii="Liberation Sans" w:hAnsi="Liberation Sans"/>
                <w:b w:val="0"/>
                <w:color w:val="111827"/>
                <w:sz w:val="16"/>
              </w:rPr>
              <w:t>Can see farther</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SUP-008 Dry Eyes</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Permanently reduce range or reach.</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Everything feels closer</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SUP-009 Full Recovery</w:t>
            </w:r>
          </w:p>
        </w:tc>
        <w:tc>
          <w:tcPr>
            <w:tcW w:type="dxa" w:w="5328"/>
            <w:vAlign w:val="center"/>
            <w:tcMar>
              <w:top w:w="90" w:type="dxa"/>
              <w:start w:w="100" w:type="dxa"/>
              <w:bottom w:w="90" w:type="dxa"/>
              <w:end w:w="100" w:type="dxa"/>
            </w:tcMar>
          </w:tcPr>
          <w:p>
            <w:r>
              <w:rPr>
                <w:rFonts w:ascii="Liberation Sans" w:hAnsi="Liberation Sans"/>
                <w:b w:val="0"/>
                <w:color w:val="111827"/>
                <w:sz w:val="16"/>
              </w:rPr>
              <w:t>Restore all Composure in existing containers.</w:t>
            </w:r>
          </w:p>
        </w:tc>
        <w:tc>
          <w:tcPr>
            <w:tcW w:type="dxa" w:w="1584"/>
            <w:vAlign w:val="center"/>
            <w:tcMar>
              <w:top w:w="90" w:type="dxa"/>
              <w:start w:w="100" w:type="dxa"/>
              <w:bottom w:w="90" w:type="dxa"/>
              <w:end w:w="100" w:type="dxa"/>
            </w:tcMar>
          </w:tcPr>
          <w:p>
            <w:r>
              <w:rPr>
                <w:rFonts w:ascii="Liberation Sans" w:hAnsi="Liberation Sans"/>
                <w:b w:val="0"/>
                <w:color w:val="111827"/>
                <w:sz w:val="16"/>
              </w:rPr>
              <w:t>Feeling normal</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SUP-010 Bad Reaction</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Deal one full icon of damage; if this would kill the player, reduce health to one half-unit instead.</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Bad reaction</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SUP-011 Telework</w:t>
            </w:r>
          </w:p>
        </w:tc>
        <w:tc>
          <w:tcPr>
            <w:tcW w:type="dxa" w:w="5328"/>
            <w:vAlign w:val="center"/>
            <w:tcMar>
              <w:top w:w="90" w:type="dxa"/>
              <w:start w:w="100" w:type="dxa"/>
              <w:bottom w:w="90" w:type="dxa"/>
              <w:end w:w="100" w:type="dxa"/>
            </w:tcMar>
          </w:tcPr>
          <w:p>
            <w:r>
              <w:rPr>
                <w:rFonts w:ascii="Liberation Sans" w:hAnsi="Liberation Sans"/>
                <w:b w:val="0"/>
                <w:color w:val="111827"/>
                <w:sz w:val="16"/>
              </w:rPr>
              <w:t>Teleport to a random room, with a tiny chance to enter the 13th Floor error room.</w:t>
            </w:r>
          </w:p>
        </w:tc>
        <w:tc>
          <w:tcPr>
            <w:tcW w:type="dxa" w:w="1584"/>
            <w:vAlign w:val="center"/>
            <w:tcMar>
              <w:top w:w="90" w:type="dxa"/>
              <w:start w:w="100" w:type="dxa"/>
              <w:bottom w:w="90" w:type="dxa"/>
              <w:end w:w="100" w:type="dxa"/>
            </w:tcMar>
          </w:tcPr>
          <w:p>
            <w:r>
              <w:rPr>
                <w:rFonts w:ascii="Liberation Sans" w:hAnsi="Liberation Sans"/>
                <w:b w:val="0"/>
                <w:color w:val="111827"/>
                <w:sz w:val="16"/>
              </w:rPr>
              <w:t>Working elsewhere</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SUP-012 Adrenaline</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Grant strong room-long damage and speed, then brief Slow when it ends.</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Too much energy</w:t>
            </w:r>
          </w:p>
        </w:tc>
      </w:tr>
      <w:tr>
        <w:trPr>
          <w:cantSplit/>
        </w:trPr>
        <w:tc>
          <w:tcPr>
            <w:tcW w:type="dxa" w:w="2448"/>
            <w:vAlign w:val="center"/>
            <w:tcMar>
              <w:top w:w="90" w:type="dxa"/>
              <w:start w:w="100" w:type="dxa"/>
              <w:bottom w:w="90" w:type="dxa"/>
              <w:end w:w="100" w:type="dxa"/>
            </w:tcMar>
          </w:tcPr>
          <w:p>
            <w:pPr>
              <w:jc w:val="center"/>
            </w:pPr>
            <w:r>
              <w:rPr>
                <w:rFonts w:ascii="Liberation Sans" w:hAnsi="Liberation Sans"/>
                <w:b/>
                <w:color w:val="111827"/>
                <w:sz w:val="16"/>
              </w:rPr>
              <w:t>SUP-013 Placebo</w:t>
            </w:r>
          </w:p>
        </w:tc>
        <w:tc>
          <w:tcPr>
            <w:tcW w:type="dxa" w:w="5328"/>
            <w:vAlign w:val="center"/>
            <w:tcMar>
              <w:top w:w="90" w:type="dxa"/>
              <w:start w:w="100" w:type="dxa"/>
              <w:bottom w:w="90" w:type="dxa"/>
              <w:end w:w="100" w:type="dxa"/>
            </w:tcMar>
          </w:tcPr>
          <w:p>
            <w:r>
              <w:rPr>
                <w:rFonts w:ascii="Liberation Sans" w:hAnsi="Liberation Sans"/>
                <w:b w:val="0"/>
                <w:color w:val="111827"/>
                <w:sz w:val="16"/>
              </w:rPr>
              <w:t>Repeat the last identified positive Supplement effect. If none exists, do nothing.</w:t>
            </w:r>
          </w:p>
        </w:tc>
        <w:tc>
          <w:tcPr>
            <w:tcW w:type="dxa" w:w="1584"/>
            <w:vAlign w:val="center"/>
            <w:tcMar>
              <w:top w:w="90" w:type="dxa"/>
              <w:start w:w="100" w:type="dxa"/>
              <w:bottom w:w="90" w:type="dxa"/>
              <w:end w:w="100" w:type="dxa"/>
            </w:tcMar>
          </w:tcPr>
          <w:p>
            <w:r>
              <w:rPr>
                <w:rFonts w:ascii="Liberation Sans" w:hAnsi="Liberation Sans"/>
                <w:b w:val="0"/>
                <w:color w:val="111827"/>
                <w:sz w:val="16"/>
              </w:rPr>
              <w:t>Seems familiar</w:t>
            </w:r>
          </w:p>
        </w:tc>
      </w:tr>
      <w:tr>
        <w:trPr>
          <w:cantSplit/>
        </w:trPr>
        <w:tc>
          <w:tcPr>
            <w:tcW w:type="dxa" w:w="2448"/>
            <w:vAlign w:val="center"/>
            <w:tcMar>
              <w:top w:w="90" w:type="dxa"/>
              <w:start w:w="100" w:type="dxa"/>
              <w:bottom w:w="90" w:type="dxa"/>
              <w:end w:w="100" w:type="dxa"/>
            </w:tcMar>
            <w:shd w:fill="F3F5F7"/>
          </w:tcPr>
          <w:p>
            <w:pPr>
              <w:jc w:val="center"/>
            </w:pPr>
            <w:r>
              <w:rPr>
                <w:rFonts w:ascii="Liberation Sans" w:hAnsi="Liberation Sans"/>
                <w:b/>
                <w:color w:val="111827"/>
                <w:sz w:val="16"/>
              </w:rPr>
              <w:t>SUP-014 Mystery Snack</w:t>
            </w:r>
          </w:p>
        </w:tc>
        <w:tc>
          <w:tcPr>
            <w:tcW w:type="dxa" w:w="5328"/>
            <w:vAlign w:val="center"/>
            <w:tcMar>
              <w:top w:w="90" w:type="dxa"/>
              <w:start w:w="100" w:type="dxa"/>
              <w:bottom w:w="90" w:type="dxa"/>
              <w:end w:w="100" w:type="dxa"/>
            </w:tcMar>
            <w:shd w:fill="F3F5F7"/>
          </w:tcPr>
          <w:p>
            <w:r>
              <w:rPr>
                <w:rFonts w:ascii="Liberation Sans" w:hAnsi="Liberation Sans"/>
                <w:b w:val="0"/>
                <w:color w:val="111827"/>
                <w:sz w:val="16"/>
              </w:rPr>
              <w:t>Spawn a random pickup and apply one short random status, positive or negative.</w:t>
            </w:r>
          </w:p>
        </w:tc>
        <w:tc>
          <w:tcPr>
            <w:tcW w:type="dxa" w:w="1584"/>
            <w:vAlign w:val="center"/>
            <w:tcMar>
              <w:top w:w="90" w:type="dxa"/>
              <w:start w:w="100" w:type="dxa"/>
              <w:bottom w:w="90" w:type="dxa"/>
              <w:end w:w="100" w:type="dxa"/>
            </w:tcMar>
            <w:shd w:fill="F3F5F7"/>
          </w:tcPr>
          <w:p>
            <w:r>
              <w:rPr>
                <w:rFonts w:ascii="Liberation Sans" w:hAnsi="Liberation Sans"/>
                <w:b w:val="0"/>
                <w:color w:val="111827"/>
                <w:sz w:val="16"/>
              </w:rPr>
              <w:t>Questionable choice</w:t>
            </w:r>
          </w:p>
        </w:tc>
      </w:tr>
    </w:tbl>
    <w:p>
      <w:pPr>
        <w:spacing w:after="20"/>
      </w:pPr>
    </w:p>
    <w:p>
      <w:pPr>
        <w:pStyle w:val="Heading2"/>
      </w:pPr>
      <w:r>
        <w:t>C.6 Desk Charms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vAlign w:val="center"/>
            <w:shd w:fill="18324A"/>
            <w:tcMar>
              <w:top w:w="90" w:type="dxa"/>
              <w:start w:w="100" w:type="dxa"/>
              <w:bottom w:w="90" w:type="dxa"/>
              <w:end w:w="100" w:type="dxa"/>
            </w:tcMar>
          </w:tcPr>
          <w:p>
            <w:pPr>
              <w:jc w:val="center"/>
            </w:pPr>
            <w:r>
              <w:rPr>
                <w:rFonts w:ascii="Liberation Sans" w:hAnsi="Liberation Sans"/>
                <w:b/>
                <w:color w:val="FFFFFF"/>
                <w:sz w:val="16"/>
              </w:rPr>
              <w:t>ID / charm</w:t>
            </w:r>
          </w:p>
        </w:tc>
        <w:tc>
          <w:tcPr>
            <w:tcW w:type="dxa" w:w="6264"/>
            <w:vAlign w:val="center"/>
            <w:shd w:fill="18324A"/>
            <w:tcMar>
              <w:top w:w="90" w:type="dxa"/>
              <w:start w:w="100" w:type="dxa"/>
              <w:bottom w:w="90" w:type="dxa"/>
              <w:end w:w="100" w:type="dxa"/>
            </w:tcMar>
          </w:tcPr>
          <w:p>
            <w:pPr>
              <w:jc w:val="center"/>
            </w:pPr>
            <w:r>
              <w:rPr>
                <w:rFonts w:ascii="Liberation Sans" w:hAnsi="Liberation Sans"/>
                <w:b/>
                <w:color w:val="FFFFFF"/>
                <w:sz w:val="16"/>
              </w:rPr>
              <w:t>Effect</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CHR-001 Coffee Sleeve</w:t>
            </w:r>
          </w:p>
        </w:tc>
        <w:tc>
          <w:tcPr>
            <w:tcW w:type="dxa" w:w="6264"/>
            <w:vAlign w:val="center"/>
            <w:tcMar>
              <w:top w:w="90" w:type="dxa"/>
              <w:start w:w="100" w:type="dxa"/>
              <w:bottom w:w="90" w:type="dxa"/>
              <w:end w:w="100" w:type="dxa"/>
            </w:tcMar>
          </w:tcPr>
          <w:p>
            <w:r>
              <w:rPr>
                <w:rFonts w:ascii="Liberation Sans" w:hAnsi="Liberation Sans"/>
                <w:b w:val="0"/>
                <w:color w:val="111827"/>
                <w:sz w:val="16"/>
              </w:rPr>
              <w:t>Caffeine pickups have a small chance to grant one extra half-unit.</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CHR-002 Bent Keycard</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A spent Access Card has a 12 percent chance to be retained.</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CHR-003 USB Cap</w:t>
            </w:r>
          </w:p>
        </w:tc>
        <w:tc>
          <w:tcPr>
            <w:tcW w:type="dxa" w:w="6264"/>
            <w:vAlign w:val="center"/>
            <w:tcMar>
              <w:top w:w="90" w:type="dxa"/>
              <w:start w:w="100" w:type="dxa"/>
              <w:bottom w:w="90" w:type="dxa"/>
              <w:end w:w="100" w:type="dxa"/>
            </w:tcMar>
          </w:tcPr>
          <w:p>
            <w:r>
              <w:rPr>
                <w:rFonts w:ascii="Liberation Sans" w:hAnsi="Liberation Sans"/>
                <w:b w:val="0"/>
                <w:color w:val="111827"/>
                <w:sz w:val="16"/>
              </w:rPr>
              <w:t>Battery pickups add a small overflow charge that persists until used.</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CHR-004 Red Pushpin</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Player attacks deal slightly more damage to Marked enemies.</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CHR-005 Tiny Plant</w:t>
            </w:r>
          </w:p>
        </w:tc>
        <w:tc>
          <w:tcPr>
            <w:tcW w:type="dxa" w:w="6264"/>
            <w:vAlign w:val="center"/>
            <w:tcMar>
              <w:top w:w="90" w:type="dxa"/>
              <w:start w:w="100" w:type="dxa"/>
              <w:bottom w:w="90" w:type="dxa"/>
              <w:end w:w="100" w:type="dxa"/>
            </w:tcMar>
          </w:tcPr>
          <w:p>
            <w:r>
              <w:rPr>
                <w:rFonts w:ascii="Liberation Sans" w:hAnsi="Liberation Sans"/>
                <w:b w:val="0"/>
                <w:color w:val="111827"/>
                <w:sz w:val="16"/>
              </w:rPr>
              <w:t>The first health pickup on each floor heals one extra half-unit if possible.</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CHR-006 Meeting Token</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Mini-boss rooms are slightly more likely and give improved pickup rewards.</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CHR-007 Rubber Foot</w:t>
            </w:r>
          </w:p>
        </w:tc>
        <w:tc>
          <w:tcPr>
            <w:tcW w:type="dxa" w:w="6264"/>
            <w:vAlign w:val="center"/>
            <w:tcMar>
              <w:top w:w="90" w:type="dxa"/>
              <w:start w:w="100" w:type="dxa"/>
              <w:bottom w:w="90" w:type="dxa"/>
              <w:end w:w="100" w:type="dxa"/>
            </w:tcMar>
          </w:tcPr>
          <w:p>
            <w:r>
              <w:rPr>
                <w:rFonts w:ascii="Liberation Sans" w:hAnsi="Liberation Sans"/>
                <w:b w:val="0"/>
                <w:color w:val="111827"/>
                <w:sz w:val="16"/>
              </w:rPr>
              <w:t>Reduce sliding from spills and conveyor hazards.</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CHR-008 Cracked Screen Protector</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The first projectile hit in a boss room deals one half-unit less damage, then the charm goes dormant until next floor.</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CHR-009 Frayed Cable</w:t>
            </w:r>
          </w:p>
        </w:tc>
        <w:tc>
          <w:tcPr>
            <w:tcW w:type="dxa" w:w="6264"/>
            <w:vAlign w:val="center"/>
            <w:tcMar>
              <w:top w:w="90" w:type="dxa"/>
              <w:start w:w="100" w:type="dxa"/>
              <w:bottom w:w="90" w:type="dxa"/>
              <w:end w:w="100" w:type="dxa"/>
            </w:tcMar>
          </w:tcPr>
          <w:p>
            <w:r>
              <w:rPr>
                <w:rFonts w:ascii="Liberation Sans" w:hAnsi="Liberation Sans"/>
                <w:b w:val="0"/>
                <w:color w:val="111827"/>
                <w:sz w:val="16"/>
              </w:rPr>
              <w:t>Shock chains travel farther but deal slightly less damage.</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CHR-010 Spare Button</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Every 20th attack event produces a small extra shot.</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CHR-011 Mini Calendar</w:t>
            </w:r>
          </w:p>
        </w:tc>
        <w:tc>
          <w:tcPr>
            <w:tcW w:type="dxa" w:w="6264"/>
            <w:vAlign w:val="center"/>
            <w:tcMar>
              <w:top w:w="90" w:type="dxa"/>
              <w:start w:w="100" w:type="dxa"/>
              <w:bottom w:w="90" w:type="dxa"/>
              <w:end w:w="100" w:type="dxa"/>
            </w:tcMar>
          </w:tcPr>
          <w:p>
            <w:r>
              <w:rPr>
                <w:rFonts w:ascii="Liberation Sans" w:hAnsi="Liberation Sans"/>
                <w:b w:val="0"/>
                <w:color w:val="111827"/>
                <w:sz w:val="16"/>
              </w:rPr>
              <w:t>Challenge-room doors appear on the map after the supply closet is found.</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CHR-012 Nameplate</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Shop prices have a small chance to be discounted when first seen.</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CHR-013 Transit Pass</w:t>
            </w:r>
          </w:p>
        </w:tc>
        <w:tc>
          <w:tcPr>
            <w:tcW w:type="dxa" w:w="6264"/>
            <w:vAlign w:val="center"/>
            <w:tcMar>
              <w:top w:w="90" w:type="dxa"/>
              <w:start w:w="100" w:type="dxa"/>
              <w:bottom w:w="90" w:type="dxa"/>
              <w:end w:w="100" w:type="dxa"/>
            </w:tcMar>
          </w:tcPr>
          <w:p>
            <w:r>
              <w:rPr>
                <w:rFonts w:ascii="Liberation Sans" w:hAnsi="Liberation Sans"/>
                <w:b w:val="0"/>
                <w:color w:val="111827"/>
                <w:sz w:val="16"/>
              </w:rPr>
              <w:t>Elevator transitions grant a short speed boost in the next floor start room.</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CHR-014 Employee of the Month Pin</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Bosses drop a few extra credits if defeated without player damage.</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CHR-015 Paper Star</w:t>
            </w:r>
          </w:p>
        </w:tc>
        <w:tc>
          <w:tcPr>
            <w:tcW w:type="dxa" w:w="6264"/>
            <w:vAlign w:val="center"/>
            <w:tcMar>
              <w:top w:w="90" w:type="dxa"/>
              <w:start w:w="100" w:type="dxa"/>
              <w:bottom w:w="90" w:type="dxa"/>
              <w:end w:w="100" w:type="dxa"/>
            </w:tcMar>
          </w:tcPr>
          <w:p>
            <w:r>
              <w:rPr>
                <w:rFonts w:ascii="Liberation Sans" w:hAnsi="Liberation Sans"/>
                <w:b w:val="0"/>
                <w:color w:val="111827"/>
                <w:sz w:val="16"/>
              </w:rPr>
              <w:t>Rare room-clear rewards are slightly more likely.</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CHR-016 Old Password</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Secret Maintenance doors require slightly less precise blast placement to open.</w:t>
            </w:r>
          </w:p>
        </w:tc>
      </w:tr>
      <w:tr>
        <w:trPr>
          <w:cantSplit/>
        </w:trPr>
        <w:tc>
          <w:tcPr>
            <w:tcW w:type="dxa" w:w="3096"/>
            <w:vAlign w:val="center"/>
            <w:tcMar>
              <w:top w:w="90" w:type="dxa"/>
              <w:start w:w="100" w:type="dxa"/>
              <w:bottom w:w="90" w:type="dxa"/>
              <w:end w:w="100" w:type="dxa"/>
            </w:tcMar>
          </w:tcPr>
          <w:p>
            <w:pPr>
              <w:jc w:val="center"/>
            </w:pPr>
            <w:r>
              <w:rPr>
                <w:rFonts w:ascii="Liberation Sans" w:hAnsi="Liberation Sans"/>
                <w:b/>
                <w:color w:val="111827"/>
                <w:sz w:val="16"/>
              </w:rPr>
              <w:t>CHR-017 Snack Wrapper</w:t>
            </w:r>
          </w:p>
        </w:tc>
        <w:tc>
          <w:tcPr>
            <w:tcW w:type="dxa" w:w="6264"/>
            <w:vAlign w:val="center"/>
            <w:tcMar>
              <w:top w:w="90" w:type="dxa"/>
              <w:start w:w="100" w:type="dxa"/>
              <w:bottom w:w="90" w:type="dxa"/>
              <w:end w:w="100" w:type="dxa"/>
            </w:tcMar>
          </w:tcPr>
          <w:p>
            <w:r>
              <w:rPr>
                <w:rFonts w:ascii="Liberation Sans" w:hAnsi="Liberation Sans"/>
                <w:b w:val="0"/>
                <w:color w:val="111827"/>
                <w:sz w:val="16"/>
              </w:rPr>
              <w:t>Vending machines are more likely to pay out before breaking.</w:t>
            </w:r>
          </w:p>
        </w:tc>
      </w:tr>
      <w:tr>
        <w:trPr>
          <w:cantSplit/>
        </w:trPr>
        <w:tc>
          <w:tcPr>
            <w:tcW w:type="dxa" w:w="3096"/>
            <w:vAlign w:val="center"/>
            <w:tcMar>
              <w:top w:w="90" w:type="dxa"/>
              <w:start w:w="100" w:type="dxa"/>
              <w:bottom w:w="90" w:type="dxa"/>
              <w:end w:w="100" w:type="dxa"/>
            </w:tcMar>
            <w:shd w:fill="F3F5F7"/>
          </w:tcPr>
          <w:p>
            <w:pPr>
              <w:jc w:val="center"/>
            </w:pPr>
            <w:r>
              <w:rPr>
                <w:rFonts w:ascii="Liberation Sans" w:hAnsi="Liberation Sans"/>
                <w:b/>
                <w:color w:val="111827"/>
                <w:sz w:val="16"/>
              </w:rPr>
              <w:t>CHR-018 Lucky Lanyard</w:t>
            </w:r>
          </w:p>
        </w:tc>
        <w:tc>
          <w:tcPr>
            <w:tcW w:type="dxa" w:w="6264"/>
            <w:vAlign w:val="center"/>
            <w:tcMar>
              <w:top w:w="90" w:type="dxa"/>
              <w:start w:w="100" w:type="dxa"/>
              <w:bottom w:w="90" w:type="dxa"/>
              <w:end w:w="100" w:type="dxa"/>
            </w:tcMar>
            <w:shd w:fill="F3F5F7"/>
          </w:tcPr>
          <w:p>
            <w:r>
              <w:rPr>
                <w:rFonts w:ascii="Liberation Sans" w:hAnsi="Liberation Sans"/>
                <w:b w:val="0"/>
                <w:color w:val="111827"/>
                <w:sz w:val="16"/>
              </w:rPr>
              <w:t>A floor with no Access Card drop guarantees one after enough hostile clears.</w:t>
            </w:r>
          </w:p>
        </w:tc>
      </w:tr>
    </w:tbl>
    <w:p>
      <w:pPr>
        <w:spacing w:after="20"/>
      </w:pPr>
    </w:p>
    <w:p>
      <w:pPr>
        <w:pStyle w:val="Heading2"/>
      </w:pPr>
      <w:r>
        <w:t>C.7 Transformations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8324A"/>
            <w:tcMar>
              <w:top w:w="90" w:type="dxa"/>
              <w:start w:w="100" w:type="dxa"/>
              <w:bottom w:w="90" w:type="dxa"/>
              <w:end w:w="100" w:type="dxa"/>
            </w:tcMar>
          </w:tcPr>
          <w:p>
            <w:pPr>
              <w:jc w:val="center"/>
            </w:pPr>
            <w:r>
              <w:rPr>
                <w:rFonts w:ascii="Liberation Sans" w:hAnsi="Liberation Sans"/>
                <w:b/>
                <w:color w:val="FFFFFF"/>
                <w:sz w:val="16"/>
              </w:rPr>
              <w:t>ID / transformation</w:t>
            </w:r>
          </w:p>
        </w:tc>
        <w:tc>
          <w:tcPr>
            <w:tcW w:type="dxa" w:w="3600"/>
            <w:vAlign w:val="center"/>
            <w:shd w:fill="18324A"/>
            <w:tcMar>
              <w:top w:w="90" w:type="dxa"/>
              <w:start w:w="100" w:type="dxa"/>
              <w:bottom w:w="90" w:type="dxa"/>
              <w:end w:w="100" w:type="dxa"/>
            </w:tcMar>
          </w:tcPr>
          <w:p>
            <w:pPr>
              <w:jc w:val="center"/>
            </w:pPr>
            <w:r>
              <w:rPr>
                <w:rFonts w:ascii="Liberation Sans" w:hAnsi="Liberation Sans"/>
                <w:b/>
                <w:color w:val="FFFFFF"/>
                <w:sz w:val="16"/>
              </w:rPr>
              <w:t>Condition</w:t>
            </w:r>
          </w:p>
        </w:tc>
        <w:tc>
          <w:tcPr>
            <w:tcW w:type="dxa" w:w="3384"/>
            <w:vAlign w:val="center"/>
            <w:shd w:fill="18324A"/>
            <w:tcMar>
              <w:top w:w="90" w:type="dxa"/>
              <w:start w:w="100" w:type="dxa"/>
              <w:bottom w:w="90" w:type="dxa"/>
              <w:end w:w="100" w:type="dxa"/>
            </w:tcMar>
          </w:tcPr>
          <w:p>
            <w:pPr>
              <w:jc w:val="center"/>
            </w:pPr>
            <w:r>
              <w:rPr>
                <w:rFonts w:ascii="Liberation Sans" w:hAnsi="Liberation Sans"/>
                <w:b/>
                <w:color w:val="FFFFFF"/>
                <w:sz w:val="16"/>
              </w:rPr>
              <w:t>Additional effect</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6"/>
              </w:rPr>
              <w:t>TRN-001 Latte</w:t>
            </w:r>
          </w:p>
        </w:tc>
        <w:tc>
          <w:tcPr>
            <w:tcW w:type="dxa" w:w="3600"/>
            <w:vAlign w:val="center"/>
            <w:tcMar>
              <w:top w:w="90" w:type="dxa"/>
              <w:start w:w="100" w:type="dxa"/>
              <w:bottom w:w="90" w:type="dxa"/>
              <w:end w:w="100" w:type="dxa"/>
            </w:tcMar>
          </w:tcPr>
          <w:p>
            <w:r>
              <w:rPr>
                <w:rFonts w:ascii="Liberation Sans" w:hAnsi="Liberation Sans"/>
                <w:b w:val="0"/>
                <w:color w:val="111827"/>
                <w:sz w:val="16"/>
              </w:rPr>
              <w:t>Espresso Shot + Milk Carton</w:t>
            </w:r>
          </w:p>
        </w:tc>
        <w:tc>
          <w:tcPr>
            <w:tcW w:type="dxa" w:w="3384"/>
            <w:vAlign w:val="center"/>
            <w:tcMar>
              <w:top w:w="90" w:type="dxa"/>
              <w:start w:w="100" w:type="dxa"/>
              <w:bottom w:w="90" w:type="dxa"/>
              <w:end w:w="100" w:type="dxa"/>
            </w:tcMar>
          </w:tcPr>
          <w:p>
            <w:r>
              <w:rPr>
                <w:rFonts w:ascii="Liberation Sans" w:hAnsi="Liberation Sans"/>
                <w:b w:val="0"/>
                <w:color w:val="111827"/>
                <w:sz w:val="16"/>
              </w:rPr>
              <w:t>Retains both base effects, removes cadence-related accuracy penalties from future coffee items, and grants a small move-speed increase. The player gains a visible foam-topped cup accessory.</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6"/>
              </w:rPr>
              <w:t>TRN-002 Power User</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6"/>
              </w:rPr>
              <w:t>Any three of Mechanical Switches, Macro Pad, Numeric Keypad, USB Hub, Wireless Dongle, Rechargeable Battery</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Compatible modifiers gain slightly stronger adapter values and the player gains a subtle keyboard shortcut aura.</w:t>
            </w:r>
          </w:p>
        </w:tc>
      </w:tr>
      <w:tr>
        <w:trPr>
          <w:cantSplit/>
        </w:trPr>
        <w:tc>
          <w:tcPr>
            <w:tcW w:type="dxa" w:w="2376"/>
            <w:vAlign w:val="center"/>
            <w:tcMar>
              <w:top w:w="90" w:type="dxa"/>
              <w:start w:w="100" w:type="dxa"/>
              <w:bottom w:w="90" w:type="dxa"/>
              <w:end w:w="100" w:type="dxa"/>
            </w:tcMar>
          </w:tcPr>
          <w:p>
            <w:pPr>
              <w:jc w:val="center"/>
            </w:pPr>
            <w:r>
              <w:rPr>
                <w:rFonts w:ascii="Liberation Sans" w:hAnsi="Liberation Sans"/>
                <w:b w:val="0"/>
                <w:color w:val="111827"/>
                <w:sz w:val="16"/>
              </w:rPr>
              <w:t>TRN-003 Paper Trail</w:t>
            </w:r>
          </w:p>
        </w:tc>
        <w:tc>
          <w:tcPr>
            <w:tcW w:type="dxa" w:w="3600"/>
            <w:vAlign w:val="center"/>
            <w:tcMar>
              <w:top w:w="90" w:type="dxa"/>
              <w:start w:w="100" w:type="dxa"/>
              <w:bottom w:w="90" w:type="dxa"/>
              <w:end w:w="100" w:type="dxa"/>
            </w:tcMar>
          </w:tcPr>
          <w:p>
            <w:r>
              <w:rPr>
                <w:rFonts w:ascii="Liberation Sans" w:hAnsi="Liberation Sans"/>
                <w:b w:val="0"/>
                <w:color w:val="111827"/>
                <w:sz w:val="16"/>
              </w:rPr>
              <w:t>Any three of Sticky Notes, Binder Clip, Lucky Paperclip, Paperweight, Printer Ink, Toner Dust</w:t>
            </w:r>
          </w:p>
        </w:tc>
        <w:tc>
          <w:tcPr>
            <w:tcW w:type="dxa" w:w="3384"/>
            <w:vAlign w:val="center"/>
            <w:tcMar>
              <w:top w:w="90" w:type="dxa"/>
              <w:start w:w="100" w:type="dxa"/>
              <w:bottom w:w="90" w:type="dxa"/>
              <w:end w:w="100" w:type="dxa"/>
            </w:tcMar>
          </w:tcPr>
          <w:p>
            <w:r>
              <w:rPr>
                <w:rFonts w:ascii="Liberation Sans" w:hAnsi="Liberation Sans"/>
                <w:b w:val="0"/>
                <w:color w:val="111827"/>
                <w:sz w:val="16"/>
              </w:rPr>
              <w:t>Destroyed player attacks create a short paper trail that lightly damages enemies. Effect count is aggregated for performance.</w:t>
            </w:r>
          </w:p>
        </w:tc>
      </w:tr>
      <w:tr>
        <w:trPr>
          <w:cantSplit/>
        </w:trPr>
        <w:tc>
          <w:tcPr>
            <w:tcW w:type="dxa" w:w="2376"/>
            <w:vAlign w:val="center"/>
            <w:tcMar>
              <w:top w:w="90" w:type="dxa"/>
              <w:start w:w="100" w:type="dxa"/>
              <w:bottom w:w="90" w:type="dxa"/>
              <w:end w:w="100" w:type="dxa"/>
            </w:tcMar>
            <w:shd w:fill="F3F5F7"/>
          </w:tcPr>
          <w:p>
            <w:pPr>
              <w:jc w:val="center"/>
            </w:pPr>
            <w:r>
              <w:rPr>
                <w:rFonts w:ascii="Liberation Sans" w:hAnsi="Liberation Sans"/>
                <w:b w:val="0"/>
                <w:color w:val="111827"/>
                <w:sz w:val="16"/>
              </w:rPr>
              <w:t>TRN-004 Middle Management</w:t>
            </w:r>
          </w:p>
        </w:tc>
        <w:tc>
          <w:tcPr>
            <w:tcW w:type="dxa" w:w="3600"/>
            <w:vAlign w:val="center"/>
            <w:tcMar>
              <w:top w:w="90" w:type="dxa"/>
              <w:start w:w="100" w:type="dxa"/>
              <w:bottom w:w="90" w:type="dxa"/>
              <w:end w:w="100" w:type="dxa"/>
            </w:tcMar>
            <w:shd w:fill="F3F5F7"/>
          </w:tcPr>
          <w:p>
            <w:r>
              <w:rPr>
                <w:rFonts w:ascii="Liberation Sans" w:hAnsi="Liberation Sans"/>
                <w:b w:val="0"/>
                <w:color w:val="111827"/>
                <w:sz w:val="16"/>
              </w:rPr>
              <w:t>Any three management-tag items or manager set drops</w:t>
            </w:r>
          </w:p>
        </w:tc>
        <w:tc>
          <w:tcPr>
            <w:tcW w:type="dxa" w:w="3384"/>
            <w:vAlign w:val="center"/>
            <w:tcMar>
              <w:top w:w="90" w:type="dxa"/>
              <w:start w:w="100" w:type="dxa"/>
              <w:bottom w:w="90" w:type="dxa"/>
              <w:end w:w="100" w:type="dxa"/>
            </w:tcMar>
            <w:shd w:fill="F3F5F7"/>
          </w:tcPr>
          <w:p>
            <w:r>
              <w:rPr>
                <w:rFonts w:ascii="Liberation Sans" w:hAnsi="Liberation Sans"/>
                <w:b w:val="0"/>
                <w:color w:val="111827"/>
                <w:sz w:val="16"/>
              </w:rPr>
              <w:t>A tiny assistant familiar collects nearby pickups and grants a temporary damage bonus after boss kills. Visual joke, not a reputation system.</w:t>
            </w:r>
          </w:p>
        </w:tc>
      </w:tr>
    </w:tbl>
    <w:p>
      <w:pPr>
        <w:pStyle w:val="Heading1"/>
        <w:pageBreakBefore/>
      </w:pPr>
      <w:r>
        <w:t>Appendix D. Enemy Database</w:t>
      </w:r>
    </w:p>
    <w:p>
      <w:r>
        <w:rPr>
          <w:rFonts w:ascii="Liberation Sans" w:hAnsi="Liberation Sans"/>
        </w:rPr>
        <w:t>Cost values below are initial encounter-budget estimates, not player-facing stats. Production tuning may change them without changing behavior identity.</w:t>
      </w:r>
    </w:p>
    <w:p>
      <w:pPr>
        <w:pStyle w:val="Heading2"/>
      </w:pPr>
      <w:r>
        <w:t>D.1 Encounter registry</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5"/>
              </w:rPr>
              <w:t>ID</w:t>
            </w:r>
          </w:p>
        </w:tc>
        <w:tc>
          <w:tcPr>
            <w:tcW w:type="dxa" w:w="1944"/>
            <w:vAlign w:val="center"/>
            <w:shd w:fill="18324A"/>
            <w:tcMar>
              <w:top w:w="90" w:type="dxa"/>
              <w:start w:w="100" w:type="dxa"/>
              <w:bottom w:w="90" w:type="dxa"/>
              <w:end w:w="100" w:type="dxa"/>
            </w:tcMar>
          </w:tcPr>
          <w:p>
            <w:pPr>
              <w:jc w:val="center"/>
            </w:pPr>
            <w:r>
              <w:rPr>
                <w:rFonts w:ascii="Liberation Sans" w:hAnsi="Liberation Sans"/>
                <w:b/>
                <w:color w:val="FFFFFF"/>
                <w:sz w:val="15"/>
              </w:rPr>
              <w:t>Enemy</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5"/>
              </w:rPr>
              <w:t>Home</w:t>
            </w:r>
          </w:p>
        </w:tc>
        <w:tc>
          <w:tcPr>
            <w:tcW w:type="dxa" w:w="792"/>
            <w:vAlign w:val="center"/>
            <w:shd w:fill="18324A"/>
            <w:tcMar>
              <w:top w:w="90" w:type="dxa"/>
              <w:start w:w="100" w:type="dxa"/>
              <w:bottom w:w="90" w:type="dxa"/>
              <w:end w:w="100" w:type="dxa"/>
            </w:tcMar>
          </w:tcPr>
          <w:p>
            <w:pPr>
              <w:jc w:val="center"/>
            </w:pPr>
            <w:r>
              <w:rPr>
                <w:rFonts w:ascii="Liberation Sans" w:hAnsi="Liberation Sans"/>
                <w:b/>
                <w:color w:val="FFFFFF"/>
                <w:sz w:val="15"/>
              </w:rPr>
              <w:t>Cost</w:t>
            </w:r>
          </w:p>
        </w:tc>
        <w:tc>
          <w:tcPr>
            <w:tcW w:type="dxa" w:w="3672"/>
            <w:vAlign w:val="center"/>
            <w:shd w:fill="18324A"/>
            <w:tcMar>
              <w:top w:w="90" w:type="dxa"/>
              <w:start w:w="100" w:type="dxa"/>
              <w:bottom w:w="90" w:type="dxa"/>
              <w:end w:w="100" w:type="dxa"/>
            </w:tcMar>
          </w:tcPr>
          <w:p>
            <w:pPr>
              <w:jc w:val="center"/>
            </w:pPr>
            <w:r>
              <w:rPr>
                <w:rFonts w:ascii="Liberation Sans" w:hAnsi="Liberation Sans"/>
                <w:b/>
                <w:color w:val="FFFFFF"/>
                <w:sz w:val="15"/>
              </w:rPr>
              <w:t>Behavior tags</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ENM-001</w:t>
            </w:r>
          </w:p>
        </w:tc>
        <w:tc>
          <w:tcPr>
            <w:tcW w:type="dxa" w:w="1944"/>
            <w:vAlign w:val="center"/>
            <w:tcMar>
              <w:top w:w="90" w:type="dxa"/>
              <w:start w:w="100" w:type="dxa"/>
              <w:bottom w:w="90" w:type="dxa"/>
              <w:end w:w="100" w:type="dxa"/>
            </w:tcMar>
          </w:tcPr>
          <w:p>
            <w:r>
              <w:rPr>
                <w:rFonts w:ascii="Liberation Sans" w:hAnsi="Liberation Sans"/>
                <w:b w:val="0"/>
                <w:color w:val="111827"/>
                <w:sz w:val="15"/>
              </w:rPr>
              <w:t>Office Drone</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Chaser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ENM-002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Desk Shooter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Stationary cardinal burst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ENM-003</w:t>
            </w:r>
          </w:p>
        </w:tc>
        <w:tc>
          <w:tcPr>
            <w:tcW w:type="dxa" w:w="1944"/>
            <w:vAlign w:val="center"/>
            <w:tcMar>
              <w:top w:w="90" w:type="dxa"/>
              <w:start w:w="100" w:type="dxa"/>
              <w:bottom w:w="90" w:type="dxa"/>
              <w:end w:w="100" w:type="dxa"/>
            </w:tcMar>
          </w:tcPr>
          <w:p>
            <w:r>
              <w:rPr>
                <w:rFonts w:ascii="Liberation Sans" w:hAnsi="Liberation Sans"/>
                <w:b w:val="0"/>
                <w:color w:val="111827"/>
                <w:sz w:val="15"/>
              </w:rPr>
              <w:t>Paper Pusher</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Mobile shooter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ENM-004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Coffee Sprinter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Burst mover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ENM-005</w:t>
            </w:r>
          </w:p>
        </w:tc>
        <w:tc>
          <w:tcPr>
            <w:tcW w:type="dxa" w:w="1944"/>
            <w:vAlign w:val="center"/>
            <w:tcMar>
              <w:top w:w="90" w:type="dxa"/>
              <w:start w:w="100" w:type="dxa"/>
              <w:bottom w:w="90" w:type="dxa"/>
              <w:end w:w="100" w:type="dxa"/>
            </w:tcMar>
          </w:tcPr>
          <w:p>
            <w:r>
              <w:rPr>
                <w:rFonts w:ascii="Liberation Sans" w:hAnsi="Liberation Sans"/>
                <w:b w:val="0"/>
                <w:color w:val="111827"/>
                <w:sz w:val="15"/>
              </w:rPr>
              <w:t>Nervous Intern</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Coward shooter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ENM-006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Rolling Chair Rider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1.7</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Charger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ENM-007</w:t>
            </w:r>
          </w:p>
        </w:tc>
        <w:tc>
          <w:tcPr>
            <w:tcW w:type="dxa" w:w="1944"/>
            <w:vAlign w:val="center"/>
            <w:tcMar>
              <w:top w:w="90" w:type="dxa"/>
              <w:start w:w="100" w:type="dxa"/>
              <w:bottom w:w="90" w:type="dxa"/>
              <w:end w:w="100" w:type="dxa"/>
            </w:tcMar>
          </w:tcPr>
          <w:p>
            <w:r>
              <w:rPr>
                <w:rFonts w:ascii="Liberation Sans" w:hAnsi="Liberation Sans"/>
                <w:b w:val="0"/>
                <w:color w:val="111827"/>
                <w:sz w:val="15"/>
              </w:rPr>
              <w:t>Team Player</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2.6</w:t>
            </w:r>
          </w:p>
        </w:tc>
        <w:tc>
          <w:tcPr>
            <w:tcW w:type="dxa" w:w="3672"/>
            <w:vAlign w:val="center"/>
            <w:tcMar>
              <w:top w:w="90" w:type="dxa"/>
              <w:start w:w="100" w:type="dxa"/>
              <w:bottom w:w="90" w:type="dxa"/>
              <w:end w:w="100" w:type="dxa"/>
            </w:tcMar>
          </w:tcPr>
          <w:p>
            <w:r>
              <w:rPr>
                <w:rFonts w:ascii="Liberation Sans" w:hAnsi="Liberation Sans"/>
                <w:b w:val="0"/>
                <w:color w:val="111827"/>
                <w:sz w:val="15"/>
              </w:rPr>
              <w:t>Support buffer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ENM-008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HR Representative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Cross-department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Debuffer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ENM-009</w:t>
            </w:r>
          </w:p>
        </w:tc>
        <w:tc>
          <w:tcPr>
            <w:tcW w:type="dxa" w:w="1944"/>
            <w:vAlign w:val="center"/>
            <w:tcMar>
              <w:top w:w="90" w:type="dxa"/>
              <w:start w:w="100" w:type="dxa"/>
              <w:bottom w:w="90" w:type="dxa"/>
              <w:end w:w="100" w:type="dxa"/>
            </w:tcMar>
          </w:tcPr>
          <w:p>
            <w:r>
              <w:rPr>
                <w:rFonts w:ascii="Liberation Sans" w:hAnsi="Liberation Sans"/>
                <w:b w:val="0"/>
                <w:color w:val="111827"/>
                <w:sz w:val="15"/>
              </w:rPr>
              <w:t>Meeting Cluster</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Orbiting swarm</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ENM-010</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Burned-Out Drone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2.9</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Tank / splitter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ENM-011</w:t>
            </w:r>
          </w:p>
        </w:tc>
        <w:tc>
          <w:tcPr>
            <w:tcW w:type="dxa" w:w="1944"/>
            <w:vAlign w:val="center"/>
            <w:tcMar>
              <w:top w:w="90" w:type="dxa"/>
              <w:start w:w="100" w:type="dxa"/>
              <w:bottom w:w="90" w:type="dxa"/>
              <w:end w:w="100" w:type="dxa"/>
            </w:tcMar>
          </w:tcPr>
          <w:p>
            <w:r>
              <w:rPr>
                <w:rFonts w:ascii="Liberation Sans" w:hAnsi="Liberation Sans"/>
                <w:b w:val="0"/>
                <w:color w:val="111827"/>
                <w:sz w:val="15"/>
              </w:rPr>
              <w:t>Cubicle Camper</w:t>
            </w:r>
          </w:p>
        </w:tc>
        <w:tc>
          <w:tcPr>
            <w:tcW w:type="dxa" w:w="1800"/>
            <w:vAlign w:val="center"/>
            <w:tcMar>
              <w:top w:w="90" w:type="dxa"/>
              <w:start w:w="100" w:type="dxa"/>
              <w:bottom w:w="90" w:type="dxa"/>
              <w:end w:w="100" w:type="dxa"/>
            </w:tcMar>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Cover peeker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ENM-012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Reply Guy</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Open Office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Reactive copier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ENM-013</w:t>
            </w:r>
          </w:p>
        </w:tc>
        <w:tc>
          <w:tcPr>
            <w:tcW w:type="dxa" w:w="1944"/>
            <w:vAlign w:val="center"/>
            <w:tcMar>
              <w:top w:w="90" w:type="dxa"/>
              <w:start w:w="100" w:type="dxa"/>
              <w:bottom w:w="90" w:type="dxa"/>
              <w:end w:w="100" w:type="dxa"/>
            </w:tcMar>
          </w:tcPr>
          <w:p>
            <w:r>
              <w:rPr>
                <w:rFonts w:ascii="Liberation Sans" w:hAnsi="Liberation Sans"/>
                <w:b w:val="0"/>
                <w:color w:val="111827"/>
                <w:sz w:val="15"/>
              </w:rPr>
              <w:t>Cable Snake</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Wall follower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ENM-014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Printer Beast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Stationary spread</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ENM-015</w:t>
            </w:r>
          </w:p>
        </w:tc>
        <w:tc>
          <w:tcPr>
            <w:tcW w:type="dxa" w:w="1944"/>
            <w:vAlign w:val="center"/>
            <w:tcMar>
              <w:top w:w="90" w:type="dxa"/>
              <w:start w:w="100" w:type="dxa"/>
              <w:bottom w:w="90" w:type="dxa"/>
              <w:end w:w="100" w:type="dxa"/>
            </w:tcMar>
          </w:tcPr>
          <w:p>
            <w:r>
              <w:rPr>
                <w:rFonts w:ascii="Liberation Sans" w:hAnsi="Liberation Sans"/>
                <w:b w:val="0"/>
                <w:color w:val="111827"/>
                <w:sz w:val="15"/>
              </w:rPr>
              <w:t>Ticket Bot</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Chaser shooter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ENM-016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Firewall Node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4.2</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Shield support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ENM-017</w:t>
            </w:r>
          </w:p>
        </w:tc>
        <w:tc>
          <w:tcPr>
            <w:tcW w:type="dxa" w:w="1944"/>
            <w:vAlign w:val="center"/>
            <w:tcMar>
              <w:top w:w="90" w:type="dxa"/>
              <w:start w:w="100" w:type="dxa"/>
              <w:bottom w:w="90" w:type="dxa"/>
              <w:end w:w="100" w:type="dxa"/>
            </w:tcMar>
          </w:tcPr>
          <w:p>
            <w:r>
              <w:rPr>
                <w:rFonts w:ascii="Liberation Sans" w:hAnsi="Liberation Sans"/>
                <w:b w:val="0"/>
                <w:color w:val="111827"/>
                <w:sz w:val="15"/>
              </w:rPr>
              <w:t>Malware Pop-up</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2.2</w:t>
            </w:r>
          </w:p>
        </w:tc>
        <w:tc>
          <w:tcPr>
            <w:tcW w:type="dxa" w:w="3672"/>
            <w:vAlign w:val="center"/>
            <w:tcMar>
              <w:top w:w="90" w:type="dxa"/>
              <w:start w:w="100" w:type="dxa"/>
              <w:bottom w:w="90" w:type="dxa"/>
              <w:end w:w="100" w:type="dxa"/>
            </w:tcMar>
          </w:tcPr>
          <w:p>
            <w:r>
              <w:rPr>
                <w:rFonts w:ascii="Liberation Sans" w:hAnsi="Liberation Sans"/>
                <w:b w:val="0"/>
                <w:color w:val="111827"/>
                <w:sz w:val="15"/>
              </w:rPr>
              <w:t>Teleporter / duplicate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ENM-018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Server Rack Turret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Four-way turret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ENM-019</w:t>
            </w:r>
          </w:p>
        </w:tc>
        <w:tc>
          <w:tcPr>
            <w:tcW w:type="dxa" w:w="1944"/>
            <w:vAlign w:val="center"/>
            <w:tcMar>
              <w:top w:w="90" w:type="dxa"/>
              <w:start w:w="100" w:type="dxa"/>
              <w:bottom w:w="90" w:type="dxa"/>
              <w:end w:w="100" w:type="dxa"/>
            </w:tcMar>
          </w:tcPr>
          <w:p>
            <w:r>
              <w:rPr>
                <w:rFonts w:ascii="Liberation Sans" w:hAnsi="Liberation Sans"/>
                <w:b w:val="0"/>
                <w:color w:val="111827"/>
                <w:sz w:val="15"/>
              </w:rPr>
              <w:t>Helpdesk Agent</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2.6</w:t>
            </w:r>
          </w:p>
        </w:tc>
        <w:tc>
          <w:tcPr>
            <w:tcW w:type="dxa" w:w="3672"/>
            <w:vAlign w:val="center"/>
            <w:tcMar>
              <w:top w:w="90" w:type="dxa"/>
              <w:start w:w="100" w:type="dxa"/>
              <w:bottom w:w="90" w:type="dxa"/>
              <w:end w:w="100" w:type="dxa"/>
            </w:tcMar>
          </w:tcPr>
          <w:p>
            <w:r>
              <w:rPr>
                <w:rFonts w:ascii="Liberation Sans" w:hAnsi="Liberation Sans"/>
                <w:b w:val="0"/>
                <w:color w:val="111827"/>
                <w:sz w:val="15"/>
              </w:rPr>
              <w:t>Healer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ENM-020</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Cursor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2.2</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Predictive dash</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ENM-021</w:t>
            </w:r>
          </w:p>
        </w:tc>
        <w:tc>
          <w:tcPr>
            <w:tcW w:type="dxa" w:w="1944"/>
            <w:vAlign w:val="center"/>
            <w:tcMar>
              <w:top w:w="90" w:type="dxa"/>
              <w:start w:w="100" w:type="dxa"/>
              <w:bottom w:w="90" w:type="dxa"/>
              <w:end w:w="100" w:type="dxa"/>
            </w:tcMar>
          </w:tcPr>
          <w:p>
            <w:r>
              <w:rPr>
                <w:rFonts w:ascii="Liberation Sans" w:hAnsi="Liberation Sans"/>
                <w:b w:val="0"/>
                <w:color w:val="111827"/>
                <w:sz w:val="15"/>
              </w:rPr>
              <w:t>Blue Screen</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1.6</w:t>
            </w:r>
          </w:p>
        </w:tc>
        <w:tc>
          <w:tcPr>
            <w:tcW w:type="dxa" w:w="3672"/>
            <w:vAlign w:val="center"/>
            <w:tcMar>
              <w:top w:w="90" w:type="dxa"/>
              <w:start w:w="100" w:type="dxa"/>
              <w:bottom w:w="90" w:type="dxa"/>
              <w:end w:w="100" w:type="dxa"/>
            </w:tcMar>
          </w:tcPr>
          <w:p>
            <w:r>
              <w:rPr>
                <w:rFonts w:ascii="Liberation Sans" w:hAnsi="Liberation Sans"/>
                <w:b w:val="0"/>
                <w:color w:val="111827"/>
                <w:sz w:val="15"/>
              </w:rPr>
              <w:t>Death hazard</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ENM-022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Remote Worker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2.2</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Edge teleporter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ENM-023</w:t>
            </w:r>
          </w:p>
        </w:tc>
        <w:tc>
          <w:tcPr>
            <w:tcW w:type="dxa" w:w="1944"/>
            <w:vAlign w:val="center"/>
            <w:tcMar>
              <w:top w:w="90" w:type="dxa"/>
              <w:start w:w="100" w:type="dxa"/>
              <w:bottom w:w="90" w:type="dxa"/>
              <w:end w:w="100" w:type="dxa"/>
            </w:tcMar>
          </w:tcPr>
          <w:p>
            <w:r>
              <w:rPr>
                <w:rFonts w:ascii="Liberation Sans" w:hAnsi="Liberation Sans"/>
                <w:b w:val="0"/>
                <w:color w:val="111827"/>
                <w:sz w:val="15"/>
              </w:rPr>
              <w:t>Patch Tuesday</w:t>
            </w:r>
          </w:p>
        </w:tc>
        <w:tc>
          <w:tcPr>
            <w:tcW w:type="dxa" w:w="1800"/>
            <w:vAlign w:val="center"/>
            <w:tcMar>
              <w:top w:w="90" w:type="dxa"/>
              <w:start w:w="100" w:type="dxa"/>
              <w:bottom w:w="90" w:type="dxa"/>
              <w:end w:w="100" w:type="dxa"/>
            </w:tcMar>
          </w:tcPr>
          <w:p>
            <w:r>
              <w:rPr>
                <w:rFonts w:ascii="Liberation Sans" w:hAnsi="Liberation Sans"/>
                <w:b w:val="0"/>
                <w:color w:val="111827"/>
                <w:sz w:val="15"/>
              </w:rPr>
              <w:t>IT</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Periodic room modifier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ENM-024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Spam Filter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IT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Projectile blocker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ENM-025</w:t>
            </w:r>
          </w:p>
        </w:tc>
        <w:tc>
          <w:tcPr>
            <w:tcW w:type="dxa" w:w="1944"/>
            <w:vAlign w:val="center"/>
            <w:tcMar>
              <w:top w:w="90" w:type="dxa"/>
              <w:start w:w="100" w:type="dxa"/>
              <w:bottom w:w="90" w:type="dxa"/>
              <w:end w:w="100" w:type="dxa"/>
            </w:tcMar>
          </w:tcPr>
          <w:p>
            <w:r>
              <w:rPr>
                <w:rFonts w:ascii="Liberation Sans" w:hAnsi="Liberation Sans"/>
                <w:b w:val="0"/>
                <w:color w:val="111827"/>
                <w:sz w:val="15"/>
              </w:rPr>
              <w:t>Courier</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2.2</w:t>
            </w:r>
          </w:p>
        </w:tc>
        <w:tc>
          <w:tcPr>
            <w:tcW w:type="dxa" w:w="3672"/>
            <w:vAlign w:val="center"/>
            <w:tcMar>
              <w:top w:w="90" w:type="dxa"/>
              <w:start w:w="100" w:type="dxa"/>
              <w:bottom w:w="90" w:type="dxa"/>
              <w:end w:w="100" w:type="dxa"/>
            </w:tcMar>
          </w:tcPr>
          <w:p>
            <w:r>
              <w:rPr>
                <w:rFonts w:ascii="Liberation Sans" w:hAnsi="Liberation Sans"/>
                <w:b w:val="0"/>
                <w:color w:val="111827"/>
                <w:sz w:val="15"/>
              </w:rPr>
              <w:t>Predictive burst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ENM-026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Forklift Clerk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1.7</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Heavy charger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ENM-027</w:t>
            </w:r>
          </w:p>
        </w:tc>
        <w:tc>
          <w:tcPr>
            <w:tcW w:type="dxa" w:w="1944"/>
            <w:vAlign w:val="center"/>
            <w:tcMar>
              <w:top w:w="90" w:type="dxa"/>
              <w:start w:w="100" w:type="dxa"/>
              <w:bottom w:w="90" w:type="dxa"/>
              <w:end w:w="100" w:type="dxa"/>
            </w:tcMar>
          </w:tcPr>
          <w:p>
            <w:r>
              <w:rPr>
                <w:rFonts w:ascii="Liberation Sans" w:hAnsi="Liberation Sans"/>
                <w:b w:val="0"/>
                <w:color w:val="111827"/>
                <w:sz w:val="15"/>
              </w:rPr>
              <w:t>Conveyor Gremlin</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Lane skirmisher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ENM-028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Inventory Swarm</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Small swarm</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ENM-029</w:t>
            </w:r>
          </w:p>
        </w:tc>
        <w:tc>
          <w:tcPr>
            <w:tcW w:type="dxa" w:w="1944"/>
            <w:vAlign w:val="center"/>
            <w:tcMar>
              <w:top w:w="90" w:type="dxa"/>
              <w:start w:w="100" w:type="dxa"/>
              <w:bottom w:w="90" w:type="dxa"/>
              <w:end w:w="100" w:type="dxa"/>
            </w:tcMar>
          </w:tcPr>
          <w:p>
            <w:r>
              <w:rPr>
                <w:rFonts w:ascii="Liberation Sans" w:hAnsi="Liberation Sans"/>
                <w:b w:val="0"/>
                <w:color w:val="111827"/>
                <w:sz w:val="15"/>
              </w:rPr>
              <w:t>Bottleneck</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Path blocker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ENM-030</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Shift Lead</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4.4</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Summoner / support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ENM-031</w:t>
            </w:r>
          </w:p>
        </w:tc>
        <w:tc>
          <w:tcPr>
            <w:tcW w:type="dxa" w:w="1944"/>
            <w:vAlign w:val="center"/>
            <w:tcMar>
              <w:top w:w="90" w:type="dxa"/>
              <w:start w:w="100" w:type="dxa"/>
              <w:bottom w:w="90" w:type="dxa"/>
              <w:end w:w="100" w:type="dxa"/>
            </w:tcMar>
          </w:tcPr>
          <w:p>
            <w:r>
              <w:rPr>
                <w:rFonts w:ascii="Liberation Sans" w:hAnsi="Liberation Sans"/>
                <w:b w:val="0"/>
                <w:color w:val="111827"/>
                <w:sz w:val="15"/>
              </w:rPr>
              <w:t>Pallet Mimic</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1.8</w:t>
            </w:r>
          </w:p>
        </w:tc>
        <w:tc>
          <w:tcPr>
            <w:tcW w:type="dxa" w:w="3672"/>
            <w:vAlign w:val="center"/>
            <w:tcMar>
              <w:top w:w="90" w:type="dxa"/>
              <w:start w:w="100" w:type="dxa"/>
              <w:bottom w:w="90" w:type="dxa"/>
              <w:end w:w="100" w:type="dxa"/>
            </w:tcMar>
          </w:tcPr>
          <w:p>
            <w:r>
              <w:rPr>
                <w:rFonts w:ascii="Liberation Sans" w:hAnsi="Liberation Sans"/>
                <w:b w:val="0"/>
                <w:color w:val="111827"/>
                <w:sz w:val="15"/>
              </w:rPr>
              <w:t>Object mimic</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ENM-032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Safety Officer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2.2</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Zone controller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ENM-033</w:t>
            </w:r>
          </w:p>
        </w:tc>
        <w:tc>
          <w:tcPr>
            <w:tcW w:type="dxa" w:w="1944"/>
            <w:vAlign w:val="center"/>
            <w:tcMar>
              <w:top w:w="90" w:type="dxa"/>
              <w:start w:w="100" w:type="dxa"/>
              <w:bottom w:w="90" w:type="dxa"/>
              <w:end w:w="100" w:type="dxa"/>
            </w:tcMar>
          </w:tcPr>
          <w:p>
            <w:r>
              <w:rPr>
                <w:rFonts w:ascii="Liberation Sans" w:hAnsi="Liberation Sans"/>
                <w:b w:val="0"/>
                <w:color w:val="111827"/>
                <w:sz w:val="15"/>
              </w:rPr>
              <w:t>Temp Worker</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1.8</w:t>
            </w:r>
          </w:p>
        </w:tc>
        <w:tc>
          <w:tcPr>
            <w:tcW w:type="dxa" w:w="3672"/>
            <w:vAlign w:val="center"/>
            <w:tcMar>
              <w:top w:w="90" w:type="dxa"/>
              <w:start w:w="100" w:type="dxa"/>
              <w:bottom w:w="90" w:type="dxa"/>
              <w:end w:w="100" w:type="dxa"/>
            </w:tcMar>
          </w:tcPr>
          <w:p>
            <w:r>
              <w:rPr>
                <w:rFonts w:ascii="Liberation Sans" w:hAnsi="Liberation Sans"/>
                <w:b w:val="0"/>
                <w:color w:val="111827"/>
                <w:sz w:val="15"/>
              </w:rPr>
              <w:t>Splitter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ENM-034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Overtime Zombie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Escalating chaser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ENM-035</w:t>
            </w:r>
          </w:p>
        </w:tc>
        <w:tc>
          <w:tcPr>
            <w:tcW w:type="dxa" w:w="1944"/>
            <w:vAlign w:val="center"/>
            <w:tcMar>
              <w:top w:w="90" w:type="dxa"/>
              <w:start w:w="100" w:type="dxa"/>
              <w:bottom w:w="90" w:type="dxa"/>
              <w:end w:w="100" w:type="dxa"/>
            </w:tcMar>
          </w:tcPr>
          <w:p>
            <w:r>
              <w:rPr>
                <w:rFonts w:ascii="Liberation Sans" w:hAnsi="Liberation Sans"/>
                <w:b w:val="0"/>
                <w:color w:val="111827"/>
                <w:sz w:val="15"/>
              </w:rPr>
              <w:t>Cart Train</w:t>
            </w:r>
          </w:p>
        </w:tc>
        <w:tc>
          <w:tcPr>
            <w:tcW w:type="dxa" w:w="1800"/>
            <w:vAlign w:val="center"/>
            <w:tcMar>
              <w:top w:w="90" w:type="dxa"/>
              <w:start w:w="100" w:type="dxa"/>
              <w:bottom w:w="90" w:type="dxa"/>
              <w:end w:w="100" w:type="dxa"/>
            </w:tcMar>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tcPr>
          <w:p>
            <w:r>
              <w:rPr>
                <w:rFonts w:ascii="Liberation Sans" w:hAnsi="Liberation Sans"/>
                <w:b w:val="0"/>
                <w:color w:val="111827"/>
                <w:sz w:val="15"/>
              </w:rPr>
              <w:t>2.2</w:t>
            </w:r>
          </w:p>
        </w:tc>
        <w:tc>
          <w:tcPr>
            <w:tcW w:type="dxa" w:w="3672"/>
            <w:vAlign w:val="center"/>
            <w:tcMar>
              <w:top w:w="90" w:type="dxa"/>
              <w:start w:w="100" w:type="dxa"/>
              <w:bottom w:w="90" w:type="dxa"/>
              <w:end w:w="100" w:type="dxa"/>
            </w:tcMar>
          </w:tcPr>
          <w:p>
            <w:r>
              <w:rPr>
                <w:rFonts w:ascii="Liberation Sans" w:hAnsi="Liberation Sans"/>
                <w:b w:val="0"/>
                <w:color w:val="111827"/>
                <w:sz w:val="15"/>
              </w:rPr>
              <w:t>Linked segments</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ENM-036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Labeler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Operations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Delayed mark shooter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ENM-037</w:t>
            </w:r>
          </w:p>
        </w:tc>
        <w:tc>
          <w:tcPr>
            <w:tcW w:type="dxa" w:w="1944"/>
            <w:vAlign w:val="center"/>
            <w:tcMar>
              <w:top w:w="90" w:type="dxa"/>
              <w:start w:w="100" w:type="dxa"/>
              <w:bottom w:w="90" w:type="dxa"/>
              <w:end w:w="100" w:type="dxa"/>
            </w:tcMar>
          </w:tcPr>
          <w:p>
            <w:r>
              <w:rPr>
                <w:rFonts w:ascii="Liberation Sans" w:hAnsi="Liberation Sans"/>
                <w:b w:val="0"/>
                <w:color w:val="111827"/>
                <w:sz w:val="15"/>
              </w:rPr>
              <w:t>Executive Assistant</w:t>
            </w:r>
          </w:p>
        </w:tc>
        <w:tc>
          <w:tcPr>
            <w:tcW w:type="dxa" w:w="1800"/>
            <w:vAlign w:val="center"/>
            <w:tcMar>
              <w:top w:w="90" w:type="dxa"/>
              <w:start w:w="100" w:type="dxa"/>
              <w:bottom w:w="90" w:type="dxa"/>
              <w:end w:w="100" w:type="dxa"/>
            </w:tcMar>
          </w:tcPr>
          <w:p>
            <w:r>
              <w:rPr>
                <w:rFonts w:ascii="Liberation Sans" w:hAnsi="Liberation Sans"/>
                <w:b w:val="0"/>
                <w:color w:val="111827"/>
                <w:sz w:val="15"/>
              </w:rPr>
              <w:t>Executive</w:t>
            </w:r>
          </w:p>
        </w:tc>
        <w:tc>
          <w:tcPr>
            <w:tcW w:type="dxa" w:w="792"/>
            <w:vAlign w:val="center"/>
            <w:tcMar>
              <w:top w:w="90" w:type="dxa"/>
              <w:start w:w="100" w:type="dxa"/>
              <w:bottom w:w="90" w:type="dxa"/>
              <w:end w:w="100" w:type="dxa"/>
            </w:tcMar>
          </w:tcPr>
          <w:p>
            <w:r>
              <w:rPr>
                <w:rFonts w:ascii="Liberation Sans" w:hAnsi="Liberation Sans"/>
                <w:b w:val="0"/>
                <w:color w:val="111827"/>
                <w:sz w:val="15"/>
              </w:rPr>
              <w:t>3.6</w:t>
            </w:r>
          </w:p>
        </w:tc>
        <w:tc>
          <w:tcPr>
            <w:tcW w:type="dxa" w:w="3672"/>
            <w:vAlign w:val="center"/>
            <w:tcMar>
              <w:top w:w="90" w:type="dxa"/>
              <w:start w:w="100" w:type="dxa"/>
              <w:bottom w:w="90" w:type="dxa"/>
              <w:end w:w="100" w:type="dxa"/>
            </w:tcMar>
          </w:tcPr>
          <w:p>
            <w:r>
              <w:rPr>
                <w:rFonts w:ascii="Liberation Sans" w:hAnsi="Liberation Sans"/>
                <w:b w:val="0"/>
                <w:color w:val="111827"/>
                <w:sz w:val="15"/>
              </w:rPr>
              <w:t>Shield escort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ENM-038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Compliance Officer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Executive / Legal</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Invulnerability cycle</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ENM-039</w:t>
            </w:r>
          </w:p>
        </w:tc>
        <w:tc>
          <w:tcPr>
            <w:tcW w:type="dxa" w:w="1944"/>
            <w:vAlign w:val="center"/>
            <w:tcMar>
              <w:top w:w="90" w:type="dxa"/>
              <w:start w:w="100" w:type="dxa"/>
              <w:bottom w:w="90" w:type="dxa"/>
              <w:end w:w="100" w:type="dxa"/>
            </w:tcMar>
          </w:tcPr>
          <w:p>
            <w:r>
              <w:rPr>
                <w:rFonts w:ascii="Liberation Sans" w:hAnsi="Liberation Sans"/>
                <w:b w:val="0"/>
                <w:color w:val="111827"/>
                <w:sz w:val="15"/>
              </w:rPr>
              <w:t>Consultant</w:t>
            </w:r>
          </w:p>
        </w:tc>
        <w:tc>
          <w:tcPr>
            <w:tcW w:type="dxa" w:w="1800"/>
            <w:vAlign w:val="center"/>
            <w:tcMar>
              <w:top w:w="90" w:type="dxa"/>
              <w:start w:w="100" w:type="dxa"/>
              <w:bottom w:w="90" w:type="dxa"/>
              <w:end w:w="100" w:type="dxa"/>
            </w:tcMar>
          </w:tcPr>
          <w:p>
            <w:r>
              <w:rPr>
                <w:rFonts w:ascii="Liberation Sans" w:hAnsi="Liberation Sans"/>
                <w:b w:val="0"/>
                <w:color w:val="111827"/>
                <w:sz w:val="15"/>
              </w:rPr>
              <w:t>Executive</w:t>
            </w:r>
          </w:p>
        </w:tc>
        <w:tc>
          <w:tcPr>
            <w:tcW w:type="dxa" w:w="792"/>
            <w:vAlign w:val="center"/>
            <w:tcMar>
              <w:top w:w="90" w:type="dxa"/>
              <w:start w:w="100" w:type="dxa"/>
              <w:bottom w:w="90" w:type="dxa"/>
              <w:end w:w="100" w:type="dxa"/>
            </w:tcMar>
          </w:tcPr>
          <w:p>
            <w:r>
              <w:rPr>
                <w:rFonts w:ascii="Liberation Sans" w:hAnsi="Liberation Sans"/>
                <w:b w:val="0"/>
                <w:color w:val="111827"/>
                <w:sz w:val="15"/>
              </w:rPr>
              <w:t>2.8</w:t>
            </w:r>
          </w:p>
        </w:tc>
        <w:tc>
          <w:tcPr>
            <w:tcW w:type="dxa" w:w="3672"/>
            <w:vAlign w:val="center"/>
            <w:tcMar>
              <w:top w:w="90" w:type="dxa"/>
              <w:start w:w="100" w:type="dxa"/>
              <w:bottom w:w="90" w:type="dxa"/>
              <w:end w:w="100" w:type="dxa"/>
            </w:tcMar>
          </w:tcPr>
          <w:p>
            <w:r>
              <w:rPr>
                <w:rFonts w:ascii="Liberation Sans" w:hAnsi="Liberation Sans"/>
                <w:b w:val="0"/>
                <w:color w:val="111827"/>
                <w:sz w:val="15"/>
              </w:rPr>
              <w:t>Player-pattern mimic</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ENM-040</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Middle Manager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Cross-department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Buff and retreat</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ENM-041</w:t>
            </w:r>
          </w:p>
        </w:tc>
        <w:tc>
          <w:tcPr>
            <w:tcW w:type="dxa" w:w="1944"/>
            <w:vAlign w:val="center"/>
            <w:tcMar>
              <w:top w:w="90" w:type="dxa"/>
              <w:start w:w="100" w:type="dxa"/>
              <w:bottom w:w="90" w:type="dxa"/>
              <w:end w:w="100" w:type="dxa"/>
            </w:tcMar>
          </w:tcPr>
          <w:p>
            <w:r>
              <w:rPr>
                <w:rFonts w:ascii="Liberation Sans" w:hAnsi="Liberation Sans"/>
                <w:b w:val="0"/>
                <w:color w:val="111827"/>
                <w:sz w:val="15"/>
              </w:rPr>
              <w:t>Security Guard</w:t>
            </w:r>
          </w:p>
        </w:tc>
        <w:tc>
          <w:tcPr>
            <w:tcW w:type="dxa" w:w="1800"/>
            <w:vAlign w:val="center"/>
            <w:tcMar>
              <w:top w:w="90" w:type="dxa"/>
              <w:start w:w="100" w:type="dxa"/>
              <w:bottom w:w="90" w:type="dxa"/>
              <w:end w:w="100" w:type="dxa"/>
            </w:tcMar>
          </w:tcPr>
          <w:p>
            <w:r>
              <w:rPr>
                <w:rFonts w:ascii="Liberation Sans" w:hAnsi="Liberation Sans"/>
                <w:b w:val="0"/>
                <w:color w:val="111827"/>
                <w:sz w:val="15"/>
              </w:rPr>
              <w:t>Executive</w:t>
            </w:r>
          </w:p>
        </w:tc>
        <w:tc>
          <w:tcPr>
            <w:tcW w:type="dxa" w:w="792"/>
            <w:vAlign w:val="center"/>
            <w:tcMar>
              <w:top w:w="90" w:type="dxa"/>
              <w:start w:w="100" w:type="dxa"/>
              <w:bottom w:w="90" w:type="dxa"/>
              <w:end w:w="100" w:type="dxa"/>
            </w:tcMar>
          </w:tcPr>
          <w:p>
            <w:r>
              <w:rPr>
                <w:rFonts w:ascii="Liberation Sans" w:hAnsi="Liberation Sans"/>
                <w:b w:val="0"/>
                <w:color w:val="111827"/>
                <w:sz w:val="15"/>
              </w:rPr>
              <w:t>2.0</w:t>
            </w:r>
          </w:p>
        </w:tc>
        <w:tc>
          <w:tcPr>
            <w:tcW w:type="dxa" w:w="3672"/>
            <w:vAlign w:val="center"/>
            <w:tcMar>
              <w:top w:w="90" w:type="dxa"/>
              <w:start w:w="100" w:type="dxa"/>
              <w:bottom w:w="90" w:type="dxa"/>
              <w:end w:w="100" w:type="dxa"/>
            </w:tcMar>
          </w:tcPr>
          <w:p>
            <w:r>
              <w:rPr>
                <w:rFonts w:ascii="Liberation Sans" w:hAnsi="Liberation Sans"/>
                <w:b w:val="0"/>
                <w:color w:val="111827"/>
                <w:sz w:val="15"/>
              </w:rPr>
              <w:t>Cone scan / charge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ENM-042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Legal Eagle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Executive / Legal</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Tether shooter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ENM-043</w:t>
            </w:r>
          </w:p>
        </w:tc>
        <w:tc>
          <w:tcPr>
            <w:tcW w:type="dxa" w:w="1944"/>
            <w:vAlign w:val="center"/>
            <w:tcMar>
              <w:top w:w="90" w:type="dxa"/>
              <w:start w:w="100" w:type="dxa"/>
              <w:bottom w:w="90" w:type="dxa"/>
              <w:end w:w="100" w:type="dxa"/>
            </w:tcMar>
          </w:tcPr>
          <w:p>
            <w:r>
              <w:rPr>
                <w:rFonts w:ascii="Liberation Sans" w:hAnsi="Liberation Sans"/>
                <w:b w:val="0"/>
                <w:color w:val="111827"/>
                <w:sz w:val="15"/>
              </w:rPr>
              <w:t>Board Member</w:t>
            </w:r>
          </w:p>
        </w:tc>
        <w:tc>
          <w:tcPr>
            <w:tcW w:type="dxa" w:w="1800"/>
            <w:vAlign w:val="center"/>
            <w:tcMar>
              <w:top w:w="90" w:type="dxa"/>
              <w:start w:w="100" w:type="dxa"/>
              <w:bottom w:w="90" w:type="dxa"/>
              <w:end w:w="100" w:type="dxa"/>
            </w:tcMar>
          </w:tcPr>
          <w:p>
            <w:r>
              <w:rPr>
                <w:rFonts w:ascii="Liberation Sans" w:hAnsi="Liberation Sans"/>
                <w:b w:val="0"/>
                <w:color w:val="111827"/>
                <w:sz w:val="15"/>
              </w:rPr>
              <w:t>Executive / Board</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Rotating pattern</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ENM-044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Expense Ghost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Executive / Finance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Resource thief</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ENM-045</w:t>
            </w:r>
          </w:p>
        </w:tc>
        <w:tc>
          <w:tcPr>
            <w:tcW w:type="dxa" w:w="1944"/>
            <w:vAlign w:val="center"/>
            <w:tcMar>
              <w:top w:w="90" w:type="dxa"/>
              <w:start w:w="100" w:type="dxa"/>
              <w:bottom w:w="90" w:type="dxa"/>
              <w:end w:w="100" w:type="dxa"/>
            </w:tcMar>
          </w:tcPr>
          <w:p>
            <w:r>
              <w:rPr>
                <w:rFonts w:ascii="Liberation Sans" w:hAnsi="Liberation Sans"/>
                <w:b w:val="0"/>
                <w:color w:val="111827"/>
                <w:sz w:val="15"/>
              </w:rPr>
              <w:t>Golden Drone</w:t>
            </w:r>
          </w:p>
        </w:tc>
        <w:tc>
          <w:tcPr>
            <w:tcW w:type="dxa" w:w="1800"/>
            <w:vAlign w:val="center"/>
            <w:tcMar>
              <w:top w:w="90" w:type="dxa"/>
              <w:start w:w="100" w:type="dxa"/>
              <w:bottom w:w="90" w:type="dxa"/>
              <w:end w:w="100" w:type="dxa"/>
            </w:tcMar>
          </w:tcPr>
          <w:p>
            <w:r>
              <w:rPr>
                <w:rFonts w:ascii="Liberation Sans" w:hAnsi="Liberation Sans"/>
                <w:b w:val="0"/>
                <w:color w:val="111827"/>
                <w:sz w:val="15"/>
              </w:rPr>
              <w:t>Executive</w:t>
            </w:r>
          </w:p>
        </w:tc>
        <w:tc>
          <w:tcPr>
            <w:tcW w:type="dxa" w:w="792"/>
            <w:vAlign w:val="center"/>
            <w:tcMar>
              <w:top w:w="90" w:type="dxa"/>
              <w:start w:w="100" w:type="dxa"/>
              <w:bottom w:w="90" w:type="dxa"/>
              <w:end w:w="100" w:type="dxa"/>
            </w:tcMar>
          </w:tcPr>
          <w:p>
            <w:r>
              <w:rPr>
                <w:rFonts w:ascii="Liberation Sans" w:hAnsi="Liberation Sans"/>
                <w:b w:val="0"/>
                <w:color w:val="111827"/>
                <w:sz w:val="15"/>
              </w:rPr>
              <w:t>2.0</w:t>
            </w:r>
          </w:p>
        </w:tc>
        <w:tc>
          <w:tcPr>
            <w:tcW w:type="dxa" w:w="3672"/>
            <w:vAlign w:val="center"/>
            <w:tcMar>
              <w:top w:w="90" w:type="dxa"/>
              <w:start w:w="100" w:type="dxa"/>
              <w:bottom w:w="90" w:type="dxa"/>
              <w:end w:w="100" w:type="dxa"/>
            </w:tcMar>
          </w:tcPr>
          <w:p>
            <w:r>
              <w:rPr>
                <w:rFonts w:ascii="Liberation Sans" w:hAnsi="Liberation Sans"/>
                <w:b w:val="0"/>
                <w:color w:val="111827"/>
                <w:sz w:val="15"/>
              </w:rPr>
              <w:t>Elite chaser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ENM-046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HR Business Partner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Cross-department</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2.4</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Room rule debuffer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ENM-047</w:t>
            </w:r>
          </w:p>
        </w:tc>
        <w:tc>
          <w:tcPr>
            <w:tcW w:type="dxa" w:w="1944"/>
            <w:vAlign w:val="center"/>
            <w:tcMar>
              <w:top w:w="90" w:type="dxa"/>
              <w:start w:w="100" w:type="dxa"/>
              <w:bottom w:w="90" w:type="dxa"/>
              <w:end w:w="100" w:type="dxa"/>
            </w:tcMar>
          </w:tcPr>
          <w:p>
            <w:r>
              <w:rPr>
                <w:rFonts w:ascii="Liberation Sans" w:hAnsi="Liberation Sans"/>
                <w:b w:val="0"/>
                <w:color w:val="111827"/>
                <w:sz w:val="15"/>
              </w:rPr>
              <w:t>Auditor</w:t>
            </w:r>
          </w:p>
        </w:tc>
        <w:tc>
          <w:tcPr>
            <w:tcW w:type="dxa" w:w="1800"/>
            <w:vAlign w:val="center"/>
            <w:tcMar>
              <w:top w:w="90" w:type="dxa"/>
              <w:start w:w="100" w:type="dxa"/>
              <w:bottom w:w="90" w:type="dxa"/>
              <w:end w:w="100" w:type="dxa"/>
            </w:tcMar>
          </w:tcPr>
          <w:p>
            <w:r>
              <w:rPr>
                <w:rFonts w:ascii="Liberation Sans" w:hAnsi="Liberation Sans"/>
                <w:b w:val="0"/>
                <w:color w:val="111827"/>
                <w:sz w:val="15"/>
              </w:rPr>
              <w:t>Finance</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Counter / punish</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ENM-048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Collector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Finance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Debt chaser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ENM-049</w:t>
            </w:r>
          </w:p>
        </w:tc>
        <w:tc>
          <w:tcPr>
            <w:tcW w:type="dxa" w:w="1944"/>
            <w:vAlign w:val="center"/>
            <w:tcMar>
              <w:top w:w="90" w:type="dxa"/>
              <w:start w:w="100" w:type="dxa"/>
              <w:bottom w:w="90" w:type="dxa"/>
              <w:end w:w="100" w:type="dxa"/>
            </w:tcMar>
          </w:tcPr>
          <w:p>
            <w:r>
              <w:rPr>
                <w:rFonts w:ascii="Liberation Sans" w:hAnsi="Liberation Sans"/>
                <w:b w:val="0"/>
                <w:color w:val="111827"/>
                <w:sz w:val="15"/>
              </w:rPr>
              <w:t>Brand Double</w:t>
            </w:r>
          </w:p>
        </w:tc>
        <w:tc>
          <w:tcPr>
            <w:tcW w:type="dxa" w:w="1800"/>
            <w:vAlign w:val="center"/>
            <w:tcMar>
              <w:top w:w="90" w:type="dxa"/>
              <w:start w:w="100" w:type="dxa"/>
              <w:bottom w:w="90" w:type="dxa"/>
              <w:end w:w="100" w:type="dxa"/>
            </w:tcMar>
          </w:tcPr>
          <w:p>
            <w:r>
              <w:rPr>
                <w:rFonts w:ascii="Liberation Sans" w:hAnsi="Liberation Sans"/>
                <w:b w:val="0"/>
                <w:color w:val="111827"/>
                <w:sz w:val="15"/>
              </w:rPr>
              <w:t>Marketing</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Decoy</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ENM-050</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Focus Tester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Marketing</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Attention controller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ENM-051</w:t>
            </w:r>
          </w:p>
        </w:tc>
        <w:tc>
          <w:tcPr>
            <w:tcW w:type="dxa" w:w="1944"/>
            <w:vAlign w:val="center"/>
            <w:tcMar>
              <w:top w:w="90" w:type="dxa"/>
              <w:start w:w="100" w:type="dxa"/>
              <w:bottom w:w="90" w:type="dxa"/>
              <w:end w:w="100" w:type="dxa"/>
            </w:tcMar>
          </w:tcPr>
          <w:p>
            <w:r>
              <w:rPr>
                <w:rFonts w:ascii="Liberation Sans" w:hAnsi="Liberation Sans"/>
                <w:b w:val="0"/>
                <w:color w:val="111827"/>
                <w:sz w:val="15"/>
              </w:rPr>
              <w:t>Red Tape Roll</w:t>
            </w:r>
          </w:p>
        </w:tc>
        <w:tc>
          <w:tcPr>
            <w:tcW w:type="dxa" w:w="1800"/>
            <w:vAlign w:val="center"/>
            <w:tcMar>
              <w:top w:w="90" w:type="dxa"/>
              <w:start w:w="100" w:type="dxa"/>
              <w:bottom w:w="90" w:type="dxa"/>
              <w:end w:w="100" w:type="dxa"/>
            </w:tcMar>
          </w:tcPr>
          <w:p>
            <w:r>
              <w:rPr>
                <w:rFonts w:ascii="Liberation Sans" w:hAnsi="Liberation Sans"/>
                <w:b w:val="0"/>
                <w:color w:val="111827"/>
                <w:sz w:val="15"/>
              </w:rPr>
              <w:t>Legal</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Growing obstacle</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ENM-052</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Clause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Legal</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Conditional attacker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ENM-053</w:t>
            </w:r>
          </w:p>
        </w:tc>
        <w:tc>
          <w:tcPr>
            <w:tcW w:type="dxa" w:w="1944"/>
            <w:vAlign w:val="center"/>
            <w:tcMar>
              <w:top w:w="90" w:type="dxa"/>
              <w:start w:w="100" w:type="dxa"/>
              <w:bottom w:w="90" w:type="dxa"/>
              <w:end w:w="100" w:type="dxa"/>
            </w:tcMar>
          </w:tcPr>
          <w:p>
            <w:r>
              <w:rPr>
                <w:rFonts w:ascii="Liberation Sans" w:hAnsi="Liberation Sans"/>
                <w:b w:val="0"/>
                <w:color w:val="111827"/>
                <w:sz w:val="15"/>
              </w:rPr>
              <w:t>Janitor</w:t>
            </w:r>
          </w:p>
        </w:tc>
        <w:tc>
          <w:tcPr>
            <w:tcW w:type="dxa" w:w="1800"/>
            <w:vAlign w:val="center"/>
            <w:tcMar>
              <w:top w:w="90" w:type="dxa"/>
              <w:start w:w="100" w:type="dxa"/>
              <w:bottom w:w="90" w:type="dxa"/>
              <w:end w:w="100" w:type="dxa"/>
            </w:tcMar>
          </w:tcPr>
          <w:p>
            <w:r>
              <w:rPr>
                <w:rFonts w:ascii="Liberation Sans" w:hAnsi="Liberation Sans"/>
                <w:b w:val="0"/>
                <w:color w:val="111827"/>
                <w:sz w:val="15"/>
              </w:rPr>
              <w:t>Facilities</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Hazard manipulator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ENM-054</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The Leak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Facilities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Spawned hazard entity</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ENM-055</w:t>
            </w:r>
          </w:p>
        </w:tc>
        <w:tc>
          <w:tcPr>
            <w:tcW w:type="dxa" w:w="1944"/>
            <w:vAlign w:val="center"/>
            <w:tcMar>
              <w:top w:w="90" w:type="dxa"/>
              <w:start w:w="100" w:type="dxa"/>
              <w:bottom w:w="90" w:type="dxa"/>
              <w:end w:w="100" w:type="dxa"/>
            </w:tcMar>
          </w:tcPr>
          <w:p>
            <w:r>
              <w:rPr>
                <w:rFonts w:ascii="Liberation Sans" w:hAnsi="Liberation Sans"/>
                <w:b w:val="0"/>
                <w:color w:val="111827"/>
                <w:sz w:val="15"/>
              </w:rPr>
              <w:t>Prototype</w:t>
            </w:r>
          </w:p>
        </w:tc>
        <w:tc>
          <w:tcPr>
            <w:tcW w:type="dxa" w:w="1800"/>
            <w:vAlign w:val="center"/>
            <w:tcMar>
              <w:top w:w="90" w:type="dxa"/>
              <w:start w:w="100" w:type="dxa"/>
              <w:bottom w:w="90" w:type="dxa"/>
              <w:end w:w="100" w:type="dxa"/>
            </w:tcMar>
          </w:tcPr>
          <w:p>
            <w:r>
              <w:rPr>
                <w:rFonts w:ascii="Liberation Sans" w:hAnsi="Liberation Sans"/>
                <w:b w:val="0"/>
                <w:color w:val="111827"/>
                <w:sz w:val="15"/>
              </w:rPr>
              <w:t>R&amp;D</w:t>
            </w:r>
          </w:p>
        </w:tc>
        <w:tc>
          <w:tcPr>
            <w:tcW w:type="dxa" w:w="792"/>
            <w:vAlign w:val="center"/>
            <w:tcMar>
              <w:top w:w="90" w:type="dxa"/>
              <w:start w:w="100" w:type="dxa"/>
              <w:bottom w:w="90" w:type="dxa"/>
              <w:end w:w="100" w:type="dxa"/>
            </w:tcMar>
          </w:tcPr>
          <w:p>
            <w:r>
              <w:rPr>
                <w:rFonts w:ascii="Liberation Sans" w:hAnsi="Liberation Sans"/>
                <w:b w:val="0"/>
                <w:color w:val="111827"/>
                <w:sz w:val="15"/>
              </w:rPr>
              <w:t>1.0</w:t>
            </w:r>
          </w:p>
        </w:tc>
        <w:tc>
          <w:tcPr>
            <w:tcW w:type="dxa" w:w="3672"/>
            <w:vAlign w:val="center"/>
            <w:tcMar>
              <w:top w:w="90" w:type="dxa"/>
              <w:start w:w="100" w:type="dxa"/>
              <w:bottom w:w="90" w:type="dxa"/>
              <w:end w:w="100" w:type="dxa"/>
            </w:tcMar>
          </w:tcPr>
          <w:p>
            <w:r>
              <w:rPr>
                <w:rFonts w:ascii="Liberation Sans" w:hAnsi="Liberation Sans"/>
                <w:b w:val="0"/>
                <w:color w:val="111827"/>
                <w:sz w:val="15"/>
              </w:rPr>
              <w:t>Unstable behavior</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ENM-056</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Archive Shade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Secret / Records</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1.0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Phase ambusher</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color w:val="111827"/>
                <w:sz w:val="15"/>
              </w:rPr>
              <w:t>ENM-057</w:t>
            </w:r>
          </w:p>
        </w:tc>
        <w:tc>
          <w:tcPr>
            <w:tcW w:type="dxa" w:w="1944"/>
            <w:vAlign w:val="center"/>
            <w:tcMar>
              <w:top w:w="90" w:type="dxa"/>
              <w:start w:w="100" w:type="dxa"/>
              <w:bottom w:w="90" w:type="dxa"/>
              <w:end w:w="100" w:type="dxa"/>
            </w:tcMar>
          </w:tcPr>
          <w:p>
            <w:r>
              <w:rPr>
                <w:rFonts w:ascii="Liberation Sans" w:hAnsi="Liberation Sans"/>
                <w:b w:val="0"/>
                <w:color w:val="111827"/>
                <w:sz w:val="15"/>
              </w:rPr>
              <w:t>Shareholder Eye</w:t>
            </w:r>
          </w:p>
        </w:tc>
        <w:tc>
          <w:tcPr>
            <w:tcW w:type="dxa" w:w="1800"/>
            <w:vAlign w:val="center"/>
            <w:tcMar>
              <w:top w:w="90" w:type="dxa"/>
              <w:start w:w="100" w:type="dxa"/>
              <w:bottom w:w="90" w:type="dxa"/>
              <w:end w:w="100" w:type="dxa"/>
            </w:tcMar>
          </w:tcPr>
          <w:p>
            <w:r>
              <w:rPr>
                <w:rFonts w:ascii="Liberation Sans" w:hAnsi="Liberation Sans"/>
                <w:b w:val="0"/>
                <w:color w:val="111827"/>
                <w:sz w:val="15"/>
              </w:rPr>
              <w:t>Board / hidden</w:t>
            </w:r>
          </w:p>
        </w:tc>
        <w:tc>
          <w:tcPr>
            <w:tcW w:type="dxa" w:w="792"/>
            <w:vAlign w:val="center"/>
            <w:tcMar>
              <w:top w:w="90" w:type="dxa"/>
              <w:start w:w="100" w:type="dxa"/>
              <w:bottom w:w="90" w:type="dxa"/>
              <w:end w:w="100" w:type="dxa"/>
            </w:tcMar>
          </w:tcPr>
          <w:p>
            <w:r>
              <w:rPr>
                <w:rFonts w:ascii="Liberation Sans" w:hAnsi="Liberation Sans"/>
                <w:b w:val="0"/>
                <w:color w:val="111827"/>
                <w:sz w:val="15"/>
              </w:rPr>
              <w:t>2.0</w:t>
            </w:r>
          </w:p>
        </w:tc>
        <w:tc>
          <w:tcPr>
            <w:tcW w:type="dxa" w:w="3672"/>
            <w:vAlign w:val="center"/>
            <w:tcMar>
              <w:top w:w="90" w:type="dxa"/>
              <w:start w:w="100" w:type="dxa"/>
              <w:bottom w:w="90" w:type="dxa"/>
              <w:end w:w="100" w:type="dxa"/>
            </w:tcMar>
          </w:tcPr>
          <w:p>
            <w:r>
              <w:rPr>
                <w:rFonts w:ascii="Liberation Sans" w:hAnsi="Liberation Sans"/>
                <w:b w:val="0"/>
                <w:color w:val="111827"/>
                <w:sz w:val="15"/>
              </w:rPr>
              <w:t>Tracking turret</w:t>
            </w:r>
          </w:p>
        </w:tc>
      </w:tr>
      <w:tr>
        <w:trPr>
          <w:cantSplit/>
        </w:trPr>
        <w:tc>
          <w:tcPr>
            <w:tcW w:type="dxa" w:w="1152"/>
            <w:vAlign w:val="center"/>
            <w:tcMar>
              <w:top w:w="90" w:type="dxa"/>
              <w:start w:w="100" w:type="dxa"/>
              <w:bottom w:w="90" w:type="dxa"/>
              <w:end w:w="100" w:type="dxa"/>
            </w:tcMar>
            <w:shd w:fill="F3F5F7"/>
          </w:tcPr>
          <w:p>
            <w:pPr>
              <w:jc w:val="center"/>
            </w:pPr>
            <w:r>
              <w:rPr>
                <w:rFonts w:ascii="Liberation Sans" w:hAnsi="Liberation Sans"/>
                <w:b/>
                <w:color w:val="111827"/>
                <w:sz w:val="15"/>
              </w:rPr>
              <w:t>ENM-058</w:t>
            </w:r>
          </w:p>
        </w:tc>
        <w:tc>
          <w:tcPr>
            <w:tcW w:type="dxa" w:w="1944"/>
            <w:vAlign w:val="center"/>
            <w:tcMar>
              <w:top w:w="90" w:type="dxa"/>
              <w:start w:w="100" w:type="dxa"/>
              <w:bottom w:w="90" w:type="dxa"/>
              <w:end w:w="100" w:type="dxa"/>
            </w:tcMar>
            <w:shd w:fill="F3F5F7"/>
          </w:tcPr>
          <w:p>
            <w:r>
              <w:rPr>
                <w:rFonts w:ascii="Liberation Sans" w:hAnsi="Liberation Sans"/>
                <w:b w:val="0"/>
                <w:color w:val="111827"/>
                <w:sz w:val="15"/>
              </w:rPr>
              <w:t>Merger Abomination</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Conglomerate</w:t>
            </w:r>
          </w:p>
        </w:tc>
        <w:tc>
          <w:tcPr>
            <w:tcW w:type="dxa" w:w="792"/>
            <w:vAlign w:val="center"/>
            <w:tcMar>
              <w:top w:w="90" w:type="dxa"/>
              <w:start w:w="100" w:type="dxa"/>
              <w:bottom w:w="90" w:type="dxa"/>
              <w:end w:w="100" w:type="dxa"/>
            </w:tcMar>
            <w:shd w:fill="F3F5F7"/>
          </w:tcPr>
          <w:p>
            <w:r>
              <w:rPr>
                <w:rFonts w:ascii="Liberation Sans" w:hAnsi="Liberation Sans"/>
                <w:b w:val="0"/>
                <w:color w:val="111827"/>
                <w:sz w:val="15"/>
              </w:rPr>
              <w:t>2.0</w:t>
            </w:r>
          </w:p>
        </w:tc>
        <w:tc>
          <w:tcPr>
            <w:tcW w:type="dxa" w:w="3672"/>
            <w:vAlign w:val="center"/>
            <w:tcMar>
              <w:top w:w="90" w:type="dxa"/>
              <w:start w:w="100" w:type="dxa"/>
              <w:bottom w:w="90" w:type="dxa"/>
              <w:end w:w="100" w:type="dxa"/>
            </w:tcMar>
            <w:shd w:fill="F3F5F7"/>
          </w:tcPr>
          <w:p>
            <w:r>
              <w:rPr>
                <w:rFonts w:ascii="Liberation Sans" w:hAnsi="Liberation Sans"/>
                <w:b w:val="0"/>
                <w:color w:val="111827"/>
                <w:sz w:val="15"/>
              </w:rPr>
              <w:t>Composite elite</w:t>
            </w:r>
          </w:p>
        </w:tc>
      </w:tr>
    </w:tbl>
    <w:p>
      <w:pPr>
        <w:spacing w:after="20"/>
      </w:pPr>
    </w:p>
    <w:p>
      <w:pPr>
        <w:pStyle w:val="Heading2"/>
      </w:pPr>
      <w:r>
        <w:t>D.2 Behavior definitions</w:t>
      </w:r>
    </w:p>
    <w:p>
      <w:pPr>
        <w:pStyle w:val="Heading3"/>
      </w:pPr>
      <w:r>
        <w:t>ENM-001 - Office Drone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Chaser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Walks directly toward the player at constant speed. No ranged attack. Core movement-reading enemy.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Larger veteran; faster caffeinated; armored executive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ENM-002 - Desk Shooter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Stationary cardinal burst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Anchored behind a desk and fires three straight paper shots with a clear pause between bursts.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Diagonal late variant; rotating four-way elite.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ENM-003 - Paper Pusher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Mobile shooter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Pushes a small copier while moving laterally and throws paper in the player direction.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Jammed version leaves paper piles; large version fires a spread.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ENM-004 - Coffee Sprinter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Burst mover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Stops, shakes, then dashes in a vector toward the player current or lightly predicted position.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Double-dash elite; spills coffee on death.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ENM-005 - Nervous Intern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Coward shooter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Runs away from the player and throws weak office supplies when cornered.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Drops a pickup and flees faster; panicked version throws in a fan.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ENM-006 - Rolling Chair Rider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Charger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Lines up, locks direction, and charges across the room until collision.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Bounces once; armored chair variant breaks cubicle dividers.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ENM-007 - Team Player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Support buffer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Stays near allies and increases their movement or attack cadence. Weak alone.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Senior version buffs two attributes; elite creates a meeting aura.</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ENM-008 - HR Representative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Cross-department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Debuffer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Fires slow policy folders that reduce player move speed or active availability for a brief, clearly shown duration.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Business Partner elite locks one door until defeated.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ENM-009 - Meeting Cluster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Orbiting swarm</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Several employees rotate around an empty center point and periodically break formation toward the player.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Larger cluster; cluster with a Team Player center.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ENM-010 - Burned-Out Drone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Tank / splitter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slowly, absorbs damage, then collapses into two aggressive smaller Exhausted Thoughts.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Explosive deadline variant; armored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ENM-011 - Cubicle Camper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Cover peeker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Hides behind a cubicle divider, peeks to fire, and relocates when cover is destroyed.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Two-shot senior; decoy cubicle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ENM-012 - Reply Guy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Reactive copier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Repeats the last simple projectile pattern fired by another nearby enemy after a short delay.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can repeat boss-add patterns but never boss-unique attacks.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ENM-013 - Cable Snake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Wall follower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along walls and furniture edges, leaving a short electrified trail.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Branching twin; invisible-until-close corrupted version.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ENM-014 - Printer Beast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Stationary spread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Winds up loudly, then fires a fan of paper and spits a Paper Pile obstacle.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Laser-printer straight beam variant; color-printer status shots.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ENM-015 - Ticket Bot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Chaser shooter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Pursues at medium speed and fires single ticket projectiles at intervals.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Escalated ticket splits; overdue version accelerates over time.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ENM-016 - Firewall Node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Shield support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Projects a visible shield line or bubble onto nearby allies. Cannot shield another Firewall Node.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Mobile node; rotating shield arc.</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ENM-017 - Malware Pop-up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Teleporter / duplicate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Appears near room edges, flashes a warning, fires, and relocates. May create one harmless visual decoy.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creates a damaging decoy; adware swarm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ENM-018 - Server Rack Turret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Four-way turret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Stationary rack fires on cardinal lanes in a repeating clock pattern.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Eight-way late version; shielded powered version.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ENM-019 - Helpdesk Agent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Healer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Channels a visible repair beam to a damaged ally. Breaks channel when threatened.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Senior agent repairs shields; cannot heal bosses beyond add-specific caps.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ENM-020 - Cursor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Predictive dash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 large cursor icon traces the player velocity, marks a destination, then snaps there and damages along the path.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Double-click variant performs two snaps.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ENM-021 - Blue Screen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Death hazard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slowly and emits weak pulses. On death, creates a delayed shock burst and briefly disables nearby machines.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Corrupted version spawns Malware Pop-ups.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ENM-022 - Remote Worker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Edge teleporter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Fires from one room edge, fades, and appears on a different edge. Teleport target is shown by a status icon.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Two-shot version; laptop familiar remains briefly after death.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ENM-023 - Patch Tuesday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Periodic room modifier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Slowly patrols and periodically changes a tagged machine or hazard between powered states.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Emergency patch also repairs one ally.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ENM-024 - Spam Filter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Projectile blocker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between the player and ranged allies, absorbing low-priority player projectiles until overloaded.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Reflecting elite returns one shot after overload.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ENM-025 - Courier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Predictive burst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Carries a parcel, pauses, then sprints toward the player predicted position and drops the parcel as an obstacle.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Explosive parcel; multiple-delivery version.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ENM-026 - Forklift Clerk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Heavy charger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Slowly lines up, then charges while pushing movable objects and light enemies.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Armored forklift; reversing second charge.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ENM-027 - Conveyor Gremlin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Lane skirmisher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quickly along conveyor directions and throws bolts sideways.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Can reverse conveyor; paired version changes lanes together.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ENM-028 - Inventory Swarm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Small swarm</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Several animated boxes hop toward the player with simple staggered timing.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Fragile large swarm; barcode-marked variant drops credits.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ENM-029 - Bottleneck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Path blocker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Deploys temporary barrier pallets that narrow routes, then retreats behind them.</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creates two barriers; barriers may contain pickups.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ENM-030 - Shift Lead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Summoner / support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Calls one low-cost Operations enemy from a marked entry point and buffs nearby workers.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Night Shift variant summons faster but is frailer.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ENM-031 - Pallet Mimic</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Object mimic</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Appears as a normal pallet until approached or attacked, then unfolds and charges.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Loot mimic drops a container; explosive mimic.</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ENM-032 - Safety Officer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Zone controller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Projects striped no-go zones that activate after a warning and deal damage or Slow.</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moves zones; cannot fully seal all exits.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ENM-033 - Temp Worker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Splitter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Runs erratically and breaks into two smaller contract workers when killed.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Explosive contract version; one-life elite does not split but is stronger.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ENM-034 - Overtime Zombie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Escalating chaser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Starts slow and becomes faster the longer the room remains uncleared.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Armored clock-in version; speed resets when stunned.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ENM-035 - Cart Train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Linked segments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 lead cart follows a route while trailing carts deal contact damage. Destroyed segments change its turning behavior.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Long train; supply cart drops pickups.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ENM-036 - Labeler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Delayed mark shooter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Fires labels that stick to the floor or player location and detonate after a readable delay.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Tracking label; multi-label spread.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ENM-037 - Executive Assistant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Shield escort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Follows a high-cost ally and intercepts shots with a briefcase shield, then counterattacks.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Two-assistant formation; golden elite.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ENM-038 - Compliance Officer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 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Invulnerability cycle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Files paperwork behind a shield, then lowers it to fire a strict cardinal pattern.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Red Tape variant links to another officer.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ENM-039 - Consultant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Player-pattern mimic</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Observes the player primary attack briefly, then fires a simplified hostile version with a clear color and delay.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Senior consultant stores two patterns but uses one at a time.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ENM-040 - Middle Manager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Cross-department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Buff and retreat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Boosts nearby enemies, retreats from the player, and throws weak buzzword projectiles.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Regional version buffs variants; demoted version becomes a chaser when alone.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ENM-041 - Security Guard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Cone scan / charge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Sweeps a visible vision cone. If the player is detected when the sweep ends, charges or fires a stun shot.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Armored guard; rotating scanner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ENM-042 - Legal Eagle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 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Tether shooter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Fires contract pages that tether the player to a point or enemy until broken by movement or damage.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Double-clause elite creates two shorter tethers.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ENM-043 - Board Member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 Board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Rotating pattern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Sits stationary and rotates a deliberate projectile pattern around the chair.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Voting pair synchronize patterns; standing elite relocates.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ENM-044 - Expense Ghost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 Finance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Resource thief</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Floats through furniture and steals credits on contact, dropping them when killed.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Interest version grows stronger while holding credits.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ENM-045 - Golden Drone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chaser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Fast, armored Office Drone with a guaranteed premium pickup chance.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Rare continuity enemy, never common enough to replace new content.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ENM-046 - HR Business Partner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Cross-department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Room rule debuffer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Applies one clearly displayed policy to the room, such as slower active recharge or reduced pickup attraction, until defeated.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Only one policy enemy per normal room.</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ENM-047 - Auditor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Finance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Counter / punish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Marks a credit or pickup and fires when the player collects it, with a visible audit line.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Senior auditor marks two resources.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ENM-048 - Collector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Finance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Debt chaser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Grows faster for each credit the player carries and drops a portion of stolen credits on death.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Armored high-balance version.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ENM-049 - Brand Double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Marketing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Decoy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Creates a visual duplicate of itself; only the real one casts the correct shadow and damage telegraph.</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Campaign version duplicates another enemy silhouette but not behavior.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ENM-050 - Focus Tester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Marketing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Attention controller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Projects a gaze cone that slows attack cadence if the player remains inside after warning.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Mobile panel of three testers.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ENM-051 - Red Tape Roll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Growing obstacle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Rolls a strip across the floor that temporarily becomes a collision wall, then retracts.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Cross pattern; burning tape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ENM-052 - Clause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Conditional attacker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Displays a simple icon condition such as moving or firing; violates it and the Clause launches a punishment shot.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Elite cycles two conditions, never simultaneous.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ENM-053 - Janitor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Facilities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Hazard manipulator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spills, pushes debris, and swings a mop in a short arc.</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Corrupted janitor spreads hazardous fluid.</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ENM-054 - The Leak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Facilities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Spawned hazard entity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A moving puddle source that creates water paths and retreats from electricity.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Toxic or burning fluid variant.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ENM-055 - Prototype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R&amp;D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Unstable behavior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Uses one clearly signposted experimental behavior selected from a curated list per spawn.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Glitched elite combines two compatible experiments.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ENM-056 - Archive Shade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Secret / Records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Phase ambusher</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Moves beneath paper piles, then rises with a radial burst after a warning rustle.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Senior shade steals an item phrase from HUD temporarily, never mechanics.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ENM-057 - Shareholder Eye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Board / hidden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Tracking turret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Floats above obstacles and follows the player with a thin targeting line before firing.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Multiple eyes vote on one target point.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spacing w:after="20"/>
      </w:pPr>
    </w:p>
    <w:p>
      <w:pPr>
        <w:pStyle w:val="Heading3"/>
      </w:pPr>
      <w:r>
        <w:t>ENM-058 - Merger Abomination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Home / continuity</w:t>
            </w:r>
          </w:p>
        </w:tc>
        <w:tc>
          <w:tcPr>
            <w:tcW w:type="dxa" w:w="7128"/>
            <w:vAlign w:val="center"/>
            <w:tcMar>
              <w:top w:w="90" w:type="dxa"/>
              <w:start w:w="100" w:type="dxa"/>
              <w:bottom w:w="90" w:type="dxa"/>
              <w:end w:w="100" w:type="dxa"/>
            </w:tcMar>
          </w:tcPr>
          <w:p>
            <w:r>
              <w:rPr>
                <w:rFonts w:ascii="Liberation Sans" w:hAnsi="Liberation Sans"/>
                <w:b w:val="0"/>
                <w:color w:val="111827"/>
                <w:sz w:val="17"/>
              </w:rPr>
              <w:t>Conglomerate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Behavior archetype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Composite elite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Attack and movement</w:t>
            </w:r>
          </w:p>
        </w:tc>
        <w:tc>
          <w:tcPr>
            <w:tcW w:type="dxa" w:w="7128"/>
            <w:vAlign w:val="center"/>
            <w:tcMar>
              <w:top w:w="90" w:type="dxa"/>
              <w:start w:w="100" w:type="dxa"/>
              <w:bottom w:w="90" w:type="dxa"/>
              <w:end w:w="100" w:type="dxa"/>
            </w:tcMar>
          </w:tcPr>
          <w:p>
            <w:r>
              <w:rPr>
                <w:rFonts w:ascii="Liberation Sans" w:hAnsi="Liberation Sans"/>
                <w:b w:val="0"/>
                <w:color w:val="111827"/>
                <w:sz w:val="17"/>
              </w:rPr>
              <w:t>Combines two approved enemy behavior modules and a fused corporate silhouette.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Approved variants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Generated only from curated compatibility pairs, not arbitrary AI assembly.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Required data</w:t>
            </w:r>
          </w:p>
        </w:tc>
        <w:tc>
          <w:tcPr>
            <w:tcW w:type="dxa" w:w="7128"/>
            <w:vAlign w:val="center"/>
            <w:tcMar>
              <w:top w:w="90" w:type="dxa"/>
              <w:start w:w="100" w:type="dxa"/>
              <w:bottom w:w="90" w:type="dxa"/>
              <w:end w:w="100" w:type="dxa"/>
            </w:tcMar>
          </w:tcPr>
          <w:p>
            <w:r>
              <w:rPr>
                <w:rFonts w:ascii="Liberation Sans" w:hAnsi="Liberation Sans"/>
                <w:b w:val="0"/>
                <w:color w:val="111827"/>
                <w:sz w:val="17"/>
              </w:rPr>
              <w:t>Cost, health, speed, state timings, damage, movement class, attack modules, room tags, drop table, animation, audio, elite markers.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Acceptance</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Solo behavior readable; mixed encounter valid; variant changes behavior; no unreachable spawn; death state stops contact damage.</w:t>
            </w:r>
          </w:p>
        </w:tc>
      </w:tr>
    </w:tbl>
    <w:p>
      <w:pPr>
        <w:pStyle w:val="Heading1"/>
        <w:pageBreakBefore/>
      </w:pPr>
      <w:r>
        <w:t>Appendix E. Boss Database</w:t>
      </w:r>
    </w:p>
    <w:p>
      <w:pPr>
        <w:pStyle w:val="Heading2"/>
      </w:pPr>
      <w:r>
        <w:t>BSS-001 - The Team Lead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 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Buffs Office Drones with visible buzzword rings, fires simple radial notes, and becomes aggressive when alone.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Reliable introductory manager boss. Drops a normal Manager Reward; rare set drop: Team Player Badge.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BSS-002 - Copy Chief</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 I-II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giant copier rotates between paper fan, straight sheet wave, jammed add spawn, and toner burst.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Arena contains destructible printers. Rare set drop: Printer Ink or Copier weapon.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BSS-003 - Scrum Master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Creates timed stand-up zones, dashes at the end of each countdown, and summons brief Meeting Clusters.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Teaches timed windows without long invulnerability.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BSS-004 - The Open Plan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Open Office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The room itself shifts cubicle dividers while a central manager node fires patterns and exposes weak points.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Large-room boss; moving architecture never seals all safe routes.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BSS-005 - Sysadmin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IT 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Activates terminal nodes, deploys firewall lines, and uses a predictable command cycle.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Destroying nodes shortens shield phases. Rare set drop: Master Access fragment.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BSS-006 - Helpdesk Hydra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IT I-II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Multiple phone heads perform distinct calls: tickets, shock lines, summons, and repair. Heads can be disabled independently.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Head count and pattern scale by floor.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BSS-007 - Legacy System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IT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Large old server with slow, punishing phases, rotating obsolete patterns, and a final overclock meltdown.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Deliberately predictable once learned; high health but generous tells.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BSS-008 - Firewall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IT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Mobile shield walls divide the room while a core fires through approved gaps.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Player can destroy temporary ports to create attack lanes.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BSS-009 - The Bottleneck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 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Deploys pallets, narrows movement, and launches charges through the remaining lane.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Rewards object management. Set drop: Extension Cord or Supply Cart charm.</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BSS-010 - Shift Manager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 I-II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Schedules enemy waves on a visible board and joins combat between calls.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Killing scheduled adds early creates safe downtime.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BSS-011 - Supply Chain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Linked cart-and-worker segments circulate the room. Destroying segments changes route and attack pattern.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Large-room segmented boss with no off-screen damage.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BSS-012 - Quarter End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Operations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clock-driven boss that accelerates selected patterns but exposes a weak point at each deadline.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Not a global run timer; the fight itself owns the clock.</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BSS-013 - VP of Everything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Cycles through diluted versions of earlier department mechanics and delegates attacks to assistants.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A recognition exam, not a random pattern soup.</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BSS-014 - Chief Operating Officer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I-II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Controls room zones, security, and moving executive furniture while attacking in measured phases.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Drops a high-quality Manager Reward and may open a post-boss offer room.</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BSS-015 - The Boardroom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Several chair-bound members vote to enable synchronized patterns. Defeating members changes the vote balance.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May appear as alternate pre-CEO boss or hidden Board preview.</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BSS-016 - CEO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Executive II final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Three phases: charismatic presentation, hostile restructuring with adds, and exposed machine-like corporate core.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First apparent final boss. Defeat triggers ending logic, not always credits.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BSS-017 - The Auditor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Finance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Tracks spending, marks pickups, and creates ledger lanes that reconcile after a delay.</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Set drop: Corporate Card or Red Pen.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BSS-018 - Budget Committee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Finance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Three members allocate armor, projectiles, and resource theft through a visible rotating budget.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Defeating one member changes allocation, creating player choice.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BSS-019 - Brand Manager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Marketing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Creates decoy bosses and false reward silhouettes while the real attacks remain identifiable by shadow and audio.</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Fairness depends on consistent tell, never pure guessing.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BSS-020 - Viral Campaign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Marketing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central campaign spreads copies through ad nodes. Destroying nodes limits pattern replication.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Escalates visually but uses bounded entity counts.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BSS-021 - General Counsel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Uses clauses, binding zones, and delayed rulings with explicit icons and countdowns.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Rewards reading simple conditions under pressure.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BSS-022 - Red Tape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Legal</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giant living roll creates walls, knots, and temporary seals around the arena.</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Cut points open lanes; no phase can fully trap the player.</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BSS-023 - Head of Facilities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Facilities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Manipulates water, power, doors, and movable objects while remaining physically vulnerable.</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Environmental boss with multiple valid solutions.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BSS-024 - Prototype Zero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R&amp;D</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Cycles through a curated sequence of experimental weapon and room-rule modules.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Seeded module order supports learning within attempts.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BSS-025 - The Board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The Board II</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 coordinated multi-entity boss whose votes select pattern families and rewrite arena priorities.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First major post-CEO boss; unlocks deeper ownership route conditions.</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BSS-026 - Hostile Takeover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The Board II alternate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Aggressive merger entity absorbs adds and inherits one attack from each.</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Player may kill adds before absorption to limit the final kit.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BSS-027 - Parent Company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Parent Company</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Reconstructs sanitized versions of earlier bosses and erases its own branding between phases.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Defeat reveals the subsidiary structure and a false terminal ending.</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BSS-028 - The Conglomerate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The Conglomerate</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Massive composite boss using carefully sequenced cross-department mechanics and arena transformations.</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Ultra-late mastery boss. No random module mixing during the fight.</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spacing w:after="20"/>
      </w:pPr>
    </w:p>
    <w:p>
      <w:pPr>
        <w:pStyle w:val="Heading2"/>
      </w:pPr>
      <w:r>
        <w:t>BSS-029 - The Beneficial Owner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8324A"/>
            <w:tcMar>
              <w:top w:w="90" w:type="dxa"/>
              <w:start w:w="100" w:type="dxa"/>
              <w:bottom w:w="90" w:type="dxa"/>
              <w:end w:w="100" w:type="dxa"/>
            </w:tcMar>
          </w:tcPr>
          <w:p>
            <w:pPr>
              <w:jc w:val="center"/>
            </w:pPr>
            <w:r>
              <w:rPr>
                <w:rFonts w:ascii="Liberation Sans" w:hAnsi="Liberation Sans"/>
                <w:b/>
                <w:color w:val="FFFFFF"/>
                <w:sz w:val="17"/>
              </w:rPr>
              <w:t>Field</w:t>
            </w:r>
          </w:p>
        </w:tc>
        <w:tc>
          <w:tcPr>
            <w:tcW w:type="dxa" w:w="7128"/>
            <w:vAlign w:val="center"/>
            <w:shd w:fill="18324A"/>
            <w:tcMar>
              <w:top w:w="90" w:type="dxa"/>
              <w:start w:w="100" w:type="dxa"/>
              <w:bottom w:w="90" w:type="dxa"/>
              <w:end w:w="100" w:type="dxa"/>
            </w:tcMar>
          </w:tcPr>
          <w:p>
            <w:pPr>
              <w:jc w:val="center"/>
            </w:pPr>
            <w:r>
              <w:rPr>
                <w:rFonts w:ascii="Liberation Sans" w:hAnsi="Liberation Sans"/>
                <w:b/>
                <w:color w:val="FFFFFF"/>
                <w:sz w:val="17"/>
              </w:rPr>
              <w:t>Definition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Location / pool</w:t>
            </w:r>
          </w:p>
        </w:tc>
        <w:tc>
          <w:tcPr>
            <w:tcW w:type="dxa" w:w="7128"/>
            <w:vAlign w:val="center"/>
            <w:tcMar>
              <w:top w:w="90" w:type="dxa"/>
              <w:start w:w="100" w:type="dxa"/>
              <w:bottom w:w="90" w:type="dxa"/>
              <w:end w:w="100" w:type="dxa"/>
            </w:tcMar>
          </w:tcPr>
          <w:p>
            <w:r>
              <w:rPr>
                <w:rFonts w:ascii="Liberation Sans" w:hAnsi="Liberation Sans"/>
                <w:b w:val="0"/>
                <w:color w:val="111827"/>
                <w:sz w:val="17"/>
              </w:rPr>
              <w:t>Ownership</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Core fight</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Minimalist final duel that echoes selected mechanics from the current run, then removes layers until only movement and core weapon skill remain.</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Reward and progression role</w:t>
            </w:r>
          </w:p>
        </w:tc>
        <w:tc>
          <w:tcPr>
            <w:tcW w:type="dxa" w:w="7128"/>
            <w:vAlign w:val="center"/>
            <w:tcMar>
              <w:top w:w="90" w:type="dxa"/>
              <w:start w:w="100" w:type="dxa"/>
              <w:bottom w:w="90" w:type="dxa"/>
              <w:end w:w="100" w:type="dxa"/>
            </w:tcMar>
          </w:tcPr>
          <w:p>
            <w:r>
              <w:rPr>
                <w:rFonts w:ascii="Liberation Sans" w:hAnsi="Liberation Sans"/>
                <w:b w:val="0"/>
                <w:color w:val="111827"/>
                <w:sz w:val="17"/>
              </w:rPr>
              <w:t>Ultimate concealed boss and final ending. Does not invalidate future expansion.</w:t>
            </w:r>
          </w:p>
        </w:tc>
      </w:tr>
      <w:tr>
        <w:trPr>
          <w:cantSplit/>
        </w:trPr>
        <w:tc>
          <w:tcPr>
            <w:tcW w:type="dxa" w:w="2232"/>
            <w:vAlign w:val="center"/>
            <w:tcMar>
              <w:top w:w="90" w:type="dxa"/>
              <w:start w:w="100" w:type="dxa"/>
              <w:bottom w:w="90" w:type="dxa"/>
              <w:end w:w="100" w:type="dxa"/>
            </w:tcMar>
            <w:shd w:fill="F3F5F7"/>
          </w:tcPr>
          <w:p>
            <w:pPr>
              <w:jc w:val="center"/>
            </w:pPr>
            <w:r>
              <w:rPr>
                <w:rFonts w:ascii="Liberation Sans" w:hAnsi="Liberation Sans"/>
                <w:b w:val="0"/>
                <w:color w:val="111827"/>
                <w:sz w:val="17"/>
              </w:rPr>
              <w:t>Mandatory design pass</w:t>
            </w:r>
          </w:p>
        </w:tc>
        <w:tc>
          <w:tcPr>
            <w:tcW w:type="dxa" w:w="7128"/>
            <w:vAlign w:val="center"/>
            <w:tcMar>
              <w:top w:w="90" w:type="dxa"/>
              <w:start w:w="100" w:type="dxa"/>
              <w:bottom w:w="90" w:type="dxa"/>
              <w:end w:w="100" w:type="dxa"/>
            </w:tcMar>
            <w:shd w:fill="F3F5F7"/>
          </w:tcPr>
          <w:p>
            <w:r>
              <w:rPr>
                <w:rFonts w:ascii="Liberation Sans" w:hAnsi="Liberation Sans"/>
                <w:b w:val="0"/>
                <w:color w:val="111827"/>
                <w:sz w:val="17"/>
              </w:rPr>
              <w:t>Arena compatibility; phase timing; telegraph minimum; contact rule; add compatibility; set drop; reward idempotency; low/high damage test; reduced-effects test.</w:t>
            </w:r>
          </w:p>
        </w:tc>
      </w:tr>
      <w:tr>
        <w:trPr>
          <w:cantSplit/>
        </w:trPr>
        <w:tc>
          <w:tcPr>
            <w:tcW w:type="dxa" w:w="2232"/>
            <w:vAlign w:val="center"/>
            <w:tcMar>
              <w:top w:w="90" w:type="dxa"/>
              <w:start w:w="100" w:type="dxa"/>
              <w:bottom w:w="90" w:type="dxa"/>
              <w:end w:w="100" w:type="dxa"/>
            </w:tcMar>
          </w:tcPr>
          <w:p>
            <w:pPr>
              <w:jc w:val="center"/>
            </w:pPr>
            <w:r>
              <w:rPr>
                <w:rFonts w:ascii="Liberation Sans" w:hAnsi="Liberation Sans"/>
                <w:b w:val="0"/>
                <w:color w:val="111827"/>
                <w:sz w:val="17"/>
              </w:rPr>
              <w:t>Failure conditions</w:t>
            </w:r>
          </w:p>
        </w:tc>
        <w:tc>
          <w:tcPr>
            <w:tcW w:type="dxa" w:w="7128"/>
            <w:vAlign w:val="center"/>
            <w:tcMar>
              <w:top w:w="90" w:type="dxa"/>
              <w:start w:w="100" w:type="dxa"/>
              <w:bottom w:w="90" w:type="dxa"/>
              <w:end w:w="100" w:type="dxa"/>
            </w:tcMar>
          </w:tcPr>
          <w:p>
            <w:r>
              <w:rPr>
                <w:rFonts w:ascii="Liberation Sans" w:hAnsi="Liberation Sans"/>
                <w:b w:val="0"/>
                <w:color w:val="111827"/>
                <w:sz w:val="17"/>
              </w:rPr>
              <w:t>Unavoidable spawn damage, full arena seal, excessive invulnerability, unreadable phase transition, reward duplication, off-screen attack without cue.</w:t>
            </w:r>
          </w:p>
        </w:tc>
      </w:tr>
    </w:tbl>
    <w:p>
      <w:pPr>
        <w:pStyle w:val="Heading1"/>
        <w:pageBreakBefore/>
      </w:pPr>
      <w:r>
        <w:t>Appendix F. Room and Environment Catalog</w:t>
      </w:r>
    </w:p>
    <w:p>
      <w:pPr>
        <w:pStyle w:val="Heading2"/>
      </w:pPr>
      <w:r>
        <w:t>F.1 Room roles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vAlign w:val="center"/>
            <w:shd w:fill="18324A"/>
            <w:tcMar>
              <w:top w:w="90" w:type="dxa"/>
              <w:start w:w="100" w:type="dxa"/>
              <w:bottom w:w="90" w:type="dxa"/>
              <w:end w:w="100" w:type="dxa"/>
            </w:tcMar>
          </w:tcPr>
          <w:p>
            <w:pPr>
              <w:jc w:val="center"/>
            </w:pPr>
            <w:r>
              <w:rPr>
                <w:rFonts w:ascii="Liberation Sans" w:hAnsi="Liberation Sans"/>
                <w:b/>
                <w:color w:val="FFFFFF"/>
                <w:sz w:val="16"/>
              </w:rPr>
              <w:t>ID / room</w:t>
            </w:r>
          </w:p>
        </w:tc>
        <w:tc>
          <w:tcPr>
            <w:tcW w:type="dxa" w:w="1728"/>
            <w:vAlign w:val="center"/>
            <w:shd w:fill="18324A"/>
            <w:tcMar>
              <w:top w:w="90" w:type="dxa"/>
              <w:start w:w="100" w:type="dxa"/>
              <w:bottom w:w="90" w:type="dxa"/>
              <w:end w:w="100" w:type="dxa"/>
            </w:tcMar>
          </w:tcPr>
          <w:p>
            <w:pPr>
              <w:jc w:val="center"/>
            </w:pPr>
            <w:r>
              <w:rPr>
                <w:rFonts w:ascii="Liberation Sans" w:hAnsi="Liberation Sans"/>
                <w:b/>
                <w:color w:val="FFFFFF"/>
                <w:sz w:val="16"/>
              </w:rPr>
              <w:t>Frequency</w:t>
            </w:r>
          </w:p>
        </w:tc>
        <w:tc>
          <w:tcPr>
            <w:tcW w:type="dxa" w:w="4752"/>
            <w:vAlign w:val="center"/>
            <w:shd w:fill="18324A"/>
            <w:tcMar>
              <w:top w:w="90" w:type="dxa"/>
              <w:start w:w="100" w:type="dxa"/>
              <w:bottom w:w="90" w:type="dxa"/>
              <w:end w:w="100" w:type="dxa"/>
            </w:tcMar>
          </w:tcPr>
          <w:p>
            <w:pPr>
              <w:jc w:val="center"/>
            </w:pPr>
            <w:r>
              <w:rPr>
                <w:rFonts w:ascii="Liberation Sans" w:hAnsi="Liberation Sans"/>
                <w:b/>
                <w:color w:val="FFFFFF"/>
                <w:sz w:val="16"/>
              </w:rPr>
              <w:t>Definition</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ROOM-001 Start Room</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752"/>
            <w:vAlign w:val="center"/>
            <w:tcMar>
              <w:top w:w="90" w:type="dxa"/>
              <w:start w:w="100" w:type="dxa"/>
              <w:bottom w:w="90" w:type="dxa"/>
              <w:end w:w="100" w:type="dxa"/>
            </w:tcMar>
          </w:tcPr>
          <w:p>
            <w:r>
              <w:rPr>
                <w:rFonts w:ascii="Liberation Sans" w:hAnsi="Liberation Sans"/>
                <w:b w:val="0"/>
                <w:color w:val="111827"/>
                <w:sz w:val="16"/>
              </w:rPr>
              <w:t>Safe arrival room with elevator door, no combat, and room-map origin.</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ROOM-002 Standard Workroom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Common</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Primary combat room; architecture and encounter are selected independently.</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ROOM-003 Hallway</w:t>
            </w:r>
          </w:p>
        </w:tc>
        <w:tc>
          <w:tcPr>
            <w:tcW w:type="dxa" w:w="1728"/>
            <w:vAlign w:val="center"/>
            <w:tcMar>
              <w:top w:w="90" w:type="dxa"/>
              <w:start w:w="100" w:type="dxa"/>
              <w:bottom w:w="90" w:type="dxa"/>
              <w:end w:w="100" w:type="dxa"/>
            </w:tcMar>
          </w:tcPr>
          <w:p>
            <w:r>
              <w:rPr>
                <w:rFonts w:ascii="Liberation Sans" w:hAnsi="Liberation Sans"/>
                <w:b w:val="0"/>
                <w:color w:val="111827"/>
                <w:sz w:val="16"/>
              </w:rPr>
              <w:t>Common</w:t>
            </w:r>
          </w:p>
        </w:tc>
        <w:tc>
          <w:tcPr>
            <w:tcW w:type="dxa" w:w="4752"/>
            <w:vAlign w:val="center"/>
            <w:tcMar>
              <w:top w:w="90" w:type="dxa"/>
              <w:start w:w="100" w:type="dxa"/>
              <w:bottom w:w="90" w:type="dxa"/>
              <w:end w:w="100" w:type="dxa"/>
            </w:tcMar>
          </w:tcPr>
          <w:p>
            <w:r>
              <w:rPr>
                <w:rFonts w:ascii="Liberation Sans" w:hAnsi="Liberation Sans"/>
                <w:b w:val="0"/>
                <w:color w:val="111827"/>
                <w:sz w:val="16"/>
              </w:rPr>
              <w:t>Narrow connector or bent corridor; may be empty, trapped, decorated, or lightly hostile.</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ROOM-004 Large Workroom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Uncommon</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Double, L-shaped, or multi-cell room with several door sockets and larger encounter budget.</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ROOM-005 Supply Closet</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752"/>
            <w:vAlign w:val="center"/>
            <w:tcMar>
              <w:top w:w="90" w:type="dxa"/>
              <w:start w:w="100" w:type="dxa"/>
              <w:bottom w:w="90" w:type="dxa"/>
              <w:end w:w="100" w:type="dxa"/>
            </w:tcMar>
          </w:tcPr>
          <w:p>
            <w:r>
              <w:rPr>
                <w:rFonts w:ascii="Liberation Sans" w:hAnsi="Liberation Sans"/>
                <w:b w:val="0"/>
                <w:color w:val="111827"/>
                <w:sz w:val="16"/>
              </w:rPr>
              <w:t>Item pedestal from Supply Closet pool. Open Office I version is unlocked; later normal versions cost one Access Card.</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ROOM-006 Office Supply Shop</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Guaranteed</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Purchasable stock, pickups, possible shopkeeper or kiosk.</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ROOM-007 Manager Office</w:t>
            </w:r>
          </w:p>
        </w:tc>
        <w:tc>
          <w:tcPr>
            <w:tcW w:type="dxa" w:w="1728"/>
            <w:vAlign w:val="center"/>
            <w:tcMar>
              <w:top w:w="90" w:type="dxa"/>
              <w:start w:w="100" w:type="dxa"/>
              <w:bottom w:w="90" w:type="dxa"/>
              <w:end w:w="100" w:type="dxa"/>
            </w:tcMar>
          </w:tcPr>
          <w:p>
            <w:r>
              <w:rPr>
                <w:rFonts w:ascii="Liberation Sans" w:hAnsi="Liberation Sans"/>
                <w:b w:val="0"/>
                <w:color w:val="111827"/>
                <w:sz w:val="16"/>
              </w:rPr>
              <w:t>Guaranteed</w:t>
            </w:r>
          </w:p>
        </w:tc>
        <w:tc>
          <w:tcPr>
            <w:tcW w:type="dxa" w:w="4752"/>
            <w:vAlign w:val="center"/>
            <w:tcMar>
              <w:top w:w="90" w:type="dxa"/>
              <w:start w:w="100" w:type="dxa"/>
              <w:bottom w:w="90" w:type="dxa"/>
              <w:end w:w="100" w:type="dxa"/>
            </w:tcMar>
          </w:tcPr>
          <w:p>
            <w:r>
              <w:rPr>
                <w:rFonts w:ascii="Liberation Sans" w:hAnsi="Liberation Sans"/>
                <w:b w:val="0"/>
                <w:color w:val="111827"/>
                <w:sz w:val="16"/>
              </w:rPr>
              <w:t>Floor boss arena and guaranteed Manager Reward pedestal.</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ROOM-008 Break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Recovery, vending machines, low-risk events, or a quiet environmental story.</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ROOM-009 Deadline Room</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w:t>
            </w:r>
          </w:p>
        </w:tc>
        <w:tc>
          <w:tcPr>
            <w:tcW w:type="dxa" w:w="4752"/>
            <w:vAlign w:val="center"/>
            <w:tcMar>
              <w:top w:w="90" w:type="dxa"/>
              <w:start w:w="100" w:type="dxa"/>
              <w:bottom w:w="90" w:type="dxa"/>
              <w:end w:w="100" w:type="dxa"/>
            </w:tcMar>
          </w:tcPr>
          <w:p>
            <w:r>
              <w:rPr>
                <w:rFonts w:ascii="Liberation Sans" w:hAnsi="Liberation Sans"/>
                <w:b w:val="0"/>
                <w:color w:val="111827"/>
                <w:sz w:val="16"/>
              </w:rPr>
              <w:t>Locked challenge that begins when a reward is accepted; waves or timer produce premium loot.</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ROOM-010 Crisis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late</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Boss challenge or elite wave room with restricted entry requirements.</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ROOM-011 Unscheduled Review</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w:t>
            </w:r>
          </w:p>
        </w:tc>
        <w:tc>
          <w:tcPr>
            <w:tcW w:type="dxa" w:w="4752"/>
            <w:vAlign w:val="center"/>
            <w:tcMar>
              <w:top w:w="90" w:type="dxa"/>
              <w:start w:w="100" w:type="dxa"/>
              <w:bottom w:w="90" w:type="dxa"/>
              <w:end w:w="100" w:type="dxa"/>
            </w:tcMar>
          </w:tcPr>
          <w:p>
            <w:r>
              <w:rPr>
                <w:rFonts w:ascii="Liberation Sans" w:hAnsi="Liberation Sans"/>
                <w:b w:val="0"/>
                <w:color w:val="111827"/>
                <w:sz w:val="16"/>
              </w:rPr>
              <w:t>Mini-boss room hidden behind an ordinary-looking door until entered.</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ROOM-012 Maintenance Access</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Hidden</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Primary secret room, blast-opened, commonly adjacent to multiple normal rooms.</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ROOM-013 Forgotten Cubicle</w:t>
            </w:r>
          </w:p>
        </w:tc>
        <w:tc>
          <w:tcPr>
            <w:tcW w:type="dxa" w:w="1728"/>
            <w:vAlign w:val="center"/>
            <w:tcMar>
              <w:top w:w="90" w:type="dxa"/>
              <w:start w:w="100" w:type="dxa"/>
              <w:bottom w:w="90" w:type="dxa"/>
              <w:end w:w="100" w:type="dxa"/>
            </w:tcMar>
          </w:tcPr>
          <w:p>
            <w:r>
              <w:rPr>
                <w:rFonts w:ascii="Liberation Sans" w:hAnsi="Liberation Sans"/>
                <w:b w:val="0"/>
                <w:color w:val="111827"/>
                <w:sz w:val="16"/>
              </w:rPr>
              <w:t>Hidden</w:t>
            </w:r>
          </w:p>
        </w:tc>
        <w:tc>
          <w:tcPr>
            <w:tcW w:type="dxa" w:w="4752"/>
            <w:vAlign w:val="center"/>
            <w:tcMar>
              <w:top w:w="90" w:type="dxa"/>
              <w:start w:w="100" w:type="dxa"/>
              <w:bottom w:w="90" w:type="dxa"/>
              <w:end w:w="100" w:type="dxa"/>
            </w:tcMar>
          </w:tcPr>
          <w:p>
            <w:r>
              <w:rPr>
                <w:rFonts w:ascii="Liberation Sans" w:hAnsi="Liberation Sans"/>
                <w:b w:val="0"/>
                <w:color w:val="111827"/>
                <w:sz w:val="16"/>
              </w:rPr>
              <w:t>Secondary secret room, attached to one non-special room near a far dead end.</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ROOM-014 Restricted Records</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risk</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Entry costs health, resources, or a harmful room condition; contains risky or forbidden rewards.</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ROOM-015 Overtime Room</w:t>
            </w:r>
          </w:p>
        </w:tc>
        <w:tc>
          <w:tcPr>
            <w:tcW w:type="dxa" w:w="1728"/>
            <w:vAlign w:val="center"/>
            <w:tcMar>
              <w:top w:w="90" w:type="dxa"/>
              <w:start w:w="100" w:type="dxa"/>
              <w:bottom w:w="90" w:type="dxa"/>
              <w:end w:w="100" w:type="dxa"/>
            </w:tcMar>
          </w:tcPr>
          <w:p>
            <w:r>
              <w:rPr>
                <w:rFonts w:ascii="Liberation Sans" w:hAnsi="Liberation Sans"/>
                <w:b w:val="0"/>
                <w:color w:val="111827"/>
                <w:sz w:val="16"/>
              </w:rPr>
              <w:t>Optional sacrifice</w:t>
            </w:r>
          </w:p>
        </w:tc>
        <w:tc>
          <w:tcPr>
            <w:tcW w:type="dxa" w:w="4752"/>
            <w:vAlign w:val="center"/>
            <w:tcMar>
              <w:top w:w="90" w:type="dxa"/>
              <w:start w:w="100" w:type="dxa"/>
              <w:bottom w:w="90" w:type="dxa"/>
              <w:end w:w="100" w:type="dxa"/>
            </w:tcMar>
          </w:tcPr>
          <w:p>
            <w:r>
              <w:rPr>
                <w:rFonts w:ascii="Liberation Sans" w:hAnsi="Liberation Sans"/>
                <w:b w:val="0"/>
                <w:color w:val="111827"/>
                <w:sz w:val="16"/>
              </w:rPr>
              <w:t>Allows deliberate health or resource sacrifice for escalating rewards.</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ROOM-016 Archive</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 locked</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Curated text, map, active, and knowledge-themed item pool.</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ROOM-017 Innovation Lab</w:t>
            </w:r>
          </w:p>
        </w:tc>
        <w:tc>
          <w:tcPr>
            <w:tcW w:type="dxa" w:w="1728"/>
            <w:vAlign w:val="center"/>
            <w:tcMar>
              <w:top w:w="90" w:type="dxa"/>
              <w:start w:w="100" w:type="dxa"/>
              <w:bottom w:w="90" w:type="dxa"/>
              <w:end w:w="100" w:type="dxa"/>
            </w:tcMar>
          </w:tcPr>
          <w:p>
            <w:r>
              <w:rPr>
                <w:rFonts w:ascii="Liberation Sans" w:hAnsi="Liberation Sans"/>
                <w:b w:val="0"/>
                <w:color w:val="111827"/>
                <w:sz w:val="16"/>
              </w:rPr>
              <w:t>Rare locked</w:t>
            </w:r>
          </w:p>
        </w:tc>
        <w:tc>
          <w:tcPr>
            <w:tcW w:type="dxa" w:w="4752"/>
            <w:vAlign w:val="center"/>
            <w:tcMar>
              <w:top w:w="90" w:type="dxa"/>
              <w:start w:w="100" w:type="dxa"/>
              <w:bottom w:w="90" w:type="dxa"/>
              <w:end w:w="100" w:type="dxa"/>
            </w:tcMar>
          </w:tcPr>
          <w:p>
            <w:r>
              <w:rPr>
                <w:rFonts w:ascii="Liberation Sans" w:hAnsi="Liberation Sans"/>
                <w:b w:val="0"/>
                <w:color w:val="111827"/>
                <w:sz w:val="16"/>
              </w:rPr>
              <w:t>Rare technology item room with unusual weapons and modifiers.</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ROOM-018 Rec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Arcade-like machines, gambling, skill games, and pickup conversion.</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ROOM-019 Strategy Room</w:t>
            </w:r>
          </w:p>
        </w:tc>
        <w:tc>
          <w:tcPr>
            <w:tcW w:type="dxa" w:w="1728"/>
            <w:vAlign w:val="center"/>
            <w:tcMar>
              <w:top w:w="90" w:type="dxa"/>
              <w:start w:w="100" w:type="dxa"/>
              <w:bottom w:w="90" w:type="dxa"/>
              <w:end w:w="100" w:type="dxa"/>
            </w:tcMar>
          </w:tcPr>
          <w:p>
            <w:r>
              <w:rPr>
                <w:rFonts w:ascii="Liberation Sans" w:hAnsi="Liberation Sans"/>
                <w:b w:val="0"/>
                <w:color w:val="111827"/>
                <w:sz w:val="16"/>
              </w:rPr>
              <w:t>Rare double-lock</w:t>
            </w:r>
          </w:p>
        </w:tc>
        <w:tc>
          <w:tcPr>
            <w:tcW w:type="dxa" w:w="4752"/>
            <w:vAlign w:val="center"/>
            <w:tcMar>
              <w:top w:w="90" w:type="dxa"/>
              <w:start w:w="100" w:type="dxa"/>
              <w:bottom w:w="90" w:type="dxa"/>
              <w:end w:w="100" w:type="dxa"/>
            </w:tcMar>
          </w:tcPr>
          <w:p>
            <w:r>
              <w:rPr>
                <w:rFonts w:ascii="Liberation Sans" w:hAnsi="Liberation Sans"/>
                <w:b w:val="0"/>
                <w:color w:val="111827"/>
                <w:sz w:val="16"/>
              </w:rPr>
              <w:t>Floor-wide reroll, duplication, or rule-changing floor mechanism chosen by room variant.</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ROOM-020 Wellness 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Rare</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Clean or ruined recovery room; may heal, contain an item, or hide a negative event.</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ROOM-021 Executive Storage</w:t>
            </w:r>
          </w:p>
        </w:tc>
        <w:tc>
          <w:tcPr>
            <w:tcW w:type="dxa" w:w="1728"/>
            <w:vAlign w:val="center"/>
            <w:tcMar>
              <w:top w:w="90" w:type="dxa"/>
              <w:start w:w="100" w:type="dxa"/>
              <w:bottom w:w="90" w:type="dxa"/>
              <w:end w:w="100" w:type="dxa"/>
            </w:tcMar>
          </w:tcPr>
          <w:p>
            <w:r>
              <w:rPr>
                <w:rFonts w:ascii="Liberation Sans" w:hAnsi="Liberation Sans"/>
                <w:b w:val="0"/>
                <w:color w:val="111827"/>
                <w:sz w:val="16"/>
              </w:rPr>
              <w:t>Rare double-lock</w:t>
            </w:r>
          </w:p>
        </w:tc>
        <w:tc>
          <w:tcPr>
            <w:tcW w:type="dxa" w:w="4752"/>
            <w:vAlign w:val="center"/>
            <w:tcMar>
              <w:top w:w="90" w:type="dxa"/>
              <w:start w:w="100" w:type="dxa"/>
              <w:bottom w:w="90" w:type="dxa"/>
              <w:end w:w="100" w:type="dxa"/>
            </w:tcMar>
          </w:tcPr>
          <w:p>
            <w:r>
              <w:rPr>
                <w:rFonts w:ascii="Liberation Sans" w:hAnsi="Liberation Sans"/>
                <w:b w:val="0"/>
                <w:color w:val="111827"/>
                <w:sz w:val="16"/>
              </w:rPr>
              <w:t>Premium containers and Golden Cabinet pool items.</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ROOM-022 Shadow Procurement</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Hidden sub-room</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Expensive black-market shop reached through secret infrastructure.</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ROOM-023 Executive Deal</w:t>
            </w:r>
          </w:p>
        </w:tc>
        <w:tc>
          <w:tcPr>
            <w:tcW w:type="dxa" w:w="1728"/>
            <w:vAlign w:val="center"/>
            <w:tcMar>
              <w:top w:w="90" w:type="dxa"/>
              <w:start w:w="100" w:type="dxa"/>
              <w:bottom w:w="90" w:type="dxa"/>
              <w:end w:w="100" w:type="dxa"/>
            </w:tcMar>
          </w:tcPr>
          <w:p>
            <w:r>
              <w:rPr>
                <w:rFonts w:ascii="Liberation Sans" w:hAnsi="Liberation Sans"/>
                <w:b w:val="0"/>
                <w:color w:val="111827"/>
                <w:sz w:val="16"/>
              </w:rPr>
              <w:t>Post-boss conditional</w:t>
            </w:r>
          </w:p>
        </w:tc>
        <w:tc>
          <w:tcPr>
            <w:tcW w:type="dxa" w:w="4752"/>
            <w:vAlign w:val="center"/>
            <w:tcMar>
              <w:top w:w="90" w:type="dxa"/>
              <w:start w:w="100" w:type="dxa"/>
              <w:bottom w:w="90" w:type="dxa"/>
              <w:end w:w="100" w:type="dxa"/>
            </w:tcMar>
          </w:tcPr>
          <w:p>
            <w:r>
              <w:rPr>
                <w:rFonts w:ascii="Liberation Sans" w:hAnsi="Liberation Sans"/>
                <w:b w:val="0"/>
                <w:color w:val="111827"/>
                <w:sz w:val="16"/>
              </w:rPr>
              <w:t>Powerful rewards purchased through health, debt, or sacrifice.</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ROOM-024 Union Breakroom</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Post-boss conditional</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Defensive and sustain rewards earned through behavior conditions rather than purchase.</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ROOM-025 Quarter-End Crunch</w:t>
            </w:r>
          </w:p>
        </w:tc>
        <w:tc>
          <w:tcPr>
            <w:tcW w:type="dxa" w:w="1728"/>
            <w:vAlign w:val="center"/>
            <w:tcMar>
              <w:top w:w="90" w:type="dxa"/>
              <w:start w:w="100" w:type="dxa"/>
              <w:bottom w:w="90" w:type="dxa"/>
              <w:end w:w="100" w:type="dxa"/>
            </w:tcMar>
          </w:tcPr>
          <w:p>
            <w:r>
              <w:rPr>
                <w:rFonts w:ascii="Liberation Sans" w:hAnsi="Liberation Sans"/>
                <w:b w:val="0"/>
                <w:color w:val="111827"/>
                <w:sz w:val="16"/>
              </w:rPr>
              <w:t>Timed secret</w:t>
            </w:r>
          </w:p>
        </w:tc>
        <w:tc>
          <w:tcPr>
            <w:tcW w:type="dxa" w:w="4752"/>
            <w:vAlign w:val="center"/>
            <w:tcMar>
              <w:top w:w="90" w:type="dxa"/>
              <w:start w:w="100" w:type="dxa"/>
              <w:bottom w:w="90" w:type="dxa"/>
              <w:end w:w="100" w:type="dxa"/>
            </w:tcMar>
          </w:tcPr>
          <w:p>
            <w:r>
              <w:rPr>
                <w:rFonts w:ascii="Liberation Sans" w:hAnsi="Liberation Sans"/>
                <w:b w:val="0"/>
                <w:color w:val="111827"/>
                <w:sz w:val="16"/>
              </w:rPr>
              <w:t>Boss-rush-style large arena unlocked by reaching a milestone quickly; item choice starts the event.</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ROOM-026 Service Elevator</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Route room</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Alternate or secret floor transition with explicit access conditions.</w:t>
            </w:r>
          </w:p>
        </w:tc>
      </w:tr>
      <w:tr>
        <w:trPr>
          <w:cantSplit/>
        </w:trPr>
        <w:tc>
          <w:tcPr>
            <w:tcW w:type="dxa" w:w="2880"/>
            <w:vAlign w:val="center"/>
            <w:tcMar>
              <w:top w:w="90" w:type="dxa"/>
              <w:start w:w="100" w:type="dxa"/>
              <w:bottom w:w="90" w:type="dxa"/>
              <w:end w:w="100" w:type="dxa"/>
            </w:tcMar>
          </w:tcPr>
          <w:p>
            <w:pPr>
              <w:jc w:val="center"/>
            </w:pPr>
            <w:r>
              <w:rPr>
                <w:rFonts w:ascii="Liberation Sans" w:hAnsi="Liberation Sans"/>
                <w:b/>
                <w:color w:val="111827"/>
                <w:sz w:val="16"/>
              </w:rPr>
              <w:t>ROOM-027 13th Floor</w:t>
            </w:r>
          </w:p>
        </w:tc>
        <w:tc>
          <w:tcPr>
            <w:tcW w:type="dxa" w:w="1728"/>
            <w:vAlign w:val="center"/>
            <w:tcMar>
              <w:top w:w="90" w:type="dxa"/>
              <w:start w:w="100" w:type="dxa"/>
              <w:bottom w:w="90" w:type="dxa"/>
              <w:end w:w="100" w:type="dxa"/>
            </w:tcMar>
          </w:tcPr>
          <w:p>
            <w:r>
              <w:rPr>
                <w:rFonts w:ascii="Liberation Sans" w:hAnsi="Liberation Sans"/>
                <w:b w:val="0"/>
                <w:color w:val="111827"/>
                <w:sz w:val="16"/>
              </w:rPr>
              <w:t>Error room</w:t>
            </w:r>
          </w:p>
        </w:tc>
        <w:tc>
          <w:tcPr>
            <w:tcW w:type="dxa" w:w="4752"/>
            <w:vAlign w:val="center"/>
            <w:tcMar>
              <w:top w:w="90" w:type="dxa"/>
              <w:start w:w="100" w:type="dxa"/>
              <w:bottom w:w="90" w:type="dxa"/>
              <w:end w:w="100" w:type="dxa"/>
            </w:tcMar>
          </w:tcPr>
          <w:p>
            <w:r>
              <w:rPr>
                <w:rFonts w:ascii="Liberation Sans" w:hAnsi="Liberation Sans"/>
                <w:b w:val="0"/>
                <w:color w:val="111827"/>
                <w:sz w:val="16"/>
              </w:rPr>
              <w:t>Rare teleport-only anomaly with unusual rewards and a forced exit route.</w:t>
            </w:r>
          </w:p>
        </w:tc>
      </w:tr>
      <w:tr>
        <w:trPr>
          <w:cantSplit/>
        </w:trPr>
        <w:tc>
          <w:tcPr>
            <w:tcW w:type="dxa" w:w="2880"/>
            <w:vAlign w:val="center"/>
            <w:tcMar>
              <w:top w:w="90" w:type="dxa"/>
              <w:start w:w="100" w:type="dxa"/>
              <w:bottom w:w="90" w:type="dxa"/>
              <w:end w:w="100" w:type="dxa"/>
            </w:tcMar>
            <w:shd w:fill="F3F5F7"/>
          </w:tcPr>
          <w:p>
            <w:pPr>
              <w:jc w:val="center"/>
            </w:pPr>
            <w:r>
              <w:rPr>
                <w:rFonts w:ascii="Liberation Sans" w:hAnsi="Liberation Sans"/>
                <w:b/>
                <w:color w:val="111827"/>
                <w:sz w:val="16"/>
              </w:rPr>
              <w:t>ROOM-028 NPC Office</w:t>
            </w:r>
          </w:p>
        </w:tc>
        <w:tc>
          <w:tcPr>
            <w:tcW w:type="dxa" w:w="1728"/>
            <w:vAlign w:val="center"/>
            <w:tcMar>
              <w:top w:w="90" w:type="dxa"/>
              <w:start w:w="100" w:type="dxa"/>
              <w:bottom w:w="90" w:type="dxa"/>
              <w:end w:w="100" w:type="dxa"/>
            </w:tcMar>
            <w:shd w:fill="F3F5F7"/>
          </w:tcPr>
          <w:p>
            <w:r>
              <w:rPr>
                <w:rFonts w:ascii="Liberation Sans" w:hAnsi="Liberation Sans"/>
                <w:b w:val="0"/>
                <w:color w:val="111827"/>
                <w:sz w:val="16"/>
              </w:rPr>
              <w:t>Optional</w:t>
            </w:r>
          </w:p>
        </w:tc>
        <w:tc>
          <w:tcPr>
            <w:tcW w:type="dxa" w:w="4752"/>
            <w:vAlign w:val="center"/>
            <w:tcMar>
              <w:top w:w="90" w:type="dxa"/>
              <w:start w:w="100" w:type="dxa"/>
              <w:bottom w:w="90" w:type="dxa"/>
              <w:end w:w="100" w:type="dxa"/>
            </w:tcMar>
            <w:shd w:fill="F3F5F7"/>
          </w:tcPr>
          <w:p>
            <w:r>
              <w:rPr>
                <w:rFonts w:ascii="Liberation Sans" w:hAnsi="Liberation Sans"/>
                <w:b w:val="0"/>
                <w:color w:val="111827"/>
                <w:sz w:val="16"/>
              </w:rPr>
              <w:t>Contains a non-hostile character, trade, quest-like interaction, beggar, or machine.</w:t>
            </w:r>
          </w:p>
        </w:tc>
      </w:tr>
    </w:tbl>
    <w:p>
      <w:pPr>
        <w:spacing w:after="20"/>
      </w:pPr>
    </w:p>
    <w:p>
      <w:pPr>
        <w:pStyle w:val="Heading2"/>
      </w:pPr>
      <w:r>
        <w:t>F.2 Environmental objects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vAlign w:val="center"/>
            <w:shd w:fill="18324A"/>
            <w:tcMar>
              <w:top w:w="90" w:type="dxa"/>
              <w:start w:w="100" w:type="dxa"/>
              <w:bottom w:w="90" w:type="dxa"/>
              <w:end w:w="100" w:type="dxa"/>
            </w:tcMar>
          </w:tcPr>
          <w:p>
            <w:pPr>
              <w:jc w:val="center"/>
            </w:pPr>
            <w:r>
              <w:rPr>
                <w:rFonts w:ascii="Liberation Sans" w:hAnsi="Liberation Sans"/>
                <w:b/>
                <w:color w:val="FFFFFF"/>
                <w:sz w:val="15"/>
              </w:rPr>
              <w:t>ID / object</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5"/>
              </w:rPr>
              <w:t>Class</w:t>
            </w:r>
          </w:p>
        </w:tc>
        <w:tc>
          <w:tcPr>
            <w:tcW w:type="dxa" w:w="5040"/>
            <w:vAlign w:val="center"/>
            <w:shd w:fill="18324A"/>
            <w:tcMar>
              <w:top w:w="90" w:type="dxa"/>
              <w:start w:w="100" w:type="dxa"/>
              <w:bottom w:w="90" w:type="dxa"/>
              <w:end w:w="100" w:type="dxa"/>
            </w:tcMar>
          </w:tcPr>
          <w:p>
            <w:pPr>
              <w:jc w:val="center"/>
            </w:pPr>
            <w:r>
              <w:rPr>
                <w:rFonts w:ascii="Liberation Sans" w:hAnsi="Liberation Sans"/>
                <w:b/>
                <w:color w:val="FFFFFF"/>
                <w:sz w:val="15"/>
              </w:rPr>
              <w:t>Definition</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ENV-001 Filing Cabinet</w:t>
            </w:r>
          </w:p>
        </w:tc>
        <w:tc>
          <w:tcPr>
            <w:tcW w:type="dxa" w:w="1800"/>
            <w:vAlign w:val="center"/>
            <w:tcMar>
              <w:top w:w="90" w:type="dxa"/>
              <w:start w:w="100" w:type="dxa"/>
              <w:bottom w:w="90" w:type="dxa"/>
              <w:end w:w="100" w:type="dxa"/>
            </w:tcMar>
          </w:tcPr>
          <w:p>
            <w:r>
              <w:rPr>
                <w:rFonts w:ascii="Liberation Sans" w:hAnsi="Liberation Sans"/>
                <w:b w:val="0"/>
                <w:color w:val="111827"/>
                <w:sz w:val="15"/>
              </w:rPr>
              <w:t>Destructible cover</w:t>
            </w:r>
          </w:p>
        </w:tc>
        <w:tc>
          <w:tcPr>
            <w:tcW w:type="dxa" w:w="5040"/>
            <w:vAlign w:val="center"/>
            <w:tcMar>
              <w:top w:w="90" w:type="dxa"/>
              <w:start w:w="100" w:type="dxa"/>
              <w:bottom w:w="90" w:type="dxa"/>
              <w:end w:w="100" w:type="dxa"/>
            </w:tcMar>
          </w:tcPr>
          <w:p>
            <w:r>
              <w:rPr>
                <w:rFonts w:ascii="Liberation Sans" w:hAnsi="Liberation Sans"/>
                <w:b w:val="0"/>
                <w:color w:val="111827"/>
                <w:sz w:val="15"/>
              </w:rPr>
              <w:t>Common rock-equivalent. Blocks movement and most projectiles. May contain credits, Access Cards, Toner Charges, health, nothing, or a disguised enemy. Metal variants require multiple hits or a blast.</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ENV-002 Water Cooler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Destructible hazard</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Breaks into a water spill. Water may become slippery and conducts shock effects. Rarely contains a Caffeine pickup because office logic has already left the building.</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ENV-003 Printer</w:t>
            </w:r>
          </w:p>
        </w:tc>
        <w:tc>
          <w:tcPr>
            <w:tcW w:type="dxa" w:w="1800"/>
            <w:vAlign w:val="center"/>
            <w:tcMar>
              <w:top w:w="90" w:type="dxa"/>
              <w:start w:w="100" w:type="dxa"/>
              <w:bottom w:w="90" w:type="dxa"/>
              <w:end w:w="100" w:type="dxa"/>
            </w:tcMar>
          </w:tcPr>
          <w:p>
            <w:r>
              <w:rPr>
                <w:rFonts w:ascii="Liberation Sans" w:hAnsi="Liberation Sans"/>
                <w:b w:val="0"/>
                <w:color w:val="111827"/>
                <w:sz w:val="15"/>
              </w:rPr>
              <w:t>Destructible machine</w:t>
            </w:r>
          </w:p>
        </w:tc>
        <w:tc>
          <w:tcPr>
            <w:tcW w:type="dxa" w:w="5040"/>
            <w:vAlign w:val="center"/>
            <w:tcMar>
              <w:top w:w="90" w:type="dxa"/>
              <w:start w:w="100" w:type="dxa"/>
              <w:bottom w:w="90" w:type="dxa"/>
              <w:end w:w="100" w:type="dxa"/>
            </w:tcMar>
          </w:tcPr>
          <w:p>
            <w:r>
              <w:rPr>
                <w:rFonts w:ascii="Liberation Sans" w:hAnsi="Liberation Sans"/>
                <w:b w:val="0"/>
                <w:color w:val="111827"/>
                <w:sz w:val="15"/>
              </w:rPr>
              <w:t>Releases paper, toner dust, a pickup, or a Printer Beast variant when destroyed. Jammed variants periodically fire paper until broken.</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ENV-004 Recycling Bin</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Light destructible</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Easy to break, low-value contents, sometimes launches paper debris that can trigger nearby objects.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ENV-005 Vending Machine</w:t>
            </w:r>
          </w:p>
        </w:tc>
        <w:tc>
          <w:tcPr>
            <w:tcW w:type="dxa" w:w="1800"/>
            <w:vAlign w:val="center"/>
            <w:tcMar>
              <w:top w:w="90" w:type="dxa"/>
              <w:start w:w="100" w:type="dxa"/>
              <w:bottom w:w="90" w:type="dxa"/>
              <w:end w:w="100" w:type="dxa"/>
            </w:tcMar>
          </w:tcPr>
          <w:p>
            <w:r>
              <w:rPr>
                <w:rFonts w:ascii="Liberation Sans" w:hAnsi="Liberation Sans"/>
                <w:b w:val="0"/>
                <w:color w:val="111827"/>
                <w:sz w:val="15"/>
              </w:rPr>
              <w:t>Interactive machine</w:t>
            </w:r>
          </w:p>
        </w:tc>
        <w:tc>
          <w:tcPr>
            <w:tcW w:type="dxa" w:w="5040"/>
            <w:vAlign w:val="center"/>
            <w:tcMar>
              <w:top w:w="90" w:type="dxa"/>
              <w:start w:w="100" w:type="dxa"/>
              <w:bottom w:w="90" w:type="dxa"/>
              <w:end w:w="100" w:type="dxa"/>
            </w:tcMar>
          </w:tcPr>
          <w:p>
            <w:r>
              <w:rPr>
                <w:rFonts w:ascii="Liberation Sans" w:hAnsi="Liberation Sans"/>
                <w:b w:val="0"/>
                <w:color w:val="111827"/>
                <w:sz w:val="15"/>
              </w:rPr>
              <w:t>Accepts credits for weighted snacks, health, Supplements, or failure. Can jam, break, or very rarely reveal a passage or enemy.</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ENV-006 Office Plant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Light destructible</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Usually empty; may conceal health, a bug swarm, or a decorative story item. Cactus variant deals contact damage.</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ENV-007 Cubicle Divider</w:t>
            </w:r>
          </w:p>
        </w:tc>
        <w:tc>
          <w:tcPr>
            <w:tcW w:type="dxa" w:w="1800"/>
            <w:vAlign w:val="center"/>
            <w:tcMar>
              <w:top w:w="90" w:type="dxa"/>
              <w:start w:w="100" w:type="dxa"/>
              <w:bottom w:w="90" w:type="dxa"/>
              <w:end w:w="100" w:type="dxa"/>
            </w:tcMar>
          </w:tcPr>
          <w:p>
            <w:r>
              <w:rPr>
                <w:rFonts w:ascii="Liberation Sans" w:hAnsi="Liberation Sans"/>
                <w:b w:val="0"/>
                <w:color w:val="111827"/>
                <w:sz w:val="15"/>
              </w:rPr>
              <w:t>Partial cover</w:t>
            </w:r>
          </w:p>
        </w:tc>
        <w:tc>
          <w:tcPr>
            <w:tcW w:type="dxa" w:w="5040"/>
            <w:vAlign w:val="center"/>
            <w:tcMar>
              <w:top w:w="90" w:type="dxa"/>
              <w:start w:w="100" w:type="dxa"/>
              <w:bottom w:w="90" w:type="dxa"/>
              <w:end w:w="100" w:type="dxa"/>
            </w:tcMar>
          </w:tcPr>
          <w:p>
            <w:r>
              <w:rPr>
                <w:rFonts w:ascii="Liberation Sans" w:hAnsi="Liberation Sans"/>
                <w:b w:val="0"/>
                <w:color w:val="111827"/>
                <w:sz w:val="15"/>
              </w:rPr>
              <w:t>Blocks movement and low projectiles. Fixed, sliding, damaged, and blastable variants support changing lanes.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ENV-008 Desk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Heavy cover</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Large rectangular obstacle with authored gaps and drawers. Desks may be intact, overturned, electrified, or breakable.</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ENV-009 Rolling Chair</w:t>
            </w:r>
          </w:p>
        </w:tc>
        <w:tc>
          <w:tcPr>
            <w:tcW w:type="dxa" w:w="1800"/>
            <w:vAlign w:val="center"/>
            <w:tcMar>
              <w:top w:w="90" w:type="dxa"/>
              <w:start w:w="100" w:type="dxa"/>
              <w:bottom w:w="90" w:type="dxa"/>
              <w:end w:w="100" w:type="dxa"/>
            </w:tcMar>
          </w:tcPr>
          <w:p>
            <w:r>
              <w:rPr>
                <w:rFonts w:ascii="Liberation Sans" w:hAnsi="Liberation Sans"/>
                <w:b w:val="0"/>
                <w:color w:val="111827"/>
                <w:sz w:val="15"/>
              </w:rPr>
              <w:t>Movable object</w:t>
            </w:r>
          </w:p>
        </w:tc>
        <w:tc>
          <w:tcPr>
            <w:tcW w:type="dxa" w:w="5040"/>
            <w:vAlign w:val="center"/>
            <w:tcMar>
              <w:top w:w="90" w:type="dxa"/>
              <w:start w:w="100" w:type="dxa"/>
              <w:bottom w:w="90" w:type="dxa"/>
              <w:end w:w="100" w:type="dxa"/>
            </w:tcMar>
          </w:tcPr>
          <w:p>
            <w:r>
              <w:rPr>
                <w:rFonts w:ascii="Liberation Sans" w:hAnsi="Liberation Sans"/>
                <w:b w:val="0"/>
                <w:color w:val="111827"/>
                <w:sz w:val="15"/>
              </w:rPr>
              <w:t>Can be pushed by player, enemies, airflow, or explosions. Moving chairs deal low impact damage and can block shots.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ENV-010 Server Rack</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Heavy machine</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Indestructible or high-health cover. Powered variants emit shock lanes, spawn turrets, or change room state when disabled.</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ENV-011 Cable Bundle</w:t>
            </w:r>
          </w:p>
        </w:tc>
        <w:tc>
          <w:tcPr>
            <w:tcW w:type="dxa" w:w="1800"/>
            <w:vAlign w:val="center"/>
            <w:tcMar>
              <w:top w:w="90" w:type="dxa"/>
              <w:start w:w="100" w:type="dxa"/>
              <w:bottom w:w="90" w:type="dxa"/>
              <w:end w:w="100" w:type="dxa"/>
            </w:tcMar>
          </w:tcPr>
          <w:p>
            <w:r>
              <w:rPr>
                <w:rFonts w:ascii="Liberation Sans" w:hAnsi="Liberation Sans"/>
                <w:b w:val="0"/>
                <w:color w:val="111827"/>
                <w:sz w:val="15"/>
              </w:rPr>
              <w:t>Floor hazard</w:t>
            </w:r>
          </w:p>
        </w:tc>
        <w:tc>
          <w:tcPr>
            <w:tcW w:type="dxa" w:w="5040"/>
            <w:vAlign w:val="center"/>
            <w:tcMar>
              <w:top w:w="90" w:type="dxa"/>
              <w:start w:w="100" w:type="dxa"/>
              <w:bottom w:w="90" w:type="dxa"/>
              <w:end w:w="100" w:type="dxa"/>
            </w:tcMar>
          </w:tcPr>
          <w:p>
            <w:r>
              <w:rPr>
                <w:rFonts w:ascii="Liberation Sans" w:hAnsi="Liberation Sans"/>
                <w:b w:val="0"/>
                <w:color w:val="111827"/>
                <w:sz w:val="15"/>
              </w:rPr>
              <w:t>Slows or trips eligible entities. Powered variants shock periodically. Cable Snakes may disguise themselves among bundles.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ENV-012 Glass Partition</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Breakable wall</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Blocks movement and projectiles until shattered. Shards create a brief floor hazard. Uses clear crack states.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ENV-013 Archive Shelf</w:t>
            </w:r>
          </w:p>
        </w:tc>
        <w:tc>
          <w:tcPr>
            <w:tcW w:type="dxa" w:w="1800"/>
            <w:vAlign w:val="center"/>
            <w:tcMar>
              <w:top w:w="90" w:type="dxa"/>
              <w:start w:w="100" w:type="dxa"/>
              <w:bottom w:w="90" w:type="dxa"/>
              <w:end w:w="100" w:type="dxa"/>
            </w:tcMar>
          </w:tcPr>
          <w:p>
            <w:r>
              <w:rPr>
                <w:rFonts w:ascii="Liberation Sans" w:hAnsi="Liberation Sans"/>
                <w:b w:val="0"/>
                <w:color w:val="111827"/>
                <w:sz w:val="15"/>
              </w:rPr>
              <w:t>Tall cover</w:t>
            </w:r>
          </w:p>
        </w:tc>
        <w:tc>
          <w:tcPr>
            <w:tcW w:type="dxa" w:w="5040"/>
            <w:vAlign w:val="center"/>
            <w:tcMar>
              <w:top w:w="90" w:type="dxa"/>
              <w:start w:w="100" w:type="dxa"/>
              <w:bottom w:w="90" w:type="dxa"/>
              <w:end w:w="100" w:type="dxa"/>
            </w:tcMar>
          </w:tcPr>
          <w:p>
            <w:r>
              <w:rPr>
                <w:rFonts w:ascii="Liberation Sans" w:hAnsi="Liberation Sans"/>
                <w:b w:val="0"/>
                <w:color w:val="111827"/>
                <w:sz w:val="15"/>
              </w:rPr>
              <w:t>Blocks line of sight and movement. May collapse in a cardinal direction when destroyed, changing navigation.</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ENV-014 Whiteboard</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Thin cover / event</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May display a clue, reveal an item phrase, or release marker hazards when broken. Never required for normal progression.</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ENV-015 Coffee Machine</w:t>
            </w:r>
          </w:p>
        </w:tc>
        <w:tc>
          <w:tcPr>
            <w:tcW w:type="dxa" w:w="1800"/>
            <w:vAlign w:val="center"/>
            <w:tcMar>
              <w:top w:w="90" w:type="dxa"/>
              <w:start w:w="100" w:type="dxa"/>
              <w:bottom w:w="90" w:type="dxa"/>
              <w:end w:w="100" w:type="dxa"/>
            </w:tcMar>
          </w:tcPr>
          <w:p>
            <w:r>
              <w:rPr>
                <w:rFonts w:ascii="Liberation Sans" w:hAnsi="Liberation Sans"/>
                <w:b w:val="0"/>
                <w:color w:val="111827"/>
                <w:sz w:val="15"/>
              </w:rPr>
              <w:t>Interactive machine</w:t>
            </w:r>
          </w:p>
        </w:tc>
        <w:tc>
          <w:tcPr>
            <w:tcW w:type="dxa" w:w="5040"/>
            <w:vAlign w:val="center"/>
            <w:tcMar>
              <w:top w:w="90" w:type="dxa"/>
              <w:start w:w="100" w:type="dxa"/>
              <w:bottom w:w="90" w:type="dxa"/>
              <w:end w:w="100" w:type="dxa"/>
            </w:tcMar>
          </w:tcPr>
          <w:p>
            <w:r>
              <w:rPr>
                <w:rFonts w:ascii="Liberation Sans" w:hAnsi="Liberation Sans"/>
                <w:b w:val="0"/>
                <w:color w:val="111827"/>
                <w:sz w:val="15"/>
              </w:rPr>
              <w:t>Trades credits or charge for Caffeine health and coffee-tag effects. Can overheat, spill, or produce an enemy in corrupted variants.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ENV-016 Fire Extinguisher</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Reactive object</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Explodes into a pushing foam cone when struck or blasted. Can extinguish fire and erase selected hazards.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ENV-017 Supply Cart</w:t>
            </w:r>
          </w:p>
        </w:tc>
        <w:tc>
          <w:tcPr>
            <w:tcW w:type="dxa" w:w="1800"/>
            <w:vAlign w:val="center"/>
            <w:tcMar>
              <w:top w:w="90" w:type="dxa"/>
              <w:start w:w="100" w:type="dxa"/>
              <w:bottom w:w="90" w:type="dxa"/>
              <w:end w:w="100" w:type="dxa"/>
            </w:tcMar>
          </w:tcPr>
          <w:p>
            <w:r>
              <w:rPr>
                <w:rFonts w:ascii="Liberation Sans" w:hAnsi="Liberation Sans"/>
                <w:b w:val="0"/>
                <w:color w:val="111827"/>
                <w:sz w:val="15"/>
              </w:rPr>
              <w:t>Movable heavy object</w:t>
            </w:r>
          </w:p>
        </w:tc>
        <w:tc>
          <w:tcPr>
            <w:tcW w:type="dxa" w:w="5040"/>
            <w:vAlign w:val="center"/>
            <w:tcMar>
              <w:top w:w="90" w:type="dxa"/>
              <w:start w:w="100" w:type="dxa"/>
              <w:bottom w:w="90" w:type="dxa"/>
              <w:end w:w="100" w:type="dxa"/>
            </w:tcMar>
          </w:tcPr>
          <w:p>
            <w:r>
              <w:rPr>
                <w:rFonts w:ascii="Liberation Sans" w:hAnsi="Liberation Sans"/>
                <w:b w:val="0"/>
                <w:color w:val="111827"/>
                <w:sz w:val="15"/>
              </w:rPr>
              <w:t>Pushable along clear lanes. May contain pickups and can crush light enemies at speed.</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ENV-018 Locked Cabinet</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Resource container</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Consumes an Access Card or blast depending on variant. Uses cabinet-specific loot tables.</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ENV-019 Power Strip</w:t>
            </w:r>
          </w:p>
        </w:tc>
        <w:tc>
          <w:tcPr>
            <w:tcW w:type="dxa" w:w="1800"/>
            <w:vAlign w:val="center"/>
            <w:tcMar>
              <w:top w:w="90" w:type="dxa"/>
              <w:start w:w="100" w:type="dxa"/>
              <w:bottom w:w="90" w:type="dxa"/>
              <w:end w:w="100" w:type="dxa"/>
            </w:tcMar>
          </w:tcPr>
          <w:p>
            <w:r>
              <w:rPr>
                <w:rFonts w:ascii="Liberation Sans" w:hAnsi="Liberation Sans"/>
                <w:b w:val="0"/>
                <w:color w:val="111827"/>
                <w:sz w:val="15"/>
              </w:rPr>
              <w:t>Reactive hazard</w:t>
            </w:r>
          </w:p>
        </w:tc>
        <w:tc>
          <w:tcPr>
            <w:tcW w:type="dxa" w:w="5040"/>
            <w:vAlign w:val="center"/>
            <w:tcMar>
              <w:top w:w="90" w:type="dxa"/>
              <w:start w:w="100" w:type="dxa"/>
              <w:bottom w:w="90" w:type="dxa"/>
              <w:end w:w="100" w:type="dxa"/>
            </w:tcMar>
          </w:tcPr>
          <w:p>
            <w:r>
              <w:rPr>
                <w:rFonts w:ascii="Liberation Sans" w:hAnsi="Liberation Sans"/>
                <w:b w:val="0"/>
                <w:color w:val="111827"/>
                <w:sz w:val="15"/>
              </w:rPr>
              <w:t>Can be turned off, destroyed, or overloaded. Powered strips link electrical devices and water spills.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ENV-020 Trophy Case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Premium destructible</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Rare executive object with high-value loot chance, glass hazard, and possible alarm response.</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ENV-021 Coffee Stain</w:t>
            </w:r>
          </w:p>
        </w:tc>
        <w:tc>
          <w:tcPr>
            <w:tcW w:type="dxa" w:w="1800"/>
            <w:vAlign w:val="center"/>
            <w:tcMar>
              <w:top w:w="90" w:type="dxa"/>
              <w:start w:w="100" w:type="dxa"/>
              <w:bottom w:w="90" w:type="dxa"/>
              <w:end w:w="100" w:type="dxa"/>
            </w:tcMar>
          </w:tcPr>
          <w:p>
            <w:r>
              <w:rPr>
                <w:rFonts w:ascii="Liberation Sans" w:hAnsi="Liberation Sans"/>
                <w:b w:val="0"/>
                <w:color w:val="111827"/>
                <w:sz w:val="15"/>
              </w:rPr>
              <w:t>Floor state</w:t>
            </w:r>
          </w:p>
        </w:tc>
        <w:tc>
          <w:tcPr>
            <w:tcW w:type="dxa" w:w="5040"/>
            <w:vAlign w:val="center"/>
            <w:tcMar>
              <w:top w:w="90" w:type="dxa"/>
              <w:start w:w="100" w:type="dxa"/>
              <w:bottom w:w="90" w:type="dxa"/>
              <w:end w:w="100" w:type="dxa"/>
            </w:tcMar>
          </w:tcPr>
          <w:p>
            <w:r>
              <w:rPr>
                <w:rFonts w:ascii="Liberation Sans" w:hAnsi="Liberation Sans"/>
                <w:b w:val="0"/>
                <w:color w:val="111827"/>
                <w:sz w:val="15"/>
              </w:rPr>
              <w:t>Common visual decal. Mechanical variants are explicitly outlined slippery or sticky zones; decorative stains have no collision.</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ENV-022 Paper Pile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Soft obstacle</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Slows movement and may hide a tiny pickup, Toner Charge, or swarm. Burning or airflow can alter it.</w:t>
            </w:r>
          </w:p>
        </w:tc>
      </w:tr>
      <w:tr>
        <w:trPr>
          <w:cantSplit/>
        </w:trPr>
        <w:tc>
          <w:tcPr>
            <w:tcW w:type="dxa" w:w="2520"/>
            <w:vAlign w:val="center"/>
            <w:tcMar>
              <w:top w:w="90" w:type="dxa"/>
              <w:start w:w="100" w:type="dxa"/>
              <w:bottom w:w="90" w:type="dxa"/>
              <w:end w:w="100" w:type="dxa"/>
            </w:tcMar>
          </w:tcPr>
          <w:p>
            <w:pPr>
              <w:jc w:val="center"/>
            </w:pPr>
            <w:r>
              <w:rPr>
                <w:rFonts w:ascii="Liberation Sans" w:hAnsi="Liberation Sans"/>
                <w:b w:val="0"/>
                <w:color w:val="111827"/>
                <w:sz w:val="15"/>
              </w:rPr>
              <w:t>ENV-023 Security Scanner</w:t>
            </w:r>
          </w:p>
        </w:tc>
        <w:tc>
          <w:tcPr>
            <w:tcW w:type="dxa" w:w="1800"/>
            <w:vAlign w:val="center"/>
            <w:tcMar>
              <w:top w:w="90" w:type="dxa"/>
              <w:start w:w="100" w:type="dxa"/>
              <w:bottom w:w="90" w:type="dxa"/>
              <w:end w:w="100" w:type="dxa"/>
            </w:tcMar>
          </w:tcPr>
          <w:p>
            <w:r>
              <w:rPr>
                <w:rFonts w:ascii="Liberation Sans" w:hAnsi="Liberation Sans"/>
                <w:b w:val="0"/>
                <w:color w:val="111827"/>
                <w:sz w:val="15"/>
              </w:rPr>
              <w:t>Line hazard</w:t>
            </w:r>
          </w:p>
        </w:tc>
        <w:tc>
          <w:tcPr>
            <w:tcW w:type="dxa" w:w="5040"/>
            <w:vAlign w:val="center"/>
            <w:tcMar>
              <w:top w:w="90" w:type="dxa"/>
              <w:start w:w="100" w:type="dxa"/>
              <w:bottom w:w="90" w:type="dxa"/>
              <w:end w:w="100" w:type="dxa"/>
            </w:tcMar>
          </w:tcPr>
          <w:p>
            <w:r>
              <w:rPr>
                <w:rFonts w:ascii="Liberation Sans" w:hAnsi="Liberation Sans"/>
                <w:b w:val="0"/>
                <w:color w:val="111827"/>
                <w:sz w:val="15"/>
              </w:rPr>
              <w:t>Sweeps or pulses a visible line. Crossing may damage, mark, lock doors, or summon security depending on room rules.</w:t>
            </w:r>
          </w:p>
        </w:tc>
      </w:tr>
      <w:tr>
        <w:trPr>
          <w:cantSplit/>
        </w:trPr>
        <w:tc>
          <w:tcPr>
            <w:tcW w:type="dxa" w:w="2520"/>
            <w:vAlign w:val="center"/>
            <w:tcMar>
              <w:top w:w="90" w:type="dxa"/>
              <w:start w:w="100" w:type="dxa"/>
              <w:bottom w:w="90" w:type="dxa"/>
              <w:end w:w="100" w:type="dxa"/>
            </w:tcMar>
            <w:shd w:fill="F3F5F7"/>
          </w:tcPr>
          <w:p>
            <w:pPr>
              <w:jc w:val="center"/>
            </w:pPr>
            <w:r>
              <w:rPr>
                <w:rFonts w:ascii="Liberation Sans" w:hAnsi="Liberation Sans"/>
                <w:b w:val="0"/>
                <w:color w:val="111827"/>
                <w:sz w:val="15"/>
              </w:rPr>
              <w:t>ENV-024 Conveyor Lane</w:t>
            </w:r>
          </w:p>
        </w:tc>
        <w:tc>
          <w:tcPr>
            <w:tcW w:type="dxa" w:w="1800"/>
            <w:vAlign w:val="center"/>
            <w:tcMar>
              <w:top w:w="90" w:type="dxa"/>
              <w:start w:w="100" w:type="dxa"/>
              <w:bottom w:w="90" w:type="dxa"/>
              <w:end w:w="100" w:type="dxa"/>
            </w:tcMar>
            <w:shd w:fill="F3F5F7"/>
          </w:tcPr>
          <w:p>
            <w:r>
              <w:rPr>
                <w:rFonts w:ascii="Liberation Sans" w:hAnsi="Liberation Sans"/>
                <w:b w:val="0"/>
                <w:color w:val="111827"/>
                <w:sz w:val="15"/>
              </w:rPr>
              <w:t>Movement hazard</w:t>
            </w:r>
          </w:p>
        </w:tc>
        <w:tc>
          <w:tcPr>
            <w:tcW w:type="dxa" w:w="5040"/>
            <w:vAlign w:val="center"/>
            <w:tcMar>
              <w:top w:w="90" w:type="dxa"/>
              <w:start w:w="100" w:type="dxa"/>
              <w:bottom w:w="90" w:type="dxa"/>
              <w:end w:w="100" w:type="dxa"/>
            </w:tcMar>
            <w:shd w:fill="F3F5F7"/>
          </w:tcPr>
          <w:p>
            <w:r>
              <w:rPr>
                <w:rFonts w:ascii="Liberation Sans" w:hAnsi="Liberation Sans"/>
                <w:b w:val="0"/>
                <w:color w:val="111827"/>
                <w:sz w:val="15"/>
              </w:rPr>
              <w:t>Applies directional movement to entities and movable objects. Direction and active state are visually obvious.</w:t>
            </w:r>
          </w:p>
        </w:tc>
      </w:tr>
    </w:tbl>
    <w:p>
      <w:pPr>
        <w:spacing w:after="20"/>
      </w:pPr>
    </w:p>
    <w:p>
      <w:pPr>
        <w:pStyle w:val="Heading2"/>
      </w:pPr>
      <w:r>
        <w:t>F.3 Minimum template packs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18324A"/>
            <w:tcMar>
              <w:top w:w="90" w:type="dxa"/>
              <w:start w:w="100" w:type="dxa"/>
              <w:bottom w:w="90" w:type="dxa"/>
              <w:end w:w="100" w:type="dxa"/>
            </w:tcMar>
          </w:tcPr>
          <w:p>
            <w:pPr>
              <w:jc w:val="center"/>
            </w:pPr>
            <w:r>
              <w:rPr>
                <w:rFonts w:ascii="Liberation Sans" w:hAnsi="Liberation Sans"/>
                <w:b/>
                <w:color w:val="FFFFFF"/>
                <w:sz w:val="17"/>
              </w:rPr>
              <w:t>Pack</w:t>
            </w:r>
          </w:p>
        </w:tc>
        <w:tc>
          <w:tcPr>
            <w:tcW w:type="dxa" w:w="6192"/>
            <w:vAlign w:val="center"/>
            <w:shd w:fill="18324A"/>
            <w:tcMar>
              <w:top w:w="90" w:type="dxa"/>
              <w:start w:w="100" w:type="dxa"/>
              <w:bottom w:w="90" w:type="dxa"/>
              <w:end w:w="100" w:type="dxa"/>
            </w:tcMar>
          </w:tcPr>
          <w:p>
            <w:pPr>
              <w:jc w:val="center"/>
            </w:pPr>
            <w:r>
              <w:rPr>
                <w:rFonts w:ascii="Liberation Sans" w:hAnsi="Liberation Sans"/>
                <w:b/>
                <w:color w:val="FFFFFF"/>
                <w:sz w:val="17"/>
              </w:rPr>
              <w:t>Minimum authored templates per department pair</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Normal single-cell combat</w:t>
            </w:r>
          </w:p>
        </w:tc>
        <w:tc>
          <w:tcPr>
            <w:tcW w:type="dxa" w:w="6192"/>
            <w:vAlign w:val="center"/>
            <w:tcMar>
              <w:top w:w="90" w:type="dxa"/>
              <w:start w:w="100" w:type="dxa"/>
              <w:bottom w:w="90" w:type="dxa"/>
              <w:end w:w="100" w:type="dxa"/>
            </w:tcMar>
          </w:tcPr>
          <w:p>
            <w:r>
              <w:rPr>
                <w:rFonts w:ascii="Liberation Sans" w:hAnsi="Liberation Sans"/>
                <w:b w:val="0"/>
                <w:color w:val="111827"/>
                <w:sz w:val="17"/>
              </w:rPr>
              <w:t>24</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Normal empty / story</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8</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Hallways and tiny rooms</w:t>
            </w:r>
          </w:p>
        </w:tc>
        <w:tc>
          <w:tcPr>
            <w:tcW w:type="dxa" w:w="6192"/>
            <w:vAlign w:val="center"/>
            <w:tcMar>
              <w:top w:w="90" w:type="dxa"/>
              <w:start w:w="100" w:type="dxa"/>
              <w:bottom w:w="90" w:type="dxa"/>
              <w:end w:w="100" w:type="dxa"/>
            </w:tcMar>
          </w:tcPr>
          <w:p>
            <w:r>
              <w:rPr>
                <w:rFonts w:ascii="Liberation Sans" w:hAnsi="Liberation Sans"/>
                <w:b w:val="0"/>
                <w:color w:val="111827"/>
                <w:sz w:val="17"/>
              </w:rPr>
              <w:t>12</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Double rooms</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10</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Large and L-shaped rooms</w:t>
            </w:r>
          </w:p>
        </w:tc>
        <w:tc>
          <w:tcPr>
            <w:tcW w:type="dxa" w:w="6192"/>
            <w:vAlign w:val="center"/>
            <w:tcMar>
              <w:top w:w="90" w:type="dxa"/>
              <w:start w:w="100" w:type="dxa"/>
              <w:bottom w:w="90" w:type="dxa"/>
              <w:end w:w="100" w:type="dxa"/>
            </w:tcMar>
          </w:tcPr>
          <w:p>
            <w:r>
              <w:rPr>
                <w:rFonts w:ascii="Liberation Sans" w:hAnsi="Liberation Sans"/>
                <w:b w:val="0"/>
                <w:color w:val="111827"/>
                <w:sz w:val="17"/>
              </w:rPr>
              <w:t>8</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Supply Closet</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4</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Shop</w:t>
            </w:r>
          </w:p>
        </w:tc>
        <w:tc>
          <w:tcPr>
            <w:tcW w:type="dxa" w:w="6192"/>
            <w:vAlign w:val="center"/>
            <w:tcMar>
              <w:top w:w="90" w:type="dxa"/>
              <w:start w:w="100" w:type="dxa"/>
              <w:bottom w:w="90" w:type="dxa"/>
              <w:end w:w="100" w:type="dxa"/>
            </w:tcMar>
          </w:tcPr>
          <w:p>
            <w:r>
              <w:rPr>
                <w:rFonts w:ascii="Liberation Sans" w:hAnsi="Liberation Sans"/>
                <w:b w:val="0"/>
                <w:color w:val="111827"/>
                <w:sz w:val="17"/>
              </w:rPr>
              <w:t>4</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Boss arenas</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One compatible arena per boss, plus shared validated arenas where appropriate</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Maintenance Access</w:t>
            </w:r>
          </w:p>
        </w:tc>
        <w:tc>
          <w:tcPr>
            <w:tcW w:type="dxa" w:w="6192"/>
            <w:vAlign w:val="center"/>
            <w:tcMar>
              <w:top w:w="90" w:type="dxa"/>
              <w:start w:w="100" w:type="dxa"/>
              <w:bottom w:w="90" w:type="dxa"/>
              <w:end w:w="100" w:type="dxa"/>
            </w:tcMar>
          </w:tcPr>
          <w:p>
            <w:r>
              <w:rPr>
                <w:rFonts w:ascii="Liberation Sans" w:hAnsi="Liberation Sans"/>
                <w:b w:val="0"/>
                <w:color w:val="111827"/>
                <w:sz w:val="17"/>
              </w:rPr>
              <w:t>8</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Forgotten Cubicle</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6</w:t>
            </w:r>
          </w:p>
        </w:tc>
      </w:tr>
      <w:tr>
        <w:trPr>
          <w:cantSplit/>
        </w:trPr>
        <w:tc>
          <w:tcPr>
            <w:tcW w:type="dxa" w:w="3168"/>
            <w:vAlign w:val="center"/>
            <w:tcMar>
              <w:top w:w="90" w:type="dxa"/>
              <w:start w:w="100" w:type="dxa"/>
              <w:bottom w:w="90" w:type="dxa"/>
              <w:end w:w="100" w:type="dxa"/>
            </w:tcMar>
          </w:tcPr>
          <w:p>
            <w:pPr>
              <w:jc w:val="center"/>
            </w:pPr>
            <w:r>
              <w:rPr>
                <w:rFonts w:ascii="Liberation Sans" w:hAnsi="Liberation Sans"/>
                <w:b w:val="0"/>
                <w:color w:val="111827"/>
                <w:sz w:val="17"/>
              </w:rPr>
              <w:t>Challenge / Crisis</w:t>
            </w:r>
          </w:p>
        </w:tc>
        <w:tc>
          <w:tcPr>
            <w:tcW w:type="dxa" w:w="6192"/>
            <w:vAlign w:val="center"/>
            <w:tcMar>
              <w:top w:w="90" w:type="dxa"/>
              <w:start w:w="100" w:type="dxa"/>
              <w:bottom w:w="90" w:type="dxa"/>
              <w:end w:w="100" w:type="dxa"/>
            </w:tcMar>
          </w:tcPr>
          <w:p>
            <w:r>
              <w:rPr>
                <w:rFonts w:ascii="Liberation Sans" w:hAnsi="Liberation Sans"/>
                <w:b w:val="0"/>
                <w:color w:val="111827"/>
                <w:sz w:val="17"/>
              </w:rPr>
              <w:t>8</w:t>
            </w:r>
          </w:p>
        </w:tc>
      </w:tr>
      <w:tr>
        <w:trPr>
          <w:cantSplit/>
        </w:trPr>
        <w:tc>
          <w:tcPr>
            <w:tcW w:type="dxa" w:w="3168"/>
            <w:vAlign w:val="center"/>
            <w:tcMar>
              <w:top w:w="90" w:type="dxa"/>
              <w:start w:w="100" w:type="dxa"/>
              <w:bottom w:w="90" w:type="dxa"/>
              <w:end w:w="100" w:type="dxa"/>
            </w:tcMar>
            <w:shd w:fill="F3F5F7"/>
          </w:tcPr>
          <w:p>
            <w:pPr>
              <w:jc w:val="center"/>
            </w:pPr>
            <w:r>
              <w:rPr>
                <w:rFonts w:ascii="Liberation Sans" w:hAnsi="Liberation Sans"/>
                <w:b w:val="0"/>
                <w:color w:val="111827"/>
                <w:sz w:val="17"/>
              </w:rPr>
              <w:t>Other special and NPC rooms</w:t>
            </w:r>
          </w:p>
        </w:tc>
        <w:tc>
          <w:tcPr>
            <w:tcW w:type="dxa" w:w="6192"/>
            <w:vAlign w:val="center"/>
            <w:tcMar>
              <w:top w:w="90" w:type="dxa"/>
              <w:start w:w="100" w:type="dxa"/>
              <w:bottom w:w="90" w:type="dxa"/>
              <w:end w:w="100" w:type="dxa"/>
            </w:tcMar>
            <w:shd w:fill="F3F5F7"/>
          </w:tcPr>
          <w:p>
            <w:r>
              <w:rPr>
                <w:rFonts w:ascii="Liberation Sans" w:hAnsi="Liberation Sans"/>
                <w:b w:val="0"/>
                <w:color w:val="111827"/>
                <w:sz w:val="17"/>
              </w:rPr>
              <w:t>12</w:t>
            </w:r>
          </w:p>
        </w:tc>
      </w:tr>
    </w:tbl>
    <w:p>
      <w:pPr>
        <w:pStyle w:val="Heading1"/>
        <w:pageBreakBefore/>
      </w:pPr>
      <w:r>
        <w:t>Appendix G. Data Schema Examples</w:t>
      </w:r>
    </w:p>
    <w:p>
      <w:r>
        <w:rPr>
          <w:rFonts w:ascii="Liberation Sans" w:hAnsi="Liberation Sans"/>
        </w:rPr>
        <w:t>These examples describe required concepts, not a mandatory serialization syntax. The chosen engine may use JSON, YAML, engine resources, or another versioned format with equivalent validation.</w:t>
      </w:r>
    </w:p>
    <w:p>
      <w:pPr>
        <w:pStyle w:val="Heading2"/>
      </w:pPr>
      <w:r>
        <w:t>G.1 Weapon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WPN-001</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name_loc: weapon.keyboard.name</w:t>
            </w:r>
          </w:p>
          <w:p>
            <w:pPr>
              <w:spacing w:after="0"/>
            </w:pPr>
            <w:r>
              <w:rPr>
                <w:rFonts w:ascii="Liberation Mono" w:hAnsi="Liberation Mono"/>
                <w:color w:val="F9FAFB"/>
                <w:sz w:val="16"/>
              </w:rPr>
              <w:t>description_loc: weapon.keyboard.description</w:t>
            </w:r>
          </w:p>
          <w:p>
            <w:pPr>
              <w:spacing w:after="0"/>
            </w:pPr>
            <w:r>
              <w:rPr>
                <w:rFonts w:ascii="Liberation Mono" w:hAnsi="Liberation Mono"/>
                <w:color w:val="F9FAFB"/>
                <w:sz w:val="16"/>
              </w:rPr>
              <w:t>sprite_id: weapon_keyboard</w:t>
            </w:r>
          </w:p>
          <w:p>
            <w:pPr>
              <w:spacing w:after="0"/>
            </w:pPr>
            <w:r>
              <w:rPr>
                <w:rFonts w:ascii="Liberation Mono" w:hAnsi="Liberation Mono"/>
                <w:color w:val="F9FAFB"/>
                <w:sz w:val="16"/>
              </w:rPr>
              <w:t>quality: 1</w:t>
            </w:r>
          </w:p>
          <w:p>
            <w:pPr>
              <w:spacing w:after="0"/>
            </w:pPr>
            <w:r>
              <w:rPr>
                <w:rFonts w:ascii="Liberation Mono" w:hAnsi="Liberation Mono"/>
                <w:color w:val="F9FAFB"/>
                <w:sz w:val="16"/>
              </w:rPr>
              <w:t>base_weight: 1.0</w:t>
            </w:r>
          </w:p>
          <w:p>
            <w:pPr>
              <w:spacing w:after="0"/>
            </w:pPr>
            <w:r>
              <w:rPr>
                <w:rFonts w:ascii="Liberation Mono" w:hAnsi="Liberation Mono"/>
                <w:color w:val="F9FAFB"/>
                <w:sz w:val="16"/>
              </w:rPr>
              <w:t>min_floor: 1</w:t>
            </w:r>
          </w:p>
          <w:p>
            <w:pPr>
              <w:spacing w:after="0"/>
            </w:pPr>
            <w:r>
              <w:rPr>
                <w:rFonts w:ascii="Liberation Mono" w:hAnsi="Liberation Mono"/>
                <w:color w:val="F9FAFB"/>
                <w:sz w:val="16"/>
              </w:rPr>
              <w:t>pools: [SUPPLY_CLOSET]</w:t>
            </w:r>
          </w:p>
          <w:p>
            <w:pPr>
              <w:spacing w:after="0"/>
            </w:pPr>
            <w:r>
              <w:rPr>
                <w:rFonts w:ascii="Liberation Mono" w:hAnsi="Liberation Mono"/>
                <w:color w:val="F9FAFB"/>
                <w:sz w:val="16"/>
              </w:rPr>
              <w:t>attack:</w:t>
            </w:r>
          </w:p>
          <w:p>
            <w:pPr>
              <w:spacing w:after="0"/>
            </w:pPr>
            <w:r>
              <w:rPr>
                <w:rFonts w:ascii="Liberation Mono" w:hAnsi="Liberation Mono"/>
                <w:color w:val="F9FAFB"/>
                <w:sz w:val="16"/>
              </w:rPr>
              <w:t xml:space="preserve">  archetype: PROJECTILE</w:t>
            </w:r>
          </w:p>
          <w:p>
            <w:pPr>
              <w:spacing w:after="0"/>
            </w:pPr>
            <w:r>
              <w:rPr>
                <w:rFonts w:ascii="Liberation Mono" w:hAnsi="Liberation Mono"/>
                <w:color w:val="F9FAFB"/>
                <w:sz w:val="16"/>
              </w:rPr>
              <w:t xml:space="preserve">  input_mode: CARDINAL_TAP</w:t>
            </w:r>
          </w:p>
          <w:p>
            <w:pPr>
              <w:spacing w:after="0"/>
            </w:pPr>
            <w:r>
              <w:rPr>
                <w:rFonts w:ascii="Liberation Mono" w:hAnsi="Liberation Mono"/>
                <w:color w:val="F9FAFB"/>
                <w:sz w:val="16"/>
              </w:rPr>
              <w:t xml:space="preserve">  base_damage_multiplier: 1.0</w:t>
            </w:r>
          </w:p>
          <w:p>
            <w:pPr>
              <w:spacing w:after="0"/>
            </w:pPr>
            <w:r>
              <w:rPr>
                <w:rFonts w:ascii="Liberation Mono" w:hAnsi="Liberation Mono"/>
                <w:color w:val="F9FAFB"/>
                <w:sz w:val="16"/>
              </w:rPr>
              <w:t xml:space="preserve">  interval_seconds: 0.45</w:t>
            </w:r>
          </w:p>
          <w:p>
            <w:pPr>
              <w:spacing w:after="0"/>
            </w:pPr>
            <w:r>
              <w:rPr>
                <w:rFonts w:ascii="Liberation Mono" w:hAnsi="Liberation Mono"/>
                <w:color w:val="F9FAFB"/>
                <w:sz w:val="16"/>
              </w:rPr>
              <w:t xml:space="preserve">  projectile_id: PRJ_KEYCAP</w:t>
            </w:r>
          </w:p>
          <w:p>
            <w:pPr>
              <w:spacing w:after="0"/>
            </w:pPr>
            <w:r>
              <w:rPr>
                <w:rFonts w:ascii="Liberation Mono" w:hAnsi="Liberation Mono"/>
                <w:color w:val="F9FAFB"/>
                <w:sz w:val="16"/>
              </w:rPr>
              <w:t xml:space="preserve">  projectile_speed: 9.0</w:t>
            </w:r>
          </w:p>
          <w:p>
            <w:pPr>
              <w:spacing w:after="0"/>
            </w:pPr>
            <w:r>
              <w:rPr>
                <w:rFonts w:ascii="Liberation Mono" w:hAnsi="Liberation Mono"/>
                <w:color w:val="F9FAFB"/>
                <w:sz w:val="16"/>
              </w:rPr>
              <w:t xml:space="preserve">  projectile_lifetime: 0.95</w:t>
            </w:r>
          </w:p>
          <w:p>
            <w:pPr>
              <w:spacing w:after="0"/>
            </w:pPr>
            <w:r>
              <w:rPr>
                <w:rFonts w:ascii="Liberation Mono" w:hAnsi="Liberation Mono"/>
                <w:color w:val="F9FAFB"/>
                <w:sz w:val="16"/>
              </w:rPr>
              <w:t>modifier_tags: [PROJECTILE, DIRECTED, REPEATABLE]</w:t>
            </w:r>
          </w:p>
          <w:p>
            <w:pPr>
              <w:spacing w:after="0"/>
            </w:pPr>
            <w:r>
              <w:rPr>
                <w:rFonts w:ascii="Liberation Mono" w:hAnsi="Liberation Mono"/>
                <w:color w:val="F9FAFB"/>
                <w:sz w:val="16"/>
              </w:rPr>
              <w:t>adapters:</w:t>
            </w:r>
          </w:p>
          <w:p>
            <w:pPr>
              <w:spacing w:after="0"/>
            </w:pPr>
            <w:r>
              <w:rPr>
                <w:rFonts w:ascii="Liberation Mono" w:hAnsi="Liberation Mono"/>
                <w:color w:val="F9FAFB"/>
                <w:sz w:val="16"/>
              </w:rPr>
              <w:t xml:space="preserve">  HOMING: HomingProjectileAdapter</w:t>
            </w:r>
          </w:p>
          <w:p>
            <w:pPr>
              <w:spacing w:after="0"/>
            </w:pPr>
            <w:r>
              <w:rPr>
                <w:rFonts w:ascii="Liberation Mono" w:hAnsi="Liberation Mono"/>
                <w:color w:val="F9FAFB"/>
                <w:sz w:val="16"/>
              </w:rPr>
              <w:t xml:space="preserve">  EIGHT_DIRECTION: EightDirectionAdapter</w:t>
            </w:r>
          </w:p>
          <w:p>
            <w:pPr>
              <w:spacing w:after="0"/>
            </w:pPr>
            <w:r>
              <w:rPr>
                <w:rFonts w:ascii="Liberation Mono" w:hAnsi="Liberation Mono"/>
                <w:color w:val="F9FAFB"/>
                <w:sz w:val="16"/>
              </w:rPr>
              <w:t xml:space="preserve">  SPLIT: SplitProjectileAdapter</w:t>
            </w:r>
          </w:p>
          <w:p>
            <w:pPr>
              <w:spacing w:after="0"/>
            </w:pPr>
            <w:r>
              <w:rPr>
                <w:rFonts w:ascii="Liberation Mono" w:hAnsi="Liberation Mono"/>
                <w:color w:val="F9FAFB"/>
                <w:sz w:val="16"/>
              </w:rPr>
              <w:t xml:space="preserve">  RETURN: ReturnProjectileAdapter</w:t>
            </w:r>
          </w:p>
          <w:p>
            <w:pPr>
              <w:spacing w:after="0"/>
            </w:pPr>
            <w:r>
              <w:rPr>
                <w:rFonts w:ascii="Liberation Mono" w:hAnsi="Liberation Mono"/>
                <w:color w:val="F9FAFB"/>
                <w:sz w:val="16"/>
              </w:rPr>
              <w:t>assets:</w:t>
            </w:r>
          </w:p>
          <w:p>
            <w:pPr>
              <w:spacing w:after="0"/>
            </w:pPr>
            <w:r>
              <w:rPr>
                <w:rFonts w:ascii="Liberation Mono" w:hAnsi="Liberation Mono"/>
                <w:color w:val="F9FAFB"/>
                <w:sz w:val="16"/>
              </w:rPr>
              <w:t xml:space="preserve">  pickup_sprite: weapon_keyboard_pickup</w:t>
            </w:r>
          </w:p>
          <w:p>
            <w:pPr>
              <w:spacing w:after="0"/>
            </w:pPr>
            <w:r>
              <w:rPr>
                <w:rFonts w:ascii="Liberation Mono" w:hAnsi="Liberation Mono"/>
                <w:color w:val="F9FAFB"/>
                <w:sz w:val="16"/>
              </w:rPr>
              <w:t xml:space="preserve">  held_sprite: weapon_keyboard_held</w:t>
            </w:r>
          </w:p>
          <w:p>
            <w:pPr>
              <w:spacing w:after="0"/>
            </w:pPr>
            <w:r>
              <w:rPr>
                <w:rFonts w:ascii="Liberation Mono" w:hAnsi="Liberation Mono"/>
                <w:color w:val="F9FAFB"/>
                <w:sz w:val="16"/>
              </w:rPr>
              <w:t xml:space="preserve">  fire_audio: sfx_keyboard_fire</w:t>
            </w:r>
          </w:p>
        </w:tc>
      </w:tr>
    </w:tbl>
    <w:p>
      <w:pPr>
        <w:spacing w:after="20"/>
      </w:pPr>
    </w:p>
    <w:p>
      <w:pPr>
        <w:pStyle w:val="Heading2"/>
      </w:pPr>
      <w:r>
        <w:t>G.2 Passive item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ITM-011</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name_loc: item.pen_laser.name</w:t>
            </w:r>
          </w:p>
          <w:p>
            <w:pPr>
              <w:spacing w:after="0"/>
            </w:pPr>
            <w:r>
              <w:rPr>
                <w:rFonts w:ascii="Liberation Mono" w:hAnsi="Liberation Mono"/>
                <w:color w:val="F9FAFB"/>
                <w:sz w:val="16"/>
              </w:rPr>
              <w:t>pickup_phrase_loc: item.pen_laser.phrase</w:t>
            </w:r>
          </w:p>
          <w:p>
            <w:pPr>
              <w:spacing w:after="0"/>
            </w:pPr>
            <w:r>
              <w:rPr>
                <w:rFonts w:ascii="Liberation Mono" w:hAnsi="Liberation Mono"/>
                <w:color w:val="F9FAFB"/>
                <w:sz w:val="16"/>
              </w:rPr>
              <w:t>class: PASSIVE</w:t>
            </w:r>
          </w:p>
          <w:p>
            <w:pPr>
              <w:spacing w:after="0"/>
            </w:pPr>
            <w:r>
              <w:rPr>
                <w:rFonts w:ascii="Liberation Mono" w:hAnsi="Liberation Mono"/>
                <w:color w:val="F9FAFB"/>
                <w:sz w:val="16"/>
              </w:rPr>
              <w:t>quality: 3</w:t>
            </w:r>
          </w:p>
          <w:p>
            <w:pPr>
              <w:spacing w:after="0"/>
            </w:pPr>
            <w:r>
              <w:rPr>
                <w:rFonts w:ascii="Liberation Mono" w:hAnsi="Liberation Mono"/>
                <w:color w:val="F9FAFB"/>
                <w:sz w:val="16"/>
              </w:rPr>
              <w:t>base_weight: 0.65</w:t>
            </w:r>
          </w:p>
          <w:p>
            <w:pPr>
              <w:spacing w:after="0"/>
            </w:pPr>
            <w:r>
              <w:rPr>
                <w:rFonts w:ascii="Liberation Mono" w:hAnsi="Liberation Mono"/>
                <w:color w:val="F9FAFB"/>
                <w:sz w:val="16"/>
              </w:rPr>
              <w:t>min_floor: 1</w:t>
            </w:r>
          </w:p>
          <w:p>
            <w:pPr>
              <w:spacing w:after="0"/>
            </w:pPr>
            <w:r>
              <w:rPr>
                <w:rFonts w:ascii="Liberation Mono" w:hAnsi="Liberation Mono"/>
                <w:color w:val="F9FAFB"/>
                <w:sz w:val="16"/>
              </w:rPr>
              <w:t>pools: [SUPPLY_CLOSET, INNOVATION_LAB]</w:t>
            </w:r>
          </w:p>
          <w:p>
            <w:pPr>
              <w:spacing w:after="0"/>
            </w:pPr>
            <w:r>
              <w:rPr>
                <w:rFonts w:ascii="Liberation Mono" w:hAnsi="Liberation Mono"/>
                <w:color w:val="F9FAFB"/>
                <w:sz w:val="16"/>
              </w:rPr>
              <w:t>sprite_id: item_pen_laser</w:t>
            </w:r>
          </w:p>
          <w:p>
            <w:pPr>
              <w:spacing w:after="0"/>
            </w:pPr>
            <w:r>
              <w:rPr>
                <w:rFonts w:ascii="Liberation Mono" w:hAnsi="Liberation Mono"/>
                <w:color w:val="F9FAFB"/>
                <w:sz w:val="16"/>
              </w:rPr>
              <w:t>modifier:</w:t>
            </w:r>
          </w:p>
          <w:p>
            <w:pPr>
              <w:spacing w:after="0"/>
            </w:pPr>
            <w:r>
              <w:rPr>
                <w:rFonts w:ascii="Liberation Mono" w:hAnsi="Liberation Mono"/>
                <w:color w:val="F9FAFB"/>
                <w:sz w:val="16"/>
              </w:rPr>
              <w:t xml:space="preserve">  mechanic: HOMING</w:t>
            </w:r>
          </w:p>
          <w:p>
            <w:pPr>
              <w:spacing w:after="0"/>
            </w:pPr>
            <w:r>
              <w:rPr>
                <w:rFonts w:ascii="Liberation Mono" w:hAnsi="Liberation Mono"/>
                <w:color w:val="F9FAFB"/>
                <w:sz w:val="16"/>
              </w:rPr>
              <w:t xml:space="preserve">  supported_attack_tags: [PROJECTILE, MELEE_ARC, BEAM, TETHER, CHARGE_WAVE]</w:t>
            </w:r>
          </w:p>
          <w:p>
            <w:pPr>
              <w:spacing w:after="0"/>
            </w:pPr>
            <w:r>
              <w:rPr>
                <w:rFonts w:ascii="Liberation Mono" w:hAnsi="Liberation Mono"/>
                <w:color w:val="F9FAFB"/>
                <w:sz w:val="16"/>
              </w:rPr>
              <w:t xml:space="preserve">  default_adapter: HomingProjectileAdapter</w:t>
            </w:r>
          </w:p>
          <w:p>
            <w:pPr>
              <w:spacing w:after="0"/>
            </w:pPr>
            <w:r>
              <w:rPr>
                <w:rFonts w:ascii="Liberation Mono" w:hAnsi="Liberation Mono"/>
                <w:color w:val="F9FAFB"/>
                <w:sz w:val="16"/>
              </w:rPr>
              <w:t xml:space="preserve">  weapon_overrides:</w:t>
            </w:r>
          </w:p>
          <w:p>
            <w:pPr>
              <w:spacing w:after="0"/>
            </w:pPr>
            <w:r>
              <w:rPr>
                <w:rFonts w:ascii="Liberation Mono" w:hAnsi="Liberation Mono"/>
                <w:color w:val="F9FAFB"/>
                <w:sz w:val="16"/>
              </w:rPr>
              <w:t xml:space="preserve">    WPN-002: HomingArcAdapter</w:t>
            </w:r>
          </w:p>
          <w:p>
            <w:pPr>
              <w:spacing w:after="0"/>
            </w:pPr>
            <w:r>
              <w:rPr>
                <w:rFonts w:ascii="Liberation Mono" w:hAnsi="Liberation Mono"/>
                <w:color w:val="F9FAFB"/>
                <w:sz w:val="16"/>
              </w:rPr>
              <w:t xml:space="preserve">    WPN-003: TrackingBeamAdapter</w:t>
            </w:r>
          </w:p>
          <w:p>
            <w:pPr>
              <w:spacing w:after="0"/>
            </w:pPr>
            <w:r>
              <w:rPr>
                <w:rFonts w:ascii="Liberation Mono" w:hAnsi="Liberation Mono"/>
                <w:color w:val="F9FAFB"/>
                <w:sz w:val="16"/>
              </w:rPr>
              <w:t xml:space="preserve">    WPN-010: CurvingTetherAdapter</w:t>
            </w:r>
          </w:p>
          <w:p>
            <w:pPr>
              <w:spacing w:after="0"/>
            </w:pPr>
            <w:r>
              <w:rPr>
                <w:rFonts w:ascii="Liberation Mono" w:hAnsi="Liberation Mono"/>
                <w:color w:val="F9FAFB"/>
                <w:sz w:val="16"/>
              </w:rPr>
              <w:t xml:space="preserve">  unsupported_behavior: NO_EFFECT</w:t>
            </w:r>
          </w:p>
          <w:p>
            <w:pPr>
              <w:spacing w:after="0"/>
            </w:pPr>
            <w:r>
              <w:rPr>
                <w:rFonts w:ascii="Liberation Mono" w:hAnsi="Liberation Mono"/>
                <w:color w:val="F9FAFB"/>
                <w:sz w:val="16"/>
              </w:rPr>
              <w:t>unlock_id: null</w:t>
            </w:r>
          </w:p>
          <w:p>
            <w:pPr>
              <w:spacing w:after="0"/>
            </w:pPr>
            <w:r>
              <w:rPr>
                <w:rFonts w:ascii="Liberation Mono" w:hAnsi="Liberation Mono"/>
                <w:color w:val="F9FAFB"/>
                <w:sz w:val="16"/>
              </w:rPr>
              <w:t>repeatable: false</w:t>
            </w:r>
          </w:p>
        </w:tc>
      </w:tr>
    </w:tbl>
    <w:p>
      <w:pPr>
        <w:spacing w:after="20"/>
      </w:pPr>
    </w:p>
    <w:p>
      <w:pPr>
        <w:pStyle w:val="Heading2"/>
      </w:pPr>
      <w:r>
        <w:t>G.3 Room template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ROOMTPL_OPEN_01_2X1_A</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department_tags: [OPEN_OFFICE]</w:t>
            </w:r>
          </w:p>
          <w:p>
            <w:pPr>
              <w:spacing w:after="0"/>
            </w:pPr>
            <w:r>
              <w:rPr>
                <w:rFonts w:ascii="Liberation Mono" w:hAnsi="Liberation Mono"/>
                <w:color w:val="F9FAFB"/>
                <w:sz w:val="16"/>
              </w:rPr>
              <w:t>role_tags: [NORMAL, COMBAT_CAPABLE]</w:t>
            </w:r>
          </w:p>
          <w:p>
            <w:pPr>
              <w:spacing w:after="0"/>
            </w:pPr>
            <w:r>
              <w:rPr>
                <w:rFonts w:ascii="Liberation Mono" w:hAnsi="Liberation Mono"/>
                <w:color w:val="F9FAFB"/>
                <w:sz w:val="16"/>
              </w:rPr>
              <w:t>footprint_cells: [[0,0], [1,0]]</w:t>
            </w:r>
          </w:p>
          <w:p>
            <w:pPr>
              <w:spacing w:after="0"/>
            </w:pPr>
            <w:r>
              <w:rPr>
                <w:rFonts w:ascii="Liberation Mono" w:hAnsi="Liberation Mono"/>
                <w:color w:val="F9FAFB"/>
                <w:sz w:val="16"/>
              </w:rPr>
              <w:t>door_sockets:</w:t>
            </w:r>
          </w:p>
          <w:p>
            <w:pPr>
              <w:spacing w:after="0"/>
            </w:pPr>
            <w:r>
              <w:rPr>
                <w:rFonts w:ascii="Liberation Mono" w:hAnsi="Liberation Mono"/>
                <w:color w:val="F9FAFB"/>
                <w:sz w:val="16"/>
              </w:rPr>
              <w:t xml:space="preserve">  - {id: N0, side: NORTH, cell: [0,0], offset: 0.50, classes: [NORMAL]}</w:t>
            </w:r>
          </w:p>
          <w:p>
            <w:pPr>
              <w:spacing w:after="0"/>
            </w:pPr>
            <w:r>
              <w:rPr>
                <w:rFonts w:ascii="Liberation Mono" w:hAnsi="Liberation Mono"/>
                <w:color w:val="F9FAFB"/>
                <w:sz w:val="16"/>
              </w:rPr>
              <w:t xml:space="preserve">  - {id: N1, side: NORTH, cell: [1,0], offset: 0.50, classes: [NORMAL]}</w:t>
            </w:r>
          </w:p>
          <w:p>
            <w:pPr>
              <w:spacing w:after="0"/>
            </w:pPr>
            <w:r>
              <w:rPr>
                <w:rFonts w:ascii="Liberation Mono" w:hAnsi="Liberation Mono"/>
                <w:color w:val="F9FAFB"/>
                <w:sz w:val="16"/>
              </w:rPr>
              <w:t xml:space="preserve">  - {id: W0, side: WEST,  cell: [0,0], offset: 0.50, classes: [NORMAL, BLAST_SECRET]}</w:t>
            </w:r>
          </w:p>
          <w:p>
            <w:pPr>
              <w:spacing w:after="0"/>
            </w:pPr>
            <w:r>
              <w:rPr>
                <w:rFonts w:ascii="Liberation Mono" w:hAnsi="Liberation Mono"/>
                <w:color w:val="F9FAFB"/>
                <w:sz w:val="16"/>
              </w:rPr>
              <w:t xml:space="preserve">  - {id: E0, side: EAST,  cell: [1,0], offset: 0.50, classes: [NORMAL]}</w:t>
            </w:r>
          </w:p>
          <w:p>
            <w:pPr>
              <w:spacing w:after="0"/>
            </w:pPr>
            <w:r>
              <w:rPr>
                <w:rFonts w:ascii="Liberation Mono" w:hAnsi="Liberation Mono"/>
                <w:color w:val="F9FAFB"/>
                <w:sz w:val="16"/>
              </w:rPr>
              <w:t>geometry_asset: open_office_2x1_a</w:t>
            </w:r>
          </w:p>
          <w:p>
            <w:pPr>
              <w:spacing w:after="0"/>
            </w:pPr>
            <w:r>
              <w:rPr>
                <w:rFonts w:ascii="Liberation Mono" w:hAnsi="Liberation Mono"/>
                <w:color w:val="F9FAFB"/>
                <w:sz w:val="16"/>
              </w:rPr>
              <w:t>collision_asset: open_office_2x1_a_collision</w:t>
            </w:r>
          </w:p>
          <w:p>
            <w:pPr>
              <w:spacing w:after="0"/>
            </w:pPr>
            <w:r>
              <w:rPr>
                <w:rFonts w:ascii="Liberation Mono" w:hAnsi="Liberation Mono"/>
                <w:color w:val="F9FAFB"/>
                <w:sz w:val="16"/>
              </w:rPr>
              <w:t>spawn_zones: [ENTRY_SAFE, GROUND_MELEE, GROUND_RANGED, AIR, REWARD]</w:t>
            </w:r>
          </w:p>
          <w:p>
            <w:pPr>
              <w:spacing w:after="0"/>
            </w:pPr>
            <w:r>
              <w:rPr>
                <w:rFonts w:ascii="Liberation Mono" w:hAnsi="Liberation Mono"/>
                <w:color w:val="F9FAFB"/>
                <w:sz w:val="16"/>
              </w:rPr>
              <w:t>allowed_encounter_tags: [OPEN_OFFICE, LARGE_ROOM]</w:t>
            </w:r>
          </w:p>
          <w:p>
            <w:pPr>
              <w:spacing w:after="0"/>
            </w:pPr>
            <w:r>
              <w:rPr>
                <w:rFonts w:ascii="Liberation Mono" w:hAnsi="Liberation Mono"/>
                <w:color w:val="F9FAFB"/>
                <w:sz w:val="16"/>
              </w:rPr>
              <w:t>prohibited_enemy_tags: [TIGHT_CORRIDOR_ONLY]</w:t>
            </w:r>
          </w:p>
          <w:p>
            <w:pPr>
              <w:spacing w:after="0"/>
            </w:pPr>
            <w:r>
              <w:rPr>
                <w:rFonts w:ascii="Liberation Mono" w:hAnsi="Liberation Mono"/>
                <w:color w:val="F9FAFB"/>
                <w:sz w:val="16"/>
              </w:rPr>
              <w:t>object_anchor_set: OPEN_OFFICE_LARGE_A</w:t>
            </w:r>
          </w:p>
          <w:p>
            <w:pPr>
              <w:spacing w:after="0"/>
            </w:pPr>
            <w:r>
              <w:rPr>
                <w:rFonts w:ascii="Liberation Mono" w:hAnsi="Liberation Mono"/>
                <w:color w:val="F9FAFB"/>
                <w:sz w:val="16"/>
              </w:rPr>
              <w:t>decoration_sets: [MEETING_AFTERMATH, PAPER_OVERFLOW, GENERIC]</w:t>
            </w:r>
          </w:p>
          <w:p>
            <w:pPr>
              <w:spacing w:after="0"/>
            </w:pPr>
            <w:r>
              <w:rPr>
                <w:rFonts w:ascii="Liberation Mono" w:hAnsi="Liberation Mono"/>
                <w:color w:val="F9FAFB"/>
                <w:sz w:val="16"/>
              </w:rPr>
              <w:t>weight: 1.0</w:t>
            </w:r>
          </w:p>
        </w:tc>
      </w:tr>
    </w:tbl>
    <w:p>
      <w:pPr>
        <w:spacing w:after="20"/>
      </w:pPr>
    </w:p>
    <w:p>
      <w:pPr>
        <w:pStyle w:val="Heading2"/>
      </w:pPr>
      <w:r>
        <w:t>G.4 Encounter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ENC_OPEN_SUPPORT_04</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department_tags: [OPEN_OFFICE]</w:t>
            </w:r>
          </w:p>
          <w:p>
            <w:pPr>
              <w:spacing w:after="0"/>
            </w:pPr>
            <w:r>
              <w:rPr>
                <w:rFonts w:ascii="Liberation Mono" w:hAnsi="Liberation Mono"/>
                <w:color w:val="F9FAFB"/>
                <w:sz w:val="16"/>
              </w:rPr>
              <w:t>room_tags_required: [COMBAT_CAPABLE]</w:t>
            </w:r>
          </w:p>
          <w:p>
            <w:pPr>
              <w:spacing w:after="0"/>
            </w:pPr>
            <w:r>
              <w:rPr>
                <w:rFonts w:ascii="Liberation Mono" w:hAnsi="Liberation Mono"/>
                <w:color w:val="F9FAFB"/>
                <w:sz w:val="16"/>
              </w:rPr>
              <w:t>room_tags_any: [NORMAL, LARGE_ROOM]</w:t>
            </w:r>
          </w:p>
          <w:p>
            <w:pPr>
              <w:spacing w:after="0"/>
            </w:pPr>
            <w:r>
              <w:rPr>
                <w:rFonts w:ascii="Liberation Mono" w:hAnsi="Liberation Mono"/>
                <w:color w:val="F9FAFB"/>
                <w:sz w:val="16"/>
              </w:rPr>
              <w:t>budget_range: [6.0, 9.5]</w:t>
            </w:r>
          </w:p>
          <w:p>
            <w:pPr>
              <w:spacing w:after="0"/>
            </w:pPr>
            <w:r>
              <w:rPr>
                <w:rFonts w:ascii="Liberation Mono" w:hAnsi="Liberation Mono"/>
                <w:color w:val="F9FAFB"/>
                <w:sz w:val="16"/>
              </w:rPr>
              <w:t>spawn_groups:</w:t>
            </w:r>
          </w:p>
          <w:p>
            <w:pPr>
              <w:spacing w:after="0"/>
            </w:pPr>
            <w:r>
              <w:rPr>
                <w:rFonts w:ascii="Liberation Mono" w:hAnsi="Liberation Mono"/>
                <w:color w:val="F9FAFB"/>
                <w:sz w:val="16"/>
              </w:rPr>
              <w:t xml:space="preserve">  - zone: GROUND_MELEE</w:t>
            </w:r>
          </w:p>
          <w:p>
            <w:pPr>
              <w:spacing w:after="0"/>
            </w:pPr>
            <w:r>
              <w:rPr>
                <w:rFonts w:ascii="Liberation Mono" w:hAnsi="Liberation Mono"/>
                <w:color w:val="F9FAFB"/>
                <w:sz w:val="16"/>
              </w:rPr>
              <w:t xml:space="preserve">    entries:</w:t>
            </w:r>
          </w:p>
          <w:p>
            <w:pPr>
              <w:spacing w:after="0"/>
            </w:pPr>
            <w:r>
              <w:rPr>
                <w:rFonts w:ascii="Liberation Mono" w:hAnsi="Liberation Mono"/>
                <w:color w:val="F9FAFB"/>
                <w:sz w:val="16"/>
              </w:rPr>
              <w:t xml:space="preserve">      - {enemy: ENM-001, count: [2,3]}</w:t>
            </w:r>
          </w:p>
          <w:p>
            <w:pPr>
              <w:spacing w:after="0"/>
            </w:pPr>
            <w:r>
              <w:rPr>
                <w:rFonts w:ascii="Liberation Mono" w:hAnsi="Liberation Mono"/>
                <w:color w:val="F9FAFB"/>
                <w:sz w:val="16"/>
              </w:rPr>
              <w:t xml:space="preserve">      - {enemy: ENM-007, count: [1,1]}</w:t>
            </w:r>
          </w:p>
          <w:p>
            <w:pPr>
              <w:spacing w:after="0"/>
            </w:pPr>
            <w:r>
              <w:rPr>
                <w:rFonts w:ascii="Liberation Mono" w:hAnsi="Liberation Mono"/>
                <w:color w:val="F9FAFB"/>
                <w:sz w:val="16"/>
              </w:rPr>
              <w:t xml:space="preserve">  - zone: GROUND_RANGED</w:t>
            </w:r>
          </w:p>
          <w:p>
            <w:pPr>
              <w:spacing w:after="0"/>
            </w:pPr>
            <w:r>
              <w:rPr>
                <w:rFonts w:ascii="Liberation Mono" w:hAnsi="Liberation Mono"/>
                <w:color w:val="F9FAFB"/>
                <w:sz w:val="16"/>
              </w:rPr>
              <w:t xml:space="preserve">    entries:</w:t>
            </w:r>
          </w:p>
          <w:p>
            <w:pPr>
              <w:spacing w:after="0"/>
            </w:pPr>
            <w:r>
              <w:rPr>
                <w:rFonts w:ascii="Liberation Mono" w:hAnsi="Liberation Mono"/>
                <w:color w:val="F9FAFB"/>
                <w:sz w:val="16"/>
              </w:rPr>
              <w:t xml:space="preserve">      - {enemy: ENM-002, count: [1,2]}</w:t>
            </w:r>
          </w:p>
          <w:p>
            <w:pPr>
              <w:spacing w:after="0"/>
            </w:pPr>
            <w:r>
              <w:rPr>
                <w:rFonts w:ascii="Liberation Mono" w:hAnsi="Liberation Mono"/>
                <w:color w:val="F9FAFB"/>
                <w:sz w:val="16"/>
              </w:rPr>
              <w:t>constraints:</w:t>
            </w:r>
          </w:p>
          <w:p>
            <w:pPr>
              <w:spacing w:after="0"/>
            </w:pPr>
            <w:r>
              <w:rPr>
                <w:rFonts w:ascii="Liberation Mono" w:hAnsi="Liberation Mono"/>
                <w:color w:val="F9FAFB"/>
                <w:sz w:val="16"/>
              </w:rPr>
              <w:t xml:space="preserve">  max_support: 1</w:t>
            </w:r>
          </w:p>
          <w:p>
            <w:pPr>
              <w:spacing w:after="0"/>
            </w:pPr>
            <w:r>
              <w:rPr>
                <w:rFonts w:ascii="Liberation Mono" w:hAnsi="Liberation Mono"/>
                <w:color w:val="F9FAFB"/>
                <w:sz w:val="16"/>
              </w:rPr>
              <w:t xml:space="preserve">  min_entry_grace_seconds: 0.8</w:t>
            </w:r>
          </w:p>
          <w:p>
            <w:pPr>
              <w:spacing w:after="0"/>
            </w:pPr>
            <w:r>
              <w:rPr>
                <w:rFonts w:ascii="Liberation Mono" w:hAnsi="Liberation Mono"/>
                <w:color w:val="F9FAFB"/>
                <w:sz w:val="16"/>
              </w:rPr>
              <w:t xml:space="preserve">  require_player_path_between_entries: true</w:t>
            </w:r>
          </w:p>
          <w:p>
            <w:pPr>
              <w:spacing w:after="0"/>
            </w:pPr>
            <w:r>
              <w:rPr>
                <w:rFonts w:ascii="Liberation Mono" w:hAnsi="Liberation Mono"/>
                <w:color w:val="F9FAFB"/>
                <w:sz w:val="16"/>
              </w:rPr>
              <w:t>clear_rule: ALL_REQUIRED_ENEMIES</w:t>
            </w:r>
          </w:p>
          <w:p>
            <w:pPr>
              <w:spacing w:after="0"/>
            </w:pPr>
            <w:r>
              <w:rPr>
                <w:rFonts w:ascii="Liberation Mono" w:hAnsi="Liberation Mono"/>
                <w:color w:val="F9FAFB"/>
                <w:sz w:val="16"/>
              </w:rPr>
              <w:t>reward_profile: NORMAL_CLEAR</w:t>
            </w:r>
          </w:p>
          <w:p>
            <w:pPr>
              <w:spacing w:after="0"/>
            </w:pPr>
            <w:r>
              <w:rPr>
                <w:rFonts w:ascii="Liberation Mono" w:hAnsi="Liberation Mono"/>
                <w:color w:val="F9FAFB"/>
                <w:sz w:val="16"/>
              </w:rPr>
              <w:t>weight: 0.8</w:t>
            </w:r>
          </w:p>
        </w:tc>
      </w:tr>
    </w:tbl>
    <w:p>
      <w:pPr>
        <w:spacing w:after="20"/>
      </w:pPr>
    </w:p>
    <w:p>
      <w:pPr>
        <w:pStyle w:val="Heading2"/>
      </w:pPr>
      <w:r>
        <w:t>G.5 Enemy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ENM-004</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name_loc: enemy.coffee_sprinter.name</w:t>
            </w:r>
          </w:p>
          <w:p>
            <w:pPr>
              <w:spacing w:after="0"/>
            </w:pPr>
            <w:r>
              <w:rPr>
                <w:rFonts w:ascii="Liberation Mono" w:hAnsi="Liberation Mono"/>
                <w:color w:val="F9FAFB"/>
                <w:sz w:val="16"/>
              </w:rPr>
              <w:t>home_departments: [OPEN_OFFICE]</w:t>
            </w:r>
          </w:p>
          <w:p>
            <w:pPr>
              <w:spacing w:after="0"/>
            </w:pPr>
            <w:r>
              <w:rPr>
                <w:rFonts w:ascii="Liberation Mono" w:hAnsi="Liberation Mono"/>
                <w:color w:val="F9FAFB"/>
                <w:sz w:val="16"/>
              </w:rPr>
              <w:t>tags: [GROUND, BURST_MOVER, PREDICTIVE]</w:t>
            </w:r>
          </w:p>
          <w:p>
            <w:pPr>
              <w:spacing w:after="0"/>
            </w:pPr>
            <w:r>
              <w:rPr>
                <w:rFonts w:ascii="Liberation Mono" w:hAnsi="Liberation Mono"/>
                <w:color w:val="F9FAFB"/>
                <w:sz w:val="16"/>
              </w:rPr>
              <w:t>cost: 1.9</w:t>
            </w:r>
          </w:p>
          <w:p>
            <w:pPr>
              <w:spacing w:after="0"/>
            </w:pPr>
            <w:r>
              <w:rPr>
                <w:rFonts w:ascii="Liberation Mono" w:hAnsi="Liberation Mono"/>
                <w:color w:val="F9FAFB"/>
                <w:sz w:val="16"/>
              </w:rPr>
              <w:t>health: 24</w:t>
            </w:r>
          </w:p>
          <w:p>
            <w:pPr>
              <w:spacing w:after="0"/>
            </w:pPr>
            <w:r>
              <w:rPr>
                <w:rFonts w:ascii="Liberation Mono" w:hAnsi="Liberation Mono"/>
                <w:color w:val="F9FAFB"/>
                <w:sz w:val="16"/>
              </w:rPr>
              <w:t>movement:</w:t>
            </w:r>
          </w:p>
          <w:p>
            <w:pPr>
              <w:spacing w:after="0"/>
            </w:pPr>
            <w:r>
              <w:rPr>
                <w:rFonts w:ascii="Liberation Mono" w:hAnsi="Liberation Mono"/>
                <w:color w:val="F9FAFB"/>
                <w:sz w:val="16"/>
              </w:rPr>
              <w:t xml:space="preserve">  controller: BurstDashController</w:t>
            </w:r>
          </w:p>
          <w:p>
            <w:pPr>
              <w:spacing w:after="0"/>
            </w:pPr>
            <w:r>
              <w:rPr>
                <w:rFonts w:ascii="Liberation Mono" w:hAnsi="Liberation Mono"/>
                <w:color w:val="F9FAFB"/>
                <w:sz w:val="16"/>
              </w:rPr>
              <w:t xml:space="preserve">  base_speed: 1.8</w:t>
            </w:r>
          </w:p>
          <w:p>
            <w:pPr>
              <w:spacing w:after="0"/>
            </w:pPr>
            <w:r>
              <w:rPr>
                <w:rFonts w:ascii="Liberation Mono" w:hAnsi="Liberation Mono"/>
                <w:color w:val="F9FAFB"/>
                <w:sz w:val="16"/>
              </w:rPr>
              <w:t xml:space="preserve">  dash_speed: 8.5</w:t>
            </w:r>
          </w:p>
          <w:p>
            <w:pPr>
              <w:spacing w:after="0"/>
            </w:pPr>
            <w:r>
              <w:rPr>
                <w:rFonts w:ascii="Liberation Mono" w:hAnsi="Liberation Mono"/>
                <w:color w:val="F9FAFB"/>
                <w:sz w:val="16"/>
              </w:rPr>
              <w:t>ai:</w:t>
            </w:r>
          </w:p>
          <w:p>
            <w:pPr>
              <w:spacing w:after="0"/>
            </w:pPr>
            <w:r>
              <w:rPr>
                <w:rFonts w:ascii="Liberation Mono" w:hAnsi="Liberation Mono"/>
                <w:color w:val="F9FAFB"/>
                <w:sz w:val="16"/>
              </w:rPr>
              <w:t xml:space="preserve">  states: [IDLE, TELEGRAPH, DASH, RECOVER]</w:t>
            </w:r>
          </w:p>
          <w:p>
            <w:pPr>
              <w:spacing w:after="0"/>
            </w:pPr>
            <w:r>
              <w:rPr>
                <w:rFonts w:ascii="Liberation Mono" w:hAnsi="Liberation Mono"/>
                <w:color w:val="F9FAFB"/>
                <w:sz w:val="16"/>
              </w:rPr>
              <w:t xml:space="preserve">  telegraph_seconds: 0.55</w:t>
            </w:r>
          </w:p>
          <w:p>
            <w:pPr>
              <w:spacing w:after="0"/>
            </w:pPr>
            <w:r>
              <w:rPr>
                <w:rFonts w:ascii="Liberation Mono" w:hAnsi="Liberation Mono"/>
                <w:color w:val="F9FAFB"/>
                <w:sz w:val="16"/>
              </w:rPr>
              <w:t xml:space="preserve">  prediction_seconds: 0.25</w:t>
            </w:r>
          </w:p>
          <w:p>
            <w:pPr>
              <w:spacing w:after="0"/>
            </w:pPr>
            <w:r>
              <w:rPr>
                <w:rFonts w:ascii="Liberation Mono" w:hAnsi="Liberation Mono"/>
                <w:color w:val="F9FAFB"/>
                <w:sz w:val="16"/>
              </w:rPr>
              <w:t>attack:</w:t>
            </w:r>
          </w:p>
          <w:p>
            <w:pPr>
              <w:spacing w:after="0"/>
            </w:pPr>
            <w:r>
              <w:rPr>
                <w:rFonts w:ascii="Liberation Mono" w:hAnsi="Liberation Mono"/>
                <w:color w:val="F9FAFB"/>
                <w:sz w:val="16"/>
              </w:rPr>
              <w:t xml:space="preserve">  contact_damage: 1</w:t>
            </w:r>
          </w:p>
          <w:p>
            <w:pPr>
              <w:spacing w:after="0"/>
            </w:pPr>
            <w:r>
              <w:rPr>
                <w:rFonts w:ascii="Liberation Mono" w:hAnsi="Liberation Mono"/>
                <w:color w:val="F9FAFB"/>
                <w:sz w:val="16"/>
              </w:rPr>
              <w:t xml:space="preserve">  locks_vector_after_telegraph: true</w:t>
            </w:r>
          </w:p>
          <w:p>
            <w:pPr>
              <w:spacing w:after="0"/>
            </w:pPr>
            <w:r>
              <w:rPr>
                <w:rFonts w:ascii="Liberation Mono" w:hAnsi="Liberation Mono"/>
                <w:color w:val="F9FAFB"/>
                <w:sz w:val="16"/>
              </w:rPr>
              <w:t>drops: ENEMY_COMMON</w:t>
            </w:r>
          </w:p>
          <w:p>
            <w:pPr>
              <w:spacing w:after="0"/>
            </w:pPr>
            <w:r>
              <w:rPr>
                <w:rFonts w:ascii="Liberation Mono" w:hAnsi="Liberation Mono"/>
                <w:color w:val="F9FAFB"/>
                <w:sz w:val="16"/>
              </w:rPr>
              <w:t>variants: [ENMVAR_CAFFEINATED, ENMVAR_SPILL_ON_DEATH]</w:t>
            </w:r>
          </w:p>
          <w:p>
            <w:pPr>
              <w:spacing w:after="0"/>
            </w:pPr>
            <w:r>
              <w:rPr>
                <w:rFonts w:ascii="Liberation Mono" w:hAnsi="Liberation Mono"/>
                <w:color w:val="F9FAFB"/>
                <w:sz w:val="16"/>
              </w:rPr>
              <w:t>room_requirements: [DASH_LANE]</w:t>
            </w:r>
          </w:p>
          <w:p>
            <w:pPr>
              <w:spacing w:after="0"/>
            </w:pPr>
            <w:r>
              <w:rPr>
                <w:rFonts w:ascii="Liberation Mono" w:hAnsi="Liberation Mono"/>
                <w:color w:val="F9FAFB"/>
                <w:sz w:val="16"/>
              </w:rPr>
              <w:t>assets:</w:t>
            </w:r>
          </w:p>
          <w:p>
            <w:pPr>
              <w:spacing w:after="0"/>
            </w:pPr>
            <w:r>
              <w:rPr>
                <w:rFonts w:ascii="Liberation Mono" w:hAnsi="Liberation Mono"/>
                <w:color w:val="F9FAFB"/>
                <w:sz w:val="16"/>
              </w:rPr>
              <w:t xml:space="preserve">  sprite: enemy_coffee_sprinter</w:t>
            </w:r>
          </w:p>
          <w:p>
            <w:pPr>
              <w:spacing w:after="0"/>
            </w:pPr>
            <w:r>
              <w:rPr>
                <w:rFonts w:ascii="Liberation Mono" w:hAnsi="Liberation Mono"/>
                <w:color w:val="F9FAFB"/>
                <w:sz w:val="16"/>
              </w:rPr>
              <w:t xml:space="preserve">  audio_cue: sfx_coffee_sprinter_charge</w:t>
            </w:r>
          </w:p>
        </w:tc>
      </w:tr>
    </w:tbl>
    <w:p>
      <w:pPr>
        <w:spacing w:after="20"/>
      </w:pPr>
    </w:p>
    <w:p>
      <w:pPr>
        <w:pStyle w:val="Heading2"/>
      </w:pPr>
      <w:r>
        <w:t>G.6 Department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DPT-002</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name_loc: department.it.name</w:t>
            </w:r>
          </w:p>
          <w:p>
            <w:pPr>
              <w:spacing w:after="0"/>
            </w:pPr>
            <w:r>
              <w:rPr>
                <w:rFonts w:ascii="Liberation Mono" w:hAnsi="Liberation Mono"/>
                <w:color w:val="F9FAFB"/>
                <w:sz w:val="16"/>
              </w:rPr>
              <w:t>floors: [FLOOR_IT_1, FLOOR_IT_2]</w:t>
            </w:r>
          </w:p>
          <w:p>
            <w:pPr>
              <w:spacing w:after="0"/>
            </w:pPr>
            <w:r>
              <w:rPr>
                <w:rFonts w:ascii="Liberation Mono" w:hAnsi="Liberation Mono"/>
                <w:color w:val="F9FAFB"/>
                <w:sz w:val="16"/>
              </w:rPr>
              <w:t>room_template_pools: [IT_NORMAL, IT_SPECIAL, SERVICE_SHARED]</w:t>
            </w:r>
          </w:p>
          <w:p>
            <w:pPr>
              <w:spacing w:after="0"/>
            </w:pPr>
            <w:r>
              <w:rPr>
                <w:rFonts w:ascii="Liberation Mono" w:hAnsi="Liberation Mono"/>
                <w:color w:val="F9FAFB"/>
                <w:sz w:val="16"/>
              </w:rPr>
              <w:t>encounter_pools: [IT_1_ENCOUNTERS, IT_2_ENCOUNTERS]</w:t>
            </w:r>
          </w:p>
          <w:p>
            <w:pPr>
              <w:spacing w:after="0"/>
            </w:pPr>
            <w:r>
              <w:rPr>
                <w:rFonts w:ascii="Liberation Mono" w:hAnsi="Liberation Mono"/>
                <w:color w:val="F9FAFB"/>
                <w:sz w:val="16"/>
              </w:rPr>
              <w:t>boss_pools: [IT_1_BOSSES, IT_2_BOSSES]</w:t>
            </w:r>
          </w:p>
          <w:p>
            <w:pPr>
              <w:spacing w:after="0"/>
            </w:pPr>
            <w:r>
              <w:rPr>
                <w:rFonts w:ascii="Liberation Mono" w:hAnsi="Liberation Mono"/>
                <w:color w:val="F9FAFB"/>
                <w:sz w:val="16"/>
              </w:rPr>
              <w:t>object_sets: [IT_FURNITURE, IT_POWERED, SHARED_OFFICE]</w:t>
            </w:r>
          </w:p>
          <w:p>
            <w:pPr>
              <w:spacing w:after="0"/>
            </w:pPr>
            <w:r>
              <w:rPr>
                <w:rFonts w:ascii="Liberation Mono" w:hAnsi="Liberation Mono"/>
                <w:color w:val="F9FAFB"/>
                <w:sz w:val="16"/>
              </w:rPr>
              <w:t>hazard_sets: [ELECTRICITY, CABLES, MACHINE_STATES]</w:t>
            </w:r>
          </w:p>
          <w:p>
            <w:pPr>
              <w:spacing w:after="0"/>
            </w:pPr>
            <w:r>
              <w:rPr>
                <w:rFonts w:ascii="Liberation Mono" w:hAnsi="Liberation Mono"/>
                <w:color w:val="F9FAFB"/>
                <w:sz w:val="16"/>
              </w:rPr>
              <w:t>item_affinities:</w:t>
            </w:r>
          </w:p>
          <w:p>
            <w:pPr>
              <w:spacing w:after="0"/>
            </w:pPr>
            <w:r>
              <w:rPr>
                <w:rFonts w:ascii="Liberation Mono" w:hAnsi="Liberation Mono"/>
                <w:color w:val="F9FAFB"/>
                <w:sz w:val="16"/>
              </w:rPr>
              <w:t xml:space="preserve">  INNOVATION_LAB: 1.35</w:t>
            </w:r>
          </w:p>
          <w:p>
            <w:pPr>
              <w:spacing w:after="0"/>
            </w:pPr>
            <w:r>
              <w:rPr>
                <w:rFonts w:ascii="Liberation Mono" w:hAnsi="Liberation Mono"/>
                <w:color w:val="F9FAFB"/>
                <w:sz w:val="16"/>
              </w:rPr>
              <w:t xml:space="preserve">  TECHNOLOGY_TAG: 1.15</w:t>
            </w:r>
          </w:p>
          <w:p>
            <w:pPr>
              <w:spacing w:after="0"/>
            </w:pPr>
            <w:r>
              <w:rPr>
                <w:rFonts w:ascii="Liberation Mono" w:hAnsi="Liberation Mono"/>
                <w:color w:val="F9FAFB"/>
                <w:sz w:val="16"/>
              </w:rPr>
              <w:t>presentation:</w:t>
            </w:r>
          </w:p>
          <w:p>
            <w:pPr>
              <w:spacing w:after="0"/>
            </w:pPr>
            <w:r>
              <w:rPr>
                <w:rFonts w:ascii="Liberation Mono" w:hAnsi="Liberation Mono"/>
                <w:color w:val="F9FAFB"/>
                <w:sz w:val="16"/>
              </w:rPr>
              <w:t xml:space="preserve">  palette: palette_it</w:t>
            </w:r>
          </w:p>
          <w:p>
            <w:pPr>
              <w:spacing w:after="0"/>
            </w:pPr>
            <w:r>
              <w:rPr>
                <w:rFonts w:ascii="Liberation Mono" w:hAnsi="Liberation Mono"/>
                <w:color w:val="F9FAFB"/>
                <w:sz w:val="16"/>
              </w:rPr>
              <w:t xml:space="preserve">  tileset: tileset_it</w:t>
            </w:r>
          </w:p>
          <w:p>
            <w:pPr>
              <w:spacing w:after="0"/>
            </w:pPr>
            <w:r>
              <w:rPr>
                <w:rFonts w:ascii="Liberation Mono" w:hAnsi="Liberation Mono"/>
                <w:color w:val="F9FAFB"/>
                <w:sz w:val="16"/>
              </w:rPr>
              <w:t xml:space="preserve">  music: music_it</w:t>
            </w:r>
          </w:p>
          <w:p>
            <w:pPr>
              <w:spacing w:after="0"/>
            </w:pPr>
            <w:r>
              <w:rPr>
                <w:rFonts w:ascii="Liberation Mono" w:hAnsi="Liberation Mono"/>
                <w:color w:val="F9FAFB"/>
                <w:sz w:val="16"/>
              </w:rPr>
              <w:t xml:space="preserve">  ambience: ambience_it</w:t>
            </w:r>
          </w:p>
          <w:p>
            <w:pPr>
              <w:spacing w:after="0"/>
            </w:pPr>
            <w:r>
              <w:rPr>
                <w:rFonts w:ascii="Liberation Mono" w:hAnsi="Liberation Mono"/>
                <w:color w:val="F9FAFB"/>
                <w:sz w:val="16"/>
              </w:rPr>
              <w:t>route_tags: [CORE_CHAPTER_2]</w:t>
            </w:r>
          </w:p>
        </w:tc>
      </w:tr>
    </w:tbl>
    <w:p>
      <w:pPr>
        <w:spacing w:after="20"/>
      </w:pPr>
    </w:p>
    <w:p>
      <w:pPr>
        <w:pStyle w:val="Heading2"/>
      </w:pPr>
      <w:r>
        <w:t>G.7 Loot pool entry</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pool: SUPPLY_CLOSET</w:t>
            </w:r>
          </w:p>
          <w:p>
            <w:pPr>
              <w:spacing w:after="0"/>
            </w:pPr>
            <w:r>
              <w:rPr>
                <w:rFonts w:ascii="Liberation Mono" w:hAnsi="Liberation Mono"/>
                <w:color w:val="F9FAFB"/>
                <w:sz w:val="16"/>
              </w:rPr>
              <w:t>entries:</w:t>
            </w:r>
          </w:p>
          <w:p>
            <w:pPr>
              <w:spacing w:after="0"/>
            </w:pPr>
            <w:r>
              <w:rPr>
                <w:rFonts w:ascii="Liberation Mono" w:hAnsi="Liberation Mono"/>
                <w:color w:val="F9FAFB"/>
                <w:sz w:val="16"/>
              </w:rPr>
              <w:t xml:space="preserve">  - content_id: ITM-011</w:t>
            </w:r>
          </w:p>
          <w:p>
            <w:pPr>
              <w:spacing w:after="0"/>
            </w:pPr>
            <w:r>
              <w:rPr>
                <w:rFonts w:ascii="Liberation Mono" w:hAnsi="Liberation Mono"/>
                <w:color w:val="F9FAFB"/>
                <w:sz w:val="16"/>
              </w:rPr>
              <w:t xml:space="preserve">    base_weight: 0.65</w:t>
            </w:r>
          </w:p>
          <w:p>
            <w:pPr>
              <w:spacing w:after="0"/>
            </w:pPr>
            <w:r>
              <w:rPr>
                <w:rFonts w:ascii="Liberation Mono" w:hAnsi="Liberation Mono"/>
                <w:color w:val="F9FAFB"/>
                <w:sz w:val="16"/>
              </w:rPr>
              <w:t xml:space="preserve">    min_floor: 1</w:t>
            </w:r>
          </w:p>
          <w:p>
            <w:pPr>
              <w:spacing w:after="0"/>
            </w:pPr>
            <w:r>
              <w:rPr>
                <w:rFonts w:ascii="Liberation Mono" w:hAnsi="Liberation Mono"/>
                <w:color w:val="F9FAFB"/>
                <w:sz w:val="16"/>
              </w:rPr>
              <w:t xml:space="preserve">    max_floor: null</w:t>
            </w:r>
          </w:p>
          <w:p>
            <w:pPr>
              <w:spacing w:after="0"/>
            </w:pPr>
            <w:r>
              <w:rPr>
                <w:rFonts w:ascii="Liberation Mono" w:hAnsi="Liberation Mono"/>
                <w:color w:val="F9FAFB"/>
                <w:sz w:val="16"/>
              </w:rPr>
              <w:t xml:space="preserve">    quality: 3</w:t>
            </w:r>
          </w:p>
          <w:p>
            <w:pPr>
              <w:spacing w:after="0"/>
            </w:pPr>
            <w:r>
              <w:rPr>
                <w:rFonts w:ascii="Liberation Mono" w:hAnsi="Liberation Mono"/>
                <w:color w:val="F9FAFB"/>
                <w:sz w:val="16"/>
              </w:rPr>
              <w:t xml:space="preserve">    required_unlock: null</w:t>
            </w:r>
          </w:p>
          <w:p>
            <w:pPr>
              <w:spacing w:after="0"/>
            </w:pPr>
            <w:r>
              <w:rPr>
                <w:rFonts w:ascii="Liberation Mono" w:hAnsi="Liberation Mono"/>
                <w:color w:val="F9FAFB"/>
                <w:sz w:val="16"/>
              </w:rPr>
              <w:t xml:space="preserve">    source_tags_any: [PEDESTAL]</w:t>
            </w:r>
          </w:p>
          <w:p>
            <w:pPr>
              <w:spacing w:after="0"/>
            </w:pPr>
            <w:r>
              <w:rPr>
                <w:rFonts w:ascii="Liberation Mono" w:hAnsi="Liberation Mono"/>
                <w:color w:val="F9FAFB"/>
                <w:sz w:val="16"/>
              </w:rPr>
              <w:t xml:space="preserve">    seen_decay: 0.5</w:t>
            </w:r>
          </w:p>
          <w:p>
            <w:pPr>
              <w:spacing w:after="0"/>
            </w:pPr>
            <w:r>
              <w:rPr>
                <w:rFonts w:ascii="Liberation Mono" w:hAnsi="Liberation Mono"/>
                <w:color w:val="F9FAFB"/>
                <w:sz w:val="16"/>
              </w:rPr>
              <w:t xml:space="preserve">  - content_id: WPN-003</w:t>
            </w:r>
          </w:p>
          <w:p>
            <w:pPr>
              <w:spacing w:after="0"/>
            </w:pPr>
            <w:r>
              <w:rPr>
                <w:rFonts w:ascii="Liberation Mono" w:hAnsi="Liberation Mono"/>
                <w:color w:val="F9FAFB"/>
                <w:sz w:val="16"/>
              </w:rPr>
              <w:t xml:space="preserve">    base_weight: 0.12</w:t>
            </w:r>
          </w:p>
          <w:p>
            <w:pPr>
              <w:spacing w:after="0"/>
            </w:pPr>
            <w:r>
              <w:rPr>
                <w:rFonts w:ascii="Liberation Mono" w:hAnsi="Liberation Mono"/>
                <w:color w:val="F9FAFB"/>
                <w:sz w:val="16"/>
              </w:rPr>
              <w:t xml:space="preserve">    min_floor: 3</w:t>
            </w:r>
          </w:p>
          <w:p>
            <w:pPr>
              <w:spacing w:after="0"/>
            </w:pPr>
            <w:r>
              <w:rPr>
                <w:rFonts w:ascii="Liberation Mono" w:hAnsi="Liberation Mono"/>
                <w:color w:val="F9FAFB"/>
                <w:sz w:val="16"/>
              </w:rPr>
              <w:t xml:space="preserve">    quality: 4</w:t>
            </w:r>
          </w:p>
          <w:p>
            <w:pPr>
              <w:spacing w:after="0"/>
            </w:pPr>
            <w:r>
              <w:rPr>
                <w:rFonts w:ascii="Liberation Mono" w:hAnsi="Liberation Mono"/>
                <w:color w:val="F9FAFB"/>
                <w:sz w:val="16"/>
              </w:rPr>
              <w:t xml:space="preserve">    early_jackpot_eligible: true</w:t>
            </w:r>
          </w:p>
        </w:tc>
      </w:tr>
    </w:tbl>
    <w:p>
      <w:pPr>
        <w:spacing w:after="20"/>
      </w:pPr>
    </w:p>
    <w:p>
      <w:pPr>
        <w:pStyle w:val="Heading2"/>
      </w:pPr>
      <w:r>
        <w:t>G.8 Unlock definition</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id: UNLOCK_BOARD_ROUTE</w:t>
            </w:r>
          </w:p>
          <w:p>
            <w:pPr>
              <w:spacing w:after="0"/>
            </w:pPr>
            <w:r>
              <w:rPr>
                <w:rFonts w:ascii="Liberation Mono" w:hAnsi="Liberation Mono"/>
                <w:color w:val="F9FAFB"/>
                <w:sz w:val="16"/>
              </w:rPr>
              <w:t>schema_version: 1</w:t>
            </w:r>
          </w:p>
          <w:p>
            <w:pPr>
              <w:spacing w:after="0"/>
            </w:pPr>
            <w:r>
              <w:rPr>
                <w:rFonts w:ascii="Liberation Mono" w:hAnsi="Liberation Mono"/>
                <w:color w:val="F9FAFB"/>
                <w:sz w:val="16"/>
              </w:rPr>
              <w:t>hidden: true</w:t>
            </w:r>
          </w:p>
          <w:p>
            <w:pPr>
              <w:spacing w:after="0"/>
            </w:pPr>
            <w:r>
              <w:rPr>
                <w:rFonts w:ascii="Liberation Mono" w:hAnsi="Liberation Mono"/>
                <w:color w:val="F9FAFB"/>
                <w:sz w:val="16"/>
              </w:rPr>
              <w:t>trigger:</w:t>
            </w:r>
          </w:p>
          <w:p>
            <w:pPr>
              <w:spacing w:after="0"/>
            </w:pPr>
            <w:r>
              <w:rPr>
                <w:rFonts w:ascii="Liberation Mono" w:hAnsi="Liberation Mono"/>
                <w:color w:val="F9FAFB"/>
                <w:sz w:val="16"/>
              </w:rPr>
              <w:t xml:space="preserve">  event: BOSS_DEFEATED</w:t>
            </w:r>
          </w:p>
          <w:p>
            <w:pPr>
              <w:spacing w:after="0"/>
            </w:pPr>
            <w:r>
              <w:rPr>
                <w:rFonts w:ascii="Liberation Mono" w:hAnsi="Liberation Mono"/>
                <w:color w:val="F9FAFB"/>
                <w:sz w:val="16"/>
              </w:rPr>
              <w:t xml:space="preserve">  boss_id: BSS-016</w:t>
            </w:r>
          </w:p>
          <w:p>
            <w:pPr>
              <w:spacing w:after="0"/>
            </w:pPr>
            <w:r>
              <w:rPr>
                <w:rFonts w:ascii="Liberation Mono" w:hAnsi="Liberation Mono"/>
                <w:color w:val="F9FAFB"/>
                <w:sz w:val="16"/>
              </w:rPr>
              <w:t>condition:</w:t>
            </w:r>
          </w:p>
          <w:p>
            <w:pPr>
              <w:spacing w:after="0"/>
            </w:pPr>
            <w:r>
              <w:rPr>
                <w:rFonts w:ascii="Liberation Mono" w:hAnsi="Liberation Mono"/>
                <w:color w:val="F9FAFB"/>
                <w:sz w:val="16"/>
              </w:rPr>
              <w:t xml:space="preserve">  counter: CEO_CLEAR_COUNT</w:t>
            </w:r>
          </w:p>
          <w:p>
            <w:pPr>
              <w:spacing w:after="0"/>
            </w:pPr>
            <w:r>
              <w:rPr>
                <w:rFonts w:ascii="Liberation Mono" w:hAnsi="Liberation Mono"/>
                <w:color w:val="F9FAFB"/>
                <w:sz w:val="16"/>
              </w:rPr>
              <w:t xml:space="preserve">  comparison: GREATER_OR_EQUAL</w:t>
            </w:r>
          </w:p>
          <w:p>
            <w:pPr>
              <w:spacing w:after="0"/>
            </w:pPr>
            <w:r>
              <w:rPr>
                <w:rFonts w:ascii="Liberation Mono" w:hAnsi="Liberation Mono"/>
                <w:color w:val="F9FAFB"/>
                <w:sz w:val="16"/>
              </w:rPr>
              <w:t xml:space="preserve">  value: 10</w:t>
            </w:r>
          </w:p>
          <w:p>
            <w:pPr>
              <w:spacing w:after="0"/>
            </w:pPr>
            <w:r>
              <w:rPr>
                <w:rFonts w:ascii="Liberation Mono" w:hAnsi="Liberation Mono"/>
                <w:color w:val="F9FAFB"/>
                <w:sz w:val="16"/>
              </w:rPr>
              <w:t>actions:</w:t>
            </w:r>
          </w:p>
          <w:p>
            <w:pPr>
              <w:spacing w:after="0"/>
            </w:pPr>
            <w:r>
              <w:rPr>
                <w:rFonts w:ascii="Liberation Mono" w:hAnsi="Liberation Mono"/>
                <w:color w:val="F9FAFB"/>
                <w:sz w:val="16"/>
              </w:rPr>
              <w:t xml:space="preserve">  - set_flag: BOARD_ROUTE_ENABLED</w:t>
            </w:r>
          </w:p>
          <w:p>
            <w:pPr>
              <w:spacing w:after="0"/>
            </w:pPr>
            <w:r>
              <w:rPr>
                <w:rFonts w:ascii="Liberation Mono" w:hAnsi="Liberation Mono"/>
                <w:color w:val="F9FAFB"/>
                <w:sz w:val="16"/>
              </w:rPr>
              <w:t xml:space="preserve">  - record_ending: END-004</w:t>
            </w:r>
          </w:p>
          <w:p>
            <w:pPr>
              <w:spacing w:after="0"/>
            </w:pPr>
            <w:r>
              <w:rPr>
                <w:rFonts w:ascii="Liberation Mono" w:hAnsi="Liberation Mono"/>
                <w:color w:val="F9FAFB"/>
                <w:sz w:val="16"/>
              </w:rPr>
              <w:t xml:space="preserve">  - transition_route: ROUTE_BOARD_1</w:t>
            </w:r>
          </w:p>
          <w:p>
            <w:pPr>
              <w:spacing w:after="0"/>
            </w:pPr>
            <w:r>
              <w:rPr>
                <w:rFonts w:ascii="Liberation Mono" w:hAnsi="Liberation Mono"/>
                <w:color w:val="F9FAFB"/>
                <w:sz w:val="16"/>
              </w:rPr>
              <w:t>announcement: NONE</w:t>
            </w:r>
          </w:p>
          <w:p>
            <w:pPr>
              <w:spacing w:after="0"/>
            </w:pPr>
            <w:r>
              <w:rPr>
                <w:rFonts w:ascii="Liberation Mono" w:hAnsi="Liberation Mono"/>
                <w:color w:val="F9FAFB"/>
                <w:sz w:val="16"/>
              </w:rPr>
              <w:t>idempotent: true</w:t>
            </w:r>
          </w:p>
        </w:tc>
      </w:tr>
    </w:tbl>
    <w:p>
      <w:pPr>
        <w:spacing w:after="20"/>
      </w:pPr>
    </w:p>
    <w:p>
      <w:pPr>
        <w:pStyle w:val="Heading2"/>
      </w:pPr>
      <w:r>
        <w:t>G.9 Run save</w:t>
      </w:r>
    </w:p>
    <w:tbl>
      <w:tblPr>
        <w:tblW w:type="auto" w:w="0"/>
        <w:jc w:val="center"/>
        <w:tblLayout w:type="fixed"/>
        <w:tblLook w:firstColumn="1" w:firstRow="1" w:lastColumn="0" w:lastRow="0" w:noHBand="0" w:noVBand="1" w:val="04A0"/>
      </w:tblPr>
      <w:tblGrid>
        <w:gridCol w:w="9994"/>
      </w:tblGrid>
      <w:tr>
        <w:tc>
          <w:tcPr>
            <w:tcW w:type="dxa" w:w="9504"/>
            <w:shd w:fill="1F2933"/>
            <w:tcMar>
              <w:top w:w="130" w:type="dxa"/>
              <w:start w:w="150" w:type="dxa"/>
              <w:bottom w:w="130" w:type="dxa"/>
              <w:end w:w="150" w:type="dxa"/>
            </w:tcMar>
          </w:tcPr>
          <w:p>
            <w:pPr>
              <w:spacing w:after="0"/>
            </w:pPr>
            <w:r>
              <w:rPr>
                <w:rFonts w:ascii="Liberation Mono" w:hAnsi="Liberation Mono"/>
                <w:color w:val="F9FAFB"/>
                <w:sz w:val="16"/>
              </w:rPr>
              <w:t>schema_version: 1</w:t>
            </w:r>
          </w:p>
          <w:p>
            <w:pPr>
              <w:spacing w:after="0"/>
            </w:pPr>
            <w:r>
              <w:rPr>
                <w:rFonts w:ascii="Liberation Mono" w:hAnsi="Liberation Mono"/>
                <w:color w:val="F9FAFB"/>
                <w:sz w:val="16"/>
              </w:rPr>
              <w:t>content_version: 1.0.0</w:t>
            </w:r>
          </w:p>
          <w:p>
            <w:pPr>
              <w:spacing w:after="0"/>
            </w:pPr>
            <w:r>
              <w:rPr>
                <w:rFonts w:ascii="Liberation Mono" w:hAnsi="Liberation Mono"/>
                <w:color w:val="F9FAFB"/>
                <w:sz w:val="16"/>
              </w:rPr>
              <w:t>run_id: uuid</w:t>
            </w:r>
          </w:p>
          <w:p>
            <w:pPr>
              <w:spacing w:after="0"/>
            </w:pPr>
            <w:r>
              <w:rPr>
                <w:rFonts w:ascii="Liberation Mono" w:hAnsi="Liberation Mono"/>
                <w:color w:val="F9FAFB"/>
                <w:sz w:val="16"/>
              </w:rPr>
              <w:t>seed: OFFICE-4F7K-2P9M</w:t>
            </w:r>
          </w:p>
          <w:p>
            <w:pPr>
              <w:spacing w:after="0"/>
            </w:pPr>
            <w:r>
              <w:rPr>
                <w:rFonts w:ascii="Liberation Mono" w:hAnsi="Liberation Mono"/>
                <w:color w:val="F9FAFB"/>
                <w:sz w:val="16"/>
              </w:rPr>
              <w:t>mode: NORMAL</w:t>
            </w:r>
          </w:p>
          <w:p>
            <w:pPr>
              <w:spacing w:after="0"/>
            </w:pPr>
            <w:r>
              <w:rPr>
                <w:rFonts w:ascii="Liberation Mono" w:hAnsi="Liberation Mono"/>
                <w:color w:val="F9FAFB"/>
                <w:sz w:val="16"/>
              </w:rPr>
              <w:t>profile_id: PRF-001</w:t>
            </w:r>
          </w:p>
          <w:p>
            <w:pPr>
              <w:spacing w:after="0"/>
            </w:pPr>
            <w:r>
              <w:rPr>
                <w:rFonts w:ascii="Liberation Mono" w:hAnsi="Liberation Mono"/>
                <w:color w:val="F9FAFB"/>
                <w:sz w:val="16"/>
              </w:rPr>
              <w:t>route_id: ROUTE_BASE</w:t>
            </w:r>
          </w:p>
          <w:p>
            <w:pPr>
              <w:spacing w:after="0"/>
            </w:pPr>
            <w:r>
              <w:rPr>
                <w:rFonts w:ascii="Liberation Mono" w:hAnsi="Liberation Mono"/>
                <w:color w:val="F9FAFB"/>
                <w:sz w:val="16"/>
              </w:rPr>
              <w:t>floor_index: 4</w:t>
            </w:r>
          </w:p>
          <w:p>
            <w:pPr>
              <w:spacing w:after="0"/>
            </w:pPr>
            <w:r>
              <w:rPr>
                <w:rFonts w:ascii="Liberation Mono" w:hAnsi="Liberation Mono"/>
                <w:color w:val="F9FAFB"/>
                <w:sz w:val="16"/>
              </w:rPr>
              <w:t>floor_instance_id: generated-uuid</w:t>
            </w:r>
          </w:p>
          <w:p>
            <w:pPr>
              <w:spacing w:after="0"/>
            </w:pPr>
            <w:r>
              <w:rPr>
                <w:rFonts w:ascii="Liberation Mono" w:hAnsi="Liberation Mono"/>
                <w:color w:val="F9FAFB"/>
                <w:sz w:val="16"/>
              </w:rPr>
              <w:t>rng_stream_states: {...}</w:t>
            </w:r>
          </w:p>
          <w:p>
            <w:pPr>
              <w:spacing w:after="0"/>
            </w:pPr>
            <w:r>
              <w:rPr>
                <w:rFonts w:ascii="Liberation Mono" w:hAnsi="Liberation Mono"/>
                <w:color w:val="F9FAFB"/>
                <w:sz w:val="16"/>
              </w:rPr>
              <w:t>player:</w:t>
            </w:r>
          </w:p>
          <w:p>
            <w:pPr>
              <w:spacing w:after="0"/>
            </w:pPr>
            <w:r>
              <w:rPr>
                <w:rFonts w:ascii="Liberation Mono" w:hAnsi="Liberation Mono"/>
                <w:color w:val="F9FAFB"/>
                <w:sz w:val="16"/>
              </w:rPr>
              <w:t xml:space="preserve">  health: {...}</w:t>
            </w:r>
          </w:p>
          <w:p>
            <w:pPr>
              <w:spacing w:after="0"/>
            </w:pPr>
            <w:r>
              <w:rPr>
                <w:rFonts w:ascii="Liberation Mono" w:hAnsi="Liberation Mono"/>
                <w:color w:val="F9FAFB"/>
                <w:sz w:val="16"/>
              </w:rPr>
              <w:t xml:space="preserve">  weapon_id: WPN-002</w:t>
            </w:r>
          </w:p>
          <w:p>
            <w:pPr>
              <w:spacing w:after="0"/>
            </w:pPr>
            <w:r>
              <w:rPr>
                <w:rFonts w:ascii="Liberation Mono" w:hAnsi="Liberation Mono"/>
                <w:color w:val="F9FAFB"/>
                <w:sz w:val="16"/>
              </w:rPr>
              <w:t xml:space="preserve">  passive_ids: [ITM-001, ITM-011, ITM-024]</w:t>
            </w:r>
          </w:p>
          <w:p>
            <w:pPr>
              <w:spacing w:after="0"/>
            </w:pPr>
            <w:r>
              <w:rPr>
                <w:rFonts w:ascii="Liberation Mono" w:hAnsi="Liberation Mono"/>
                <w:color w:val="F9FAFB"/>
                <w:sz w:val="16"/>
              </w:rPr>
              <w:t xml:space="preserve">  active_id: ACT-002</w:t>
            </w:r>
          </w:p>
          <w:p>
            <w:pPr>
              <w:spacing w:after="0"/>
            </w:pPr>
            <w:r>
              <w:rPr>
                <w:rFonts w:ascii="Liberation Mono" w:hAnsi="Liberation Mono"/>
                <w:color w:val="F9FAFB"/>
                <w:sz w:val="16"/>
              </w:rPr>
              <w:t xml:space="preserve">  active_charge: 4</w:t>
            </w:r>
          </w:p>
          <w:p>
            <w:pPr>
              <w:spacing w:after="0"/>
            </w:pPr>
            <w:r>
              <w:rPr>
                <w:rFonts w:ascii="Liberation Mono" w:hAnsi="Liberation Mono"/>
                <w:color w:val="F9FAFB"/>
                <w:sz w:val="16"/>
              </w:rPr>
              <w:t xml:space="preserve">  pocket: {class: ACTION_CARD, id: CARD-014}</w:t>
            </w:r>
          </w:p>
          <w:p>
            <w:pPr>
              <w:spacing w:after="0"/>
            </w:pPr>
            <w:r>
              <w:rPr>
                <w:rFonts w:ascii="Liberation Mono" w:hAnsi="Liberation Mono"/>
                <w:color w:val="F9FAFB"/>
                <w:sz w:val="16"/>
              </w:rPr>
              <w:t xml:space="preserve">  charm_id: CHR-002</w:t>
            </w:r>
          </w:p>
          <w:p>
            <w:pPr>
              <w:spacing w:after="0"/>
            </w:pPr>
            <w:r>
              <w:rPr>
                <w:rFonts w:ascii="Liberation Mono" w:hAnsi="Liberation Mono"/>
                <w:color w:val="F9FAFB"/>
                <w:sz w:val="16"/>
              </w:rPr>
              <w:t xml:space="preserve">  resources: {credits: 17, access_cards: 2, toner_charges: 1}</w:t>
            </w:r>
          </w:p>
          <w:p>
            <w:pPr>
              <w:spacing w:after="0"/>
            </w:pPr>
            <w:r>
              <w:rPr>
                <w:rFonts w:ascii="Liberation Mono" w:hAnsi="Liberation Mono"/>
                <w:color w:val="F9FAFB"/>
                <w:sz w:val="16"/>
              </w:rPr>
              <w:t>floor_state:</w:t>
            </w:r>
          </w:p>
          <w:p>
            <w:pPr>
              <w:spacing w:after="0"/>
            </w:pPr>
            <w:r>
              <w:rPr>
                <w:rFonts w:ascii="Liberation Mono" w:hAnsi="Liberation Mono"/>
                <w:color w:val="F9FAFB"/>
                <w:sz w:val="16"/>
              </w:rPr>
              <w:t xml:space="preserve">  graph: {...}</w:t>
            </w:r>
          </w:p>
          <w:p>
            <w:pPr>
              <w:spacing w:after="0"/>
            </w:pPr>
            <w:r>
              <w:rPr>
                <w:rFonts w:ascii="Liberation Mono" w:hAnsi="Liberation Mono"/>
                <w:color w:val="F9FAFB"/>
                <w:sz w:val="16"/>
              </w:rPr>
              <w:t xml:space="preserve">  rooms: {...}</w:t>
            </w:r>
          </w:p>
          <w:p>
            <w:pPr>
              <w:spacing w:after="0"/>
            </w:pPr>
            <w:r>
              <w:rPr>
                <w:rFonts w:ascii="Liberation Mono" w:hAnsi="Liberation Mono"/>
                <w:color w:val="F9FAFB"/>
                <w:sz w:val="16"/>
              </w:rPr>
              <w:t xml:space="preserve">  discovered_map: [...]</w:t>
            </w:r>
          </w:p>
          <w:p>
            <w:pPr>
              <w:spacing w:after="0"/>
            </w:pPr>
            <w:r>
              <w:rPr>
                <w:rFonts w:ascii="Liberation Mono" w:hAnsi="Liberation Mono"/>
                <w:color w:val="F9FAFB"/>
                <w:sz w:val="16"/>
              </w:rPr>
              <w:t xml:space="preserve">  hidden_rooms_discovered: [...]</w:t>
            </w:r>
          </w:p>
          <w:p>
            <w:pPr>
              <w:spacing w:after="0"/>
            </w:pPr>
            <w:r>
              <w:rPr>
                <w:rFonts w:ascii="Liberation Mono" w:hAnsi="Liberation Mono"/>
                <w:color w:val="F9FAFB"/>
                <w:sz w:val="16"/>
              </w:rPr>
              <w:t>unlock_event_buffer: [...]</w:t>
            </w:r>
          </w:p>
        </w:tc>
      </w:tr>
    </w:tbl>
    <w:p>
      <w:pPr>
        <w:pStyle w:val="Heading1"/>
        <w:pageBreakBefore/>
      </w:pPr>
      <w:r>
        <w:t>Appendix H. Benchmark References and Originality Guardrails</w:t>
      </w:r>
    </w:p>
    <w:p>
      <w:pPr>
        <w:pStyle w:val="Heading2"/>
      </w:pPr>
      <w:r>
        <w:t>H.1 Benchmark purpose</w:t>
      </w:r>
    </w:p>
    <w:p>
      <w:r>
        <w:rPr>
          <w:rFonts w:ascii="Liberation Sans" w:hAnsi="Liberation Sans"/>
        </w:rPr>
        <w:t>Public documentation for The Binding of Isaac: Rebirth was reviewed to confirm high-level genre structures such as rooms of varied sizes, special-room categories, hidden-room placement principles, weighted item pools, boss rewards, room-based active recharge, and a one-slot trinket-like system. This GDD defines original corporate content and its own values, algorithms, names, layouts, narrative, and presentation.</w:t>
      </w:r>
    </w:p>
    <w:p>
      <w:r>
        <w:rPr>
          <w:rFonts w:ascii="Liberation Sans" w:hAnsi="Liberation Sans"/>
          <w:b/>
          <w:color w:val="18324A"/>
        </w:rPr>
        <w:t xml:space="preserve">Rooms: </w:t>
      </w:r>
      <w:hyperlink r:id="rId10">
        <w:r>
          <w:rPr>
            <w:color w:val="275D83"/>
            <w:u w:val="single"/>
          </w:rPr>
          <w:t>https://bindingofisaacrebirth.wiki.gg/wiki/Rooms</w:t>
        </w:r>
      </w:hyperlink>
      <w:r>
        <w:rPr>
          <w:rFonts w:ascii="Liberation Sans" w:hAnsi="Liberation Sans"/>
          <w:color w:val="4B5563"/>
          <w:sz w:val="18"/>
        </w:rPr>
        <w:t xml:space="preserve"> - Room categories, varied room sizes, hostile-room clearing, and room-based active charge as a benchmark.</w:t>
      </w:r>
    </w:p>
    <w:p>
      <w:r>
        <w:rPr>
          <w:rFonts w:ascii="Liberation Sans" w:hAnsi="Liberation Sans"/>
          <w:b/>
          <w:color w:val="18324A"/>
        </w:rPr>
        <w:t xml:space="preserve">Level Generation: </w:t>
      </w:r>
      <w:hyperlink r:id="rId11">
        <w:r>
          <w:rPr>
            <w:color w:val="275D83"/>
            <w:u w:val="single"/>
          </w:rPr>
          <w:t>https://bindingofisaacrebirth.wiki.gg/wiki/Level_Generation</w:t>
        </w:r>
      </w:hyperlink>
      <w:r>
        <w:rPr>
          <w:rFonts w:ascii="Liberation Sans" w:hAnsi="Liberation Sans"/>
          <w:color w:val="4B5563"/>
          <w:sz w:val="18"/>
        </w:rPr>
        <w:t xml:space="preserve"> - Connected floor generation, dead ends, and special-room placement order as a benchmark.</w:t>
      </w:r>
    </w:p>
    <w:p>
      <w:r>
        <w:rPr>
          <w:rFonts w:ascii="Liberation Sans" w:hAnsi="Liberation Sans"/>
          <w:b/>
          <w:color w:val="18324A"/>
        </w:rPr>
        <w:t xml:space="preserve">Secret Room: </w:t>
      </w:r>
      <w:hyperlink r:id="rId12">
        <w:r>
          <w:rPr>
            <w:color w:val="275D83"/>
            <w:u w:val="single"/>
          </w:rPr>
          <w:t>https://bindingofisaacrebirth.wiki.gg/wiki/Secret_Room</w:t>
        </w:r>
      </w:hyperlink>
      <w:r>
        <w:rPr>
          <w:rFonts w:ascii="Liberation Sans" w:hAnsi="Liberation Sans"/>
          <w:color w:val="4B5563"/>
          <w:sz w:val="18"/>
        </w:rPr>
        <w:t xml:space="preserve"> - Adjacency-based hidden room concepts as a benchmark.</w:t>
      </w:r>
    </w:p>
    <w:p>
      <w:r>
        <w:rPr>
          <w:rFonts w:ascii="Liberation Sans" w:hAnsi="Liberation Sans"/>
          <w:b/>
          <w:color w:val="18324A"/>
        </w:rPr>
        <w:t xml:space="preserve">Item Pool: </w:t>
      </w:r>
      <w:hyperlink r:id="rId13">
        <w:r>
          <w:rPr>
            <w:color w:val="275D83"/>
            <w:u w:val="single"/>
          </w:rPr>
          <w:t>https://bindingofisaacrebirth.wiki.gg/wiki/Item_Pool</w:t>
        </w:r>
      </w:hyperlink>
      <w:r>
        <w:rPr>
          <w:rFonts w:ascii="Liberation Sans" w:hAnsi="Liberation Sans"/>
          <w:color w:val="4B5563"/>
          <w:sz w:val="18"/>
        </w:rPr>
        <w:t xml:space="preserve"> - Weighted pools, item weights, and pool-specific content as a benchmark.</w:t>
      </w:r>
    </w:p>
    <w:p>
      <w:r>
        <w:rPr>
          <w:rFonts w:ascii="Liberation Sans" w:hAnsi="Liberation Sans"/>
          <w:b/>
          <w:color w:val="18324A"/>
        </w:rPr>
        <w:t xml:space="preserve">Item Quality: </w:t>
      </w:r>
      <w:hyperlink r:id="rId14">
        <w:r>
          <w:rPr>
            <w:color w:val="275D83"/>
            <w:u w:val="single"/>
          </w:rPr>
          <w:t>https://bindingofisaacrebirth.wiki.gg/wiki/Item_Quality</w:t>
        </w:r>
      </w:hyperlink>
      <w:r>
        <w:rPr>
          <w:rFonts w:ascii="Liberation Sans" w:hAnsi="Liberation Sans"/>
          <w:color w:val="4B5563"/>
          <w:sz w:val="18"/>
        </w:rPr>
        <w:t xml:space="preserve"> - Hidden internal quality bands as a benchmark.</w:t>
      </w:r>
    </w:p>
    <w:p>
      <w:r>
        <w:rPr>
          <w:rFonts w:ascii="Liberation Sans" w:hAnsi="Liberation Sans"/>
          <w:b/>
          <w:color w:val="18324A"/>
        </w:rPr>
        <w:t xml:space="preserve">Boss Room: </w:t>
      </w:r>
      <w:hyperlink r:id="rId15">
        <w:r>
          <w:rPr>
            <w:color w:val="275D83"/>
            <w:u w:val="single"/>
          </w:rPr>
          <w:t>https://bindingofisaacrebirth.wiki.gg/wiki/Boss_Room</w:t>
        </w:r>
      </w:hyperlink>
      <w:r>
        <w:rPr>
          <w:rFonts w:ascii="Liberation Sans" w:hAnsi="Liberation Sans"/>
          <w:color w:val="4B5563"/>
          <w:sz w:val="18"/>
        </w:rPr>
        <w:t xml:space="preserve"> - Guaranteed boss reward and post-boss route concepts as a benchmark.</w:t>
      </w:r>
    </w:p>
    <w:p>
      <w:r>
        <w:rPr>
          <w:rFonts w:ascii="Liberation Sans" w:hAnsi="Liberation Sans"/>
          <w:b/>
          <w:color w:val="18324A"/>
        </w:rPr>
        <w:t xml:space="preserve">Trinkets: </w:t>
      </w:r>
      <w:hyperlink r:id="rId16">
        <w:r>
          <w:rPr>
            <w:color w:val="275D83"/>
            <w:u w:val="single"/>
          </w:rPr>
          <w:t>https://bindingofisaacrebirth.wiki.gg/wiki/Trinkets</w:t>
        </w:r>
      </w:hyperlink>
      <w:r>
        <w:rPr>
          <w:rFonts w:ascii="Liberation Sans" w:hAnsi="Liberation Sans"/>
          <w:color w:val="4B5563"/>
          <w:sz w:val="18"/>
        </w:rPr>
        <w:t xml:space="preserve"> - A dedicated one-slot subtle passive class as a benchmark.</w:t>
      </w:r>
    </w:p>
    <w:p>
      <w:pPr>
        <w:pStyle w:val="Heading2"/>
      </w:pPr>
      <w:r>
        <w:t>H.2 Originality guardrails</w:t>
      </w:r>
    </w:p>
    <w:p>
      <w:pPr>
        <w:pStyle w:val="ListBullet"/>
        <w:spacing w:after="50"/>
      </w:pPr>
      <w:r>
        <w:rPr>
          <w:rFonts w:ascii="Liberation Sans" w:hAnsi="Liberation Sans"/>
        </w:rPr>
        <w:t>Do not use The Binding of Isaac character names, item names, enemy names, boss names, room layouts, dialogue, lore, sprites, animations, sounds, music, UI, code, or data.</w:t>
      </w:r>
    </w:p>
    <w:p>
      <w:pPr>
        <w:pStyle w:val="ListBullet"/>
        <w:spacing w:after="50"/>
      </w:pPr>
      <w:r>
        <w:rPr>
          <w:rFonts w:ascii="Liberation Sans" w:hAnsi="Liberation Sans"/>
        </w:rPr>
        <w:t>Do not recreate a recognizable item one-for-one merely by renaming it with an office noun. Translate the gameplay purpose and add original behavior, interaction, or presentation.</w:t>
      </w:r>
    </w:p>
    <w:p>
      <w:pPr>
        <w:pStyle w:val="ListBullet"/>
        <w:spacing w:after="50"/>
      </w:pPr>
      <w:r>
        <w:rPr>
          <w:rFonts w:ascii="Liberation Sans" w:hAnsi="Liberation Sans"/>
        </w:rPr>
        <w:t>Do not market the shipping game using the internal codename Office Isaac.</w:t>
      </w:r>
    </w:p>
    <w:p>
      <w:pPr>
        <w:pStyle w:val="ListBullet"/>
        <w:spacing w:after="50"/>
      </w:pPr>
      <w:r>
        <w:rPr>
          <w:rFonts w:ascii="Liberation Sans" w:hAnsi="Liberation Sans"/>
        </w:rPr>
        <w:t>Maintain an originality review for every major content batch, especially iconic weapons, endings, bosses, and room types.</w:t>
      </w:r>
    </w:p>
    <w:p>
      <w:pPr>
        <w:pStyle w:val="ListBullet"/>
        <w:spacing w:after="50"/>
      </w:pPr>
      <w:r>
        <w:rPr>
          <w:rFonts w:ascii="Liberation Sans" w:hAnsi="Liberation Sans"/>
        </w:rPr>
        <w:t>Genre mechanics and system patterns may inspire design; creative expression must remain independently authored.</w:t>
      </w:r>
    </w:p>
    <w:p>
      <w:pPr>
        <w:pStyle w:val="Heading2"/>
      </w:pPr>
      <w:r>
        <w:t>H.3 Revision record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vAlign w:val="center"/>
            <w:shd w:fill="18324A"/>
            <w:tcMar>
              <w:top w:w="90" w:type="dxa"/>
              <w:start w:w="100" w:type="dxa"/>
              <w:bottom w:w="90" w:type="dxa"/>
              <w:end w:w="100" w:type="dxa"/>
            </w:tcMar>
          </w:tcPr>
          <w:p>
            <w:pPr>
              <w:jc w:val="center"/>
            </w:pPr>
            <w:r>
              <w:rPr>
                <w:rFonts w:ascii="Liberation Sans" w:hAnsi="Liberation Sans"/>
                <w:b/>
                <w:color w:val="FFFFFF"/>
                <w:sz w:val="17"/>
              </w:rPr>
              <w:t>Version</w:t>
            </w:r>
          </w:p>
        </w:tc>
        <w:tc>
          <w:tcPr>
            <w:tcW w:type="dxa" w:w="1800"/>
            <w:vAlign w:val="center"/>
            <w:shd w:fill="18324A"/>
            <w:tcMar>
              <w:top w:w="90" w:type="dxa"/>
              <w:start w:w="100" w:type="dxa"/>
              <w:bottom w:w="90" w:type="dxa"/>
              <w:end w:w="100" w:type="dxa"/>
            </w:tcMar>
          </w:tcPr>
          <w:p>
            <w:pPr>
              <w:jc w:val="center"/>
            </w:pPr>
            <w:r>
              <w:rPr>
                <w:rFonts w:ascii="Liberation Sans" w:hAnsi="Liberation Sans"/>
                <w:b/>
                <w:color w:val="FFFFFF"/>
                <w:sz w:val="17"/>
              </w:rPr>
              <w:t>Date</w:t>
            </w:r>
          </w:p>
        </w:tc>
        <w:tc>
          <w:tcPr>
            <w:tcW w:type="dxa" w:w="6408"/>
            <w:vAlign w:val="center"/>
            <w:shd w:fill="18324A"/>
            <w:tcMar>
              <w:top w:w="90" w:type="dxa"/>
              <w:start w:w="100" w:type="dxa"/>
              <w:bottom w:w="90" w:type="dxa"/>
              <w:end w:w="100" w:type="dxa"/>
            </w:tcMar>
          </w:tcPr>
          <w:p>
            <w:pPr>
              <w:jc w:val="center"/>
            </w:pPr>
            <w:r>
              <w:rPr>
                <w:rFonts w:ascii="Liberation Sans" w:hAnsi="Liberation Sans"/>
                <w:b/>
                <w:color w:val="FFFFFF"/>
                <w:sz w:val="17"/>
              </w:rPr>
              <w:t>Summary</w:t>
            </w:r>
          </w:p>
        </w:tc>
      </w:tr>
      <w:tr>
        <w:trPr>
          <w:cantSplit/>
        </w:trPr>
        <w:tc>
          <w:tcPr>
            <w:tcW w:type="dxa" w:w="1152"/>
            <w:vAlign w:val="center"/>
            <w:tcMar>
              <w:top w:w="90" w:type="dxa"/>
              <w:start w:w="100" w:type="dxa"/>
              <w:bottom w:w="90" w:type="dxa"/>
              <w:end w:w="100" w:type="dxa"/>
            </w:tcMar>
          </w:tcPr>
          <w:p>
            <w:pPr>
              <w:jc w:val="center"/>
            </w:pPr>
            <w:r>
              <w:rPr>
                <w:rFonts w:ascii="Liberation Sans" w:hAnsi="Liberation Sans"/>
                <w:b w:val="0"/>
                <w:color w:val="111827"/>
                <w:sz w:val="17"/>
              </w:rPr>
              <w:t>1.0</w:t>
            </w:r>
          </w:p>
        </w:tc>
        <w:tc>
          <w:tcPr>
            <w:tcW w:type="dxa" w:w="1800"/>
            <w:vAlign w:val="center"/>
            <w:tcMar>
              <w:top w:w="90" w:type="dxa"/>
              <w:start w:w="100" w:type="dxa"/>
              <w:bottom w:w="90" w:type="dxa"/>
              <w:end w:w="100" w:type="dxa"/>
            </w:tcMar>
          </w:tcPr>
          <w:p>
            <w:r>
              <w:rPr>
                <w:rFonts w:ascii="Liberation Sans" w:hAnsi="Liberation Sans"/>
                <w:b w:val="0"/>
                <w:color w:val="111827"/>
                <w:sz w:val="17"/>
              </w:rPr>
              <w:t>28 July 2026</w:t>
            </w:r>
          </w:p>
        </w:tc>
        <w:tc>
          <w:tcPr>
            <w:tcW w:type="dxa" w:w="6408"/>
            <w:vAlign w:val="center"/>
            <w:tcMar>
              <w:top w:w="90" w:type="dxa"/>
              <w:start w:w="100" w:type="dxa"/>
              <w:bottom w:w="90" w:type="dxa"/>
              <w:end w:w="100" w:type="dxa"/>
            </w:tcMar>
          </w:tcPr>
          <w:p>
            <w:r>
              <w:rPr>
                <w:rFonts w:ascii="Liberation Sans" w:hAnsi="Liberation Sans"/>
                <w:b w:val="0"/>
                <w:color w:val="111827"/>
                <w:sz w:val="17"/>
              </w:rPr>
              <w:t>First complete north-star GDD assembled from approved design decisions. Includes system requirements, procedural algorithms, technical contracts, progression, hidden endings, and starter content databases.</w:t>
            </w:r>
          </w:p>
        </w:tc>
      </w:tr>
    </w:tbl>
    <w:p>
      <w:pPr>
        <w:spacing w:after="20"/>
      </w:pPr>
    </w:p>
    <w:sectPr w:rsidR="00FC693F" w:rsidRPr="0006063C" w:rsidSect="00034616">
      <w:footerReference w:type="default" r:id="rId9"/>
      <w:pgSz w:w="12240" w:h="15840"/>
      <w:pgMar w:top="1037" w:right="1123" w:bottom="936"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20" w:val="left"/>
      </w:tabs>
      <w:jc w:val="right"/>
    </w:pPr>
    <w:r>
      <w:rPr>
        <w:rFonts w:ascii="Liberation Sans" w:hAnsi="Liberation Sans"/>
        <w:color w:val="4B5563"/>
        <w:sz w:val="16"/>
      </w:rPr>
      <w:t>PROJECT CODENAME: OFFICE ISAAC  |  GDD v1.0</w:t>
    </w:r>
    <w:r>
      <w:tab/>
    </w:r>
    <w:r>
      <w:rPr>
        <w:rFonts w:ascii="Liberation Sans" w:hAnsi="Liberation Sans"/>
        <w:color w:val="4B5563"/>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832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275D83"/>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8324A"/>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Liberation Sans" w:hAnsi="Liberation Sans"/>
      <w:b/>
      <w:bCs/>
      <w:i/>
      <w:iCs/>
      <w:color w:val="D8841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832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DDCallout">
    <w:name w:val="GDD Callout"/>
    <w:pPr>
      <w:spacing w:before="80" w:after="140"/>
      <w:ind w:left="230" w:right="230"/>
    </w:pPr>
    <w:rPr>
      <w:rFonts w:ascii="Liberation Sans" w:hAnsi="Liberation Sans"/>
      <w:color w:val="1832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indingofisaacrebirth.wiki.gg/wiki/Rooms" TargetMode="External"/><Relationship Id="rId11" Type="http://schemas.openxmlformats.org/officeDocument/2006/relationships/hyperlink" Target="https://bindingofisaacrebirth.wiki.gg/wiki/Level_Generation" TargetMode="External"/><Relationship Id="rId12" Type="http://schemas.openxmlformats.org/officeDocument/2006/relationships/hyperlink" Target="https://bindingofisaacrebirth.wiki.gg/wiki/Secret_Room" TargetMode="External"/><Relationship Id="rId13" Type="http://schemas.openxmlformats.org/officeDocument/2006/relationships/hyperlink" Target="https://bindingofisaacrebirth.wiki.gg/wiki/Item_Pool" TargetMode="External"/><Relationship Id="rId14" Type="http://schemas.openxmlformats.org/officeDocument/2006/relationships/hyperlink" Target="https://bindingofisaacrebirth.wiki.gg/wiki/Item_Quality" TargetMode="External"/><Relationship Id="rId15" Type="http://schemas.openxmlformats.org/officeDocument/2006/relationships/hyperlink" Target="https://bindingofisaacrebirth.wiki.gg/wiki/Boss_Room" TargetMode="External"/><Relationship Id="rId16" Type="http://schemas.openxmlformats.org/officeDocument/2006/relationships/hyperlink" Target="https://bindingofisaacrebirth.wiki.gg/wiki/Trin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Codename: Office Isaac - Game Design and Engineering Specification</dc:title>
  <dc:subject>Corporate tower action roguelike GDD</dc:subject>
  <dc:creator>Project Team</dc:creator>
  <cp:keywords>game design, roguelike, procedural generation, office, engineering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